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libri" w:hAnsi="Calibri"/>
          <w:b/>
          <w:color w:val="1F4E79"/>
          <w:sz w:val="52"/>
        </w:rPr>
        <w:t>LPGB 7th BPE Exam</w:t>
      </w:r>
    </w:p>
    <w:p>
      <w:pPr>
        <w:jc w:val="center"/>
      </w:pPr>
      <w:r>
        <w:rPr>
          <w:rFonts w:ascii="Calibri" w:hAnsi="Calibri"/>
          <w:b/>
          <w:color w:val="2E75B6"/>
          <w:sz w:val="44"/>
        </w:rPr>
        <w:t>Cheat Sheet - Part II</w:t>
      </w:r>
    </w:p>
    <w:p>
      <w:pPr>
        <w:spacing w:before="400"/>
        <w:jc w:val="center"/>
      </w:pPr>
      <w:r>
        <w:rPr>
          <w:rFonts w:ascii="Calibri" w:hAnsi="Calibri"/>
          <w:color w:val="333333"/>
          <w:sz w:val="28"/>
        </w:rPr>
        <w:t>Banking Modules (A, B, C, D, E, F)</w:t>
      </w:r>
    </w:p>
    <w:p>
      <w:pPr>
        <w:spacing w:before="200"/>
        <w:jc w:val="center"/>
      </w:pPr>
      <w:r>
        <w:rPr>
          <w:rFonts w:ascii="Calibri" w:hAnsi="Calibri"/>
          <w:color w:val="333333"/>
          <w:sz w:val="26"/>
        </w:rPr>
        <w:t>Comprehensive Study Guide 📚🏦💰</w:t>
      </w:r>
    </w:p>
    <w:p>
      <w:pPr>
        <w:spacing w:before="800"/>
        <w:jc w:val="center"/>
      </w:pPr>
      <w:r>
        <w:rPr>
          <w:rFonts w:ascii="Calibri" w:hAnsi="Calibri"/>
          <w:i/>
          <w:color w:val="2E75B6"/>
          <w:sz w:val="22"/>
        </w:rPr>
        <w:t>Simple Language | Emoji-Based | Equation Style | Exam-Ready ✅</w:t>
      </w:r>
    </w:p>
    <w:p>
      <w:r>
        <w:br w:type="page"/>
      </w:r>
    </w:p>
    <w:p>
      <w:pPr>
        <w:spacing w:before="360" w:after="160"/>
        <w:jc w:val="left"/>
      </w:pPr>
      <w:r>
        <w:rPr>
          <w:rFonts w:ascii="Calibri" w:hAnsi="Calibri"/>
          <w:b/>
          <w:color w:val="1F4E79"/>
          <w:sz w:val="28"/>
        </w:rPr>
        <w:t>PART II - MODULE A: OVERVIEW (Banking Basics 👀🏦)</w:t>
      </w:r>
    </w:p>
    <w:p>
      <w:pPr>
        <w:spacing w:before="160" w:after="40"/>
        <w:jc w:val="left"/>
      </w:pPr>
      <w:r>
        <w:rPr>
          <w:rFonts w:ascii="Calibri" w:hAnsi="Calibri"/>
          <w:b/>
          <w:color w:val="000000"/>
          <w:sz w:val="23"/>
        </w:rPr>
        <w:t>Banker</w:t>
      </w:r>
    </w:p>
    <w:p>
      <w:pPr>
        <w:spacing w:after="40"/>
      </w:pPr>
      <w:r>
        <w:rPr>
          <w:rFonts w:ascii="Calibri" w:hAnsi="Calibri"/>
          <w:b/>
          <w:sz w:val="22"/>
        </w:rPr>
        <w:t xml:space="preserve">Concept: </w:t>
      </w:r>
      <w:r>
        <w:rPr>
          <w:rFonts w:ascii="Calibri" w:hAnsi="Calibri"/>
          <w:sz w:val="22"/>
        </w:rPr>
        <w:t>A person or company that does banking business.</w:t>
      </w:r>
    </w:p>
    <w:p>
      <w:pPr>
        <w:spacing w:after="20" w:before="0"/>
      </w:pPr>
      <w:r>
        <w:rPr>
          <w:rFonts w:ascii="Calibri" w:hAnsi="Calibri"/>
          <w:sz w:val="22"/>
        </w:rPr>
        <w:t>Banker = A person/company doing banking business 👍🏦. Main job: Give advice about money (savings, loans 💰🗣), keep money safe 🔒💰. Needs to be smart 🤔, kind ❤, and trustworthy 🙏. Banker needs good judgment 🤔💡, helps people solve money problems 👍💰✅, makes bank more profitable 📈💰.</w:t>
      </w:r>
    </w:p>
    <w:p>
      <w:pPr>
        <w:spacing w:after="80" w:before="40"/>
      </w:pPr>
      <w:r>
        <w:rPr>
          <w:rFonts w:ascii="Calibri" w:hAnsi="Calibri"/>
          <w:b/>
          <w:color w:val="1F4E79"/>
          <w:sz w:val="22"/>
        </w:rPr>
        <w:t xml:space="preserve">Equation Math: </w:t>
      </w:r>
      <w:r>
        <w:rPr>
          <w:rFonts w:ascii="Calibri" w:hAnsi="Calibri"/>
          <w:i/>
          <w:color w:val="1F4E79"/>
          <w:sz w:val="22"/>
        </w:rPr>
        <w:t>Banker = Does Banking 👍🏦. Job = Give Money Advice 💰🗣 + Keep Money Safe 🔒💰. Needs = Smart 🤔 + Kind ❤ + Trust 🙏.</w:t>
      </w:r>
    </w:p>
    <w:p>
      <w:pPr>
        <w:spacing w:before="160" w:after="40"/>
        <w:jc w:val="left"/>
      </w:pPr>
      <w:r>
        <w:rPr>
          <w:rFonts w:ascii="Calibri" w:hAnsi="Calibri"/>
          <w:b/>
          <w:color w:val="000000"/>
          <w:sz w:val="23"/>
        </w:rPr>
        <w:t>Customer</w:t>
      </w:r>
    </w:p>
    <w:p>
      <w:pPr>
        <w:spacing w:after="40"/>
      </w:pPr>
      <w:r>
        <w:rPr>
          <w:rFonts w:ascii="Calibri" w:hAnsi="Calibri"/>
          <w:b/>
          <w:sz w:val="22"/>
        </w:rPr>
        <w:t xml:space="preserve">Concept: </w:t>
      </w:r>
      <w:r>
        <w:rPr>
          <w:rFonts w:ascii="Calibri" w:hAnsi="Calibri"/>
          <w:sz w:val="22"/>
        </w:rPr>
        <w:t>Special jobs the bank MUST do for the customer based on rules.</w:t>
      </w:r>
    </w:p>
    <w:p>
      <w:pPr>
        <w:spacing w:after="20" w:before="0"/>
      </w:pPr>
      <w:r>
        <w:rPr>
          <w:rFonts w:ascii="Calibri" w:hAnsi="Calibri"/>
          <w:sz w:val="22"/>
        </w:rPr>
        <w:t>Customer = Person/company who uses bank services (has an account) 👍👤/🏢. Needs to have an official account relationship with the bank ✅🤝 (not just visiting). Can be one person 🧑, a group 🤝, a company 🏢, a club ⚽ etc. Anyone can be a customer. Why use bank? Keep money safe 🔒💰, Earn extra money (interest) 💰📈, Send/receive money easily (payments) ➡💰✅.</w:t>
      </w:r>
    </w:p>
    <w:p>
      <w:pPr>
        <w:spacing w:after="20" w:before="0"/>
      </w:pPr>
      <w:r>
        <w:rPr>
          <w:rFonts w:ascii="Calibri" w:hAnsi="Calibri"/>
          <w:sz w:val="22"/>
        </w:rPr>
        <w:t>Starts when bank AGREES to open an account (like making a promise/contract!) Agree to Open Account ✅🤝 = Relationship Starts. Connection depends on the service (put money in, get loan, safe box etc.). Service Type 🤔 = Relationship Type. Main connection = Debtor &amp; Creditor: When customer puts money IN the bank: Customer = Creditor (bank owes money to customer), Banker = Debtor (bank owes money to customer). You Deposit 💰📥➡ You Are Creditor, Bank Is Debtor 🏦➡😟 💰. When bank gives loan OUT: Banker = Creditor (customer owes money to bank), Customer = Debtor (customer owes money to bank). Bank Gives Loan 💰📤➡ Bank Is Creditor 🏦👍💰, You Are Debtor 👤😟 💰. Based on TRUST. 🙏❤. Bank must act honestly &amp; carefully.</w:t>
      </w:r>
    </w:p>
    <w:p>
      <w:pPr>
        <w:spacing w:after="20" w:before="0"/>
      </w:pPr>
      <w:r>
        <w:rPr>
          <w:rFonts w:ascii="Calibri" w:hAnsi="Calibri"/>
          <w:sz w:val="22"/>
        </w:rPr>
        <w:t>Principal and Agent: When bank does tasks FOR customer (collect cheque, pay bills). Bank Acts FOR You 👍 🧑 🔧 = Agent. You Are Principal (Boss) 👤👑. Trustee and Beneficiary: When bank holds something specific for customer (like items in safe box 📦🔒, or money for a specific purpose). Bank Holds FOR You 🙏🔒 = Trustee. You Are Beneficiary (get the benefit) 👍🎁. (Bank is NOT always holding deposit money like this). Bailor and Bailee (p.236): When customer gives goods (like gold ✨ or papers 📜) for safe keeping or as safety for a loan (pledge). Customer Gives Goods 📦🔒➡ Bank Holds = Bailment 👍🤝. Customer = Bailor, Bank = Bailee. Lessor and Lessee (p.236): When customer rents a safe box from the bank. Bank Rents Box 🏦🔒 = Lessor. Customer Uses Box 👤🔒 = Lessee. Mortgagor and Mortgagee (p.236): When customer gives property interest (like a hold on a house 🏠) as safety for a loan. Customer Gives Property Interest 🏠🔒 = Mortgagor. Bank Takes Property Interest 🏦🔒 = Mortgagee.</w:t>
      </w:r>
    </w:p>
    <w:p>
      <w:pPr>
        <w:spacing w:after="20" w:before="0"/>
      </w:pPr>
      <w:r>
        <w:rPr>
          <w:rFonts w:ascii="Calibri" w:hAnsi="Calibri"/>
          <w:sz w:val="22"/>
        </w:rPr>
        <w:t>Statutory obligation to honour cheque (p.236): Bank MUST pay customer’s cheque IF: Cheque written correctly 👍✍✅. Enough money in account (or bank agreed to lend extra) 👍💰✅. Money is ready to be used for that cheque 👍✅. Cheque given to bank within the right time (usually 6 months in BD) 👍⏳✅. No legal reason to stop payment (like court order ⚖ or customer already told bank to stop ✋🚫).</w:t>
      </w:r>
    </w:p>
    <w:p>
      <w:pPr>
        <w:spacing w:after="80" w:before="40"/>
      </w:pPr>
      <w:r>
        <w:rPr>
          <w:rFonts w:ascii="Calibri" w:hAnsi="Calibri"/>
          <w:b/>
          <w:color w:val="1F4E79"/>
          <w:sz w:val="22"/>
        </w:rPr>
        <w:t xml:space="preserve">Equation Math: </w:t>
      </w:r>
      <w:r>
        <w:rPr>
          <w:rFonts w:ascii="Calibri" w:hAnsi="Calibri"/>
          <w:i/>
          <w:color w:val="1F4E79"/>
          <w:sz w:val="22"/>
        </w:rPr>
        <w:t>Cheque OK? + Money OK? + Time OK? + No Legal Stop? = Bank MUST Pay Cheque 👍✅💰.</w:t>
      </w:r>
    </w:p>
    <w:p>
      <w:pPr>
        <w:spacing w:before="160" w:after="40"/>
        <w:jc w:val="left"/>
      </w:pPr>
      <w:r>
        <w:rPr>
          <w:rFonts w:ascii="Calibri" w:hAnsi="Calibri"/>
          <w:b/>
          <w:color w:val="000000"/>
          <w:sz w:val="23"/>
        </w:rPr>
        <w:t>Banker’s duty to maintain secrecy of customer’s account</w:t>
      </w:r>
    </w:p>
    <w:p>
      <w:pPr>
        <w:spacing w:after="40"/>
      </w:pPr>
      <w:r>
        <w:rPr>
          <w:rFonts w:ascii="Calibri" w:hAnsi="Calibri"/>
          <w:b/>
          <w:sz w:val="22"/>
        </w:rPr>
        <w:t xml:space="preserve">Concept: </w:t>
      </w:r>
      <w:r>
        <w:rPr>
          <w:rFonts w:ascii="Calibri" w:hAnsi="Calibri"/>
          <w:sz w:val="22"/>
        </w:rPr>
        <w:t>Bank MUST keep customer account information a secret.</w:t>
      </w:r>
    </w:p>
    <w:p>
      <w:pPr>
        <w:spacing w:after="20" w:before="0"/>
      </w:pPr>
      <w:r>
        <w:rPr>
          <w:rFonts w:ascii="Calibri" w:hAnsi="Calibri"/>
          <w:sz w:val="22"/>
        </w:rPr>
        <w:t>Bank MUST keep customer account info SECRET! 🤫🏦➡👤. Cannot tell others without a good reason! Exceptions (When Bank CAN tell): Law forces it (Court order ⚖, Tax office 🏛, Money crime rules 🧼🚫💰, Terrorist rules 😠💥💰, FX rules 🌍💰, Old lost money rules 😟⏳). Law Says Tell = OK 👍⚖📜. Bank’s own interest requires it (e.g., asking safety person - guarantor - to pay). Bank Needs to Tell for Self = OK 👍🏦. Country needs it (public interest requires it, e.g., customer doing crime against country). Country Needs Info = OK 👍🇧🇩. Customer agrees (says OK, maybe in writing). Customer Says OK = OK 👍👤✅.</w:t>
      </w:r>
    </w:p>
    <w:p>
      <w:pPr>
        <w:spacing w:after="80" w:before="40"/>
      </w:pPr>
      <w:r>
        <w:rPr>
          <w:rFonts w:ascii="Calibri" w:hAnsi="Calibri"/>
          <w:b/>
          <w:color w:val="1F4E79"/>
          <w:sz w:val="22"/>
        </w:rPr>
        <w:t xml:space="preserve">Equation Math: </w:t>
      </w:r>
      <w:r>
        <w:rPr>
          <w:rFonts w:ascii="Calibri" w:hAnsi="Calibri"/>
          <w:i/>
          <w:color w:val="1F4E79"/>
          <w:sz w:val="22"/>
        </w:rPr>
        <w:t>Bank Must Keep Customer Info SECRET 🤫🔒 (Usually). Can Tell ONLY IF Law Forces / Bank Needs / Country Needs / Customer Says OK 👍.</w:t>
      </w:r>
    </w:p>
    <w:p>
      <w:pPr>
        <w:spacing w:before="160" w:after="40"/>
        <w:jc w:val="left"/>
      </w:pPr>
      <w:r>
        <w:rPr>
          <w:rFonts w:ascii="Calibri" w:hAnsi="Calibri"/>
          <w:b/>
          <w:color w:val="000000"/>
          <w:sz w:val="23"/>
        </w:rPr>
        <w:t>Right to claim incidental charges interest etc.</w:t>
      </w:r>
    </w:p>
    <w:p>
      <w:pPr>
        <w:spacing w:after="40"/>
      </w:pPr>
      <w:r>
        <w:rPr>
          <w:rFonts w:ascii="Calibri" w:hAnsi="Calibri"/>
          <w:b/>
          <w:sz w:val="22"/>
        </w:rPr>
        <w:t xml:space="preserve">Concept: </w:t>
      </w:r>
      <w:r>
        <w:rPr>
          <w:rFonts w:ascii="Calibri" w:hAnsi="Calibri"/>
          <w:sz w:val="22"/>
        </w:rPr>
        <w:t>Bank can charge fees for services and interest on loans.</w:t>
      </w:r>
    </w:p>
    <w:p>
      <w:pPr>
        <w:spacing w:after="20" w:before="0"/>
      </w:pPr>
      <w:r>
        <w:rPr>
          <w:rFonts w:ascii="Calibri" w:hAnsi="Calibri"/>
          <w:sz w:val="22"/>
        </w:rPr>
        <w:t>Bank can charge fees for doing jobs (like managing account, giving loan) 💰👍 and interest on money lent out 💰📈.</w:t>
      </w:r>
    </w:p>
    <w:p>
      <w:pPr>
        <w:spacing w:after="80" w:before="40"/>
      </w:pPr>
      <w:r>
        <w:rPr>
          <w:rFonts w:ascii="Calibri" w:hAnsi="Calibri"/>
          <w:b/>
          <w:color w:val="1F4E79"/>
          <w:sz w:val="22"/>
        </w:rPr>
        <w:t xml:space="preserve">Equation Math: </w:t>
      </w:r>
      <w:r>
        <w:rPr>
          <w:rFonts w:ascii="Calibri" w:hAnsi="Calibri"/>
          <w:i/>
          <w:color w:val="1F4E79"/>
          <w:sz w:val="22"/>
        </w:rPr>
        <w:t>Bank Can Charge Fees/Interest 👍💰.</w:t>
      </w:r>
    </w:p>
    <w:p>
      <w:pPr>
        <w:spacing w:before="160" w:after="40"/>
        <w:jc w:val="left"/>
      </w:pPr>
      <w:r>
        <w:rPr>
          <w:rFonts w:ascii="Calibri" w:hAnsi="Calibri"/>
          <w:b/>
          <w:color w:val="000000"/>
          <w:sz w:val="23"/>
        </w:rPr>
        <w:t>Banker’s Lien</w:t>
      </w:r>
    </w:p>
    <w:p>
      <w:pPr>
        <w:spacing w:after="40"/>
      </w:pPr>
      <w:r>
        <w:rPr>
          <w:rFonts w:ascii="Calibri" w:hAnsi="Calibri"/>
          <w:b/>
          <w:sz w:val="22"/>
        </w:rPr>
        <w:t xml:space="preserve">Concept: </w:t>
      </w:r>
      <w:r>
        <w:rPr>
          <w:rFonts w:ascii="Calibri" w:hAnsi="Calibri"/>
          <w:sz w:val="22"/>
        </w:rPr>
        <w:t>A special order from court telling the bank to stop the customer from using their account money because they owe someone else money.</w:t>
      </w:r>
    </w:p>
    <w:p>
      <w:pPr>
        <w:spacing w:after="20" w:before="0"/>
      </w:pPr>
      <w:r>
        <w:rPr>
          <w:rFonts w:ascii="Calibri" w:hAnsi="Calibri"/>
          <w:sz w:val="22"/>
        </w:rPr>
        <w:t>Bank has right to KEEP customer’s property (securities 📜💰, goods 📦 - NOT things in a rented safe box 🔒 📦) until customer pays ALL money owed to bank. Customer Owes Money 😟💰➡ Bank Can Keep Stuff (Securities/Goods) 🔒 (Until All Debts Paid) 👍. This is a ‘General Lien’.</w:t>
      </w:r>
    </w:p>
    <w:p>
      <w:pPr>
        <w:spacing w:after="20" w:before="0"/>
      </w:pPr>
      <w:r>
        <w:rPr>
          <w:rFonts w:ascii="Calibri" w:hAnsi="Calibri"/>
          <w:sz w:val="22"/>
        </w:rPr>
        <w:t>Bank Obligations (Duties): Must Pay Cheques 👍📝✅, Must Keep Info Secret 🤫🔒, Must Follow Customer’s Instructions 👍✅, Must Keep Good Records 👍📚, Must Work Carefully &amp; Skillfully 🙏✅. Bank Rights: Can Charge Fees/Interest 👍💰, Can Keep Customer’s Stuff (Lien) 🔒, Can Combine Customer’s Accounts to Pay Debt (Set-off - see below) 👍🔄. Customer Obligations (Duties): Must Write Cheques Carefully 👍✍✅, Must Not Use More Money Than Have (Overdraw) 🚫💰 (Unless Agreed), Must Pay Bank Charges/Interest 👍💰✅, Must Tell Bank Fast If Cheque Fake/Changed 🗣🚨📝🚫. Customer Rights: Can Get Money Back 👍💰, Info Kept Secret 🤫🔒, Can Get Statements 📜💰, Expect Bank to Be Careful 🙏✅.</w:t>
      </w:r>
    </w:p>
    <w:p>
      <w:pPr>
        <w:spacing w:after="20" w:before="0"/>
      </w:pPr>
      <w:r>
        <w:rPr>
          <w:rFonts w:ascii="Calibri" w:hAnsi="Calibri"/>
          <w:sz w:val="22"/>
        </w:rPr>
        <w:t>Issued by court ⚖ when someone (Winner 🏆👤) wins case against customer (Loser 😟👤). Order tells BANK (The Helper 🏦🤝) to FREEZE customer’s account 🥶💰. Bank cannot pay customer’s cheques after getting order. 🚫💰➡👤 (after Freeze). Usually stops money ALREADY in account (not money put in later). Doesn’t apply to: extra money bank agreed to lend (overdraft), things in rented safe box 🔒📦, money in other countries (usually). Comes in 2 steps: Order Nisi (Warning Freeze 🥶❓), Order Absolute (Final - Pay Winner! ➡💰🏆👤).</w:t>
      </w:r>
    </w:p>
    <w:p>
      <w:pPr>
        <w:spacing w:after="80" w:before="40"/>
      </w:pPr>
      <w:r>
        <w:rPr>
          <w:rFonts w:ascii="Calibri" w:hAnsi="Calibri"/>
          <w:b/>
          <w:color w:val="1F4E79"/>
          <w:sz w:val="22"/>
        </w:rPr>
        <w:t xml:space="preserve">Equation Math: </w:t>
      </w:r>
      <w:r>
        <w:rPr>
          <w:rFonts w:ascii="Calibri" w:hAnsi="Calibri"/>
          <w:i/>
          <w:color w:val="1F4E79"/>
          <w:sz w:val="22"/>
        </w:rPr>
        <w:t>Someone Wins Case Against Customer 👍⚖🏆👤➡ Court Tells Bank FREEZE Account 🥶💰. Bank Cannot Pay Customer Cheques 🚫📝. (Usually Stops Money Already There).</w:t>
      </w:r>
    </w:p>
    <w:p>
      <w:pPr>
        <w:spacing w:before="160" w:after="40"/>
        <w:jc w:val="left"/>
      </w:pPr>
      <w:r>
        <w:rPr>
          <w:rFonts w:ascii="Calibri" w:hAnsi="Calibri"/>
          <w:b/>
          <w:color w:val="000000"/>
          <w:sz w:val="23"/>
        </w:rPr>
        <w:t>Obligation of Banker for Wrongful Dishonor</w:t>
      </w:r>
    </w:p>
    <w:p>
      <w:pPr>
        <w:spacing w:after="40"/>
      </w:pPr>
      <w:r>
        <w:rPr>
          <w:rFonts w:ascii="Calibri" w:hAnsi="Calibri"/>
          <w:b/>
          <w:sz w:val="22"/>
        </w:rPr>
        <w:t xml:space="preserve">Concept: </w:t>
      </w:r>
      <w:r>
        <w:rPr>
          <w:rFonts w:ascii="Calibri" w:hAnsi="Calibri"/>
          <w:sz w:val="22"/>
        </w:rPr>
        <w:t>Reasons why the connection between the bank and the customer stops.</w:t>
      </w:r>
    </w:p>
    <w:p>
      <w:pPr>
        <w:spacing w:after="20" w:before="0"/>
      </w:pPr>
      <w:r>
        <w:rPr>
          <w:rFonts w:ascii="Calibri" w:hAnsi="Calibri"/>
          <w:sz w:val="22"/>
        </w:rPr>
        <w:t>If bank wrongly REFUSES to pay a good cheque (dishonor) 😠👎📝➡🏦… Bank must pay customer money (compensation $) for problems caused (like bad reputation 😟). Wrong Refusal 😠👎 ➡ Bank Pays Customer Money 👍💰.</w:t>
      </w:r>
    </w:p>
    <w:p>
      <w:pPr>
        <w:spacing w:after="20" w:before="0"/>
      </w:pPr>
      <w:r>
        <w:rPr>
          <w:rFonts w:ascii="Calibri" w:hAnsi="Calibri"/>
          <w:sz w:val="22"/>
        </w:rPr>
        <w:t>Banks must tell customers interest rates, fees, and rules clearly. Tell Rules Clearly 👍🗣📜. Tell customers before changing rules or fees. Warn Before Change 👍📅. Get customer permission before adding new services (like computer banking). Ask Customer First 👍❓. Tell people who promise to pay if borrower doesn’t (guarantors) about their risks. Tell Guarantor Risk 👍🗣.</w:t>
      </w:r>
    </w:p>
    <w:p>
      <w:pPr>
        <w:spacing w:after="20" w:before="0"/>
      </w:pPr>
      <w:r>
        <w:rPr>
          <w:rFonts w:ascii="Calibri" w:hAnsi="Calibri"/>
          <w:sz w:val="22"/>
        </w:rPr>
        <w:t>Right of Lien: Explained above. Bank can Keep Stuff until Paid 🔒👍. Right of Set-off: If customer has TWO accounts (one with money IN 💰✅, one owing money 💰😟), bank can use money from the IN account to pay the loan owed from the other account. Combine Accounts (+ / -) to Pay Debt 👍🔄. Conditions: Accounts must be in the same name &amp; same type (both personal, not one personal, one for someone else). Debt must be ready to be paid (due). No rule saying bank cannot do it. Bank chooses to do it. Can do it before Court Freeze Order is final. Automatic Set-off: Happens automatically when customer dies 💀 / becomes unsound mind 🧠❓ / cannot pay debts 😟💰, company closes 🛑🏢, bank is told customer gave account money to someone else, or bank is told about a second hold on property. Right of Appropriation: If customer owes multiple debts 💰💰💰😟 and pays some money without saying WHICH debt it’s for → Bank can CHOOSE which debt to use the payment for. Customer Pays (No Label) 🤷💰 ➡ Bank Chooses Which Debt 👍🎯✅.</w:t>
      </w:r>
    </w:p>
    <w:p>
      <w:pPr>
        <w:spacing w:after="20" w:before="0"/>
      </w:pPr>
      <w:r>
        <w:rPr>
          <w:rFonts w:ascii="Calibri" w:hAnsi="Calibri"/>
          <w:sz w:val="22"/>
        </w:rPr>
        <w:t>Write cheques carefully (avoid spaces where amount can be changed). Write Cheque Carefully 👍✍🛡. Tell bank immediately if cheques are fake/changed. Tell Bank About Fake Cheques Fast! 🗣🚨📝🚫. Do not write cheque if not enough money (can be crime!). No Money 🚫💰➡ Don’t Write Cheque! 🚫📝. Pay bank fees/interest owed. Pay Bank Fees/Interest 👍💰✅.</w:t>
      </w:r>
    </w:p>
    <w:p>
      <w:pPr>
        <w:spacing w:after="20" w:before="0"/>
      </w:pPr>
      <w:r>
        <w:rPr>
          <w:rFonts w:ascii="Calibri" w:hAnsi="Calibri"/>
          <w:sz w:val="22"/>
        </w:rPr>
        <w:t>By Customer: Customer can ask bank to close account anytime (if not happy 😠, loses trust 😟). You Ask Bank to Close = End 👍🛑. By Banker (Based on Law): Death of customer: Bank stops account, pays money to chosen person (nominee) or family. Customer Dies 💀➡ Stop Account ➡ Pay Nominee/Family 👍💰✅. Insanity of customer: Bank stops account (needs proof or court order). Customer Unsound Mind 🧠❓➡ Stop Account 🛑. Insolvency of customer (cannot pay debts): Bank stops account. Customer Cannot Pay Debts 😟💰➡ Stop Account 🛑. Assignment: Customer gives account money to someone else. Give Account Away ➡ End. Winding-up of company: Company customer closes. Company Closes 🛑🏢➡ End. Garnishee Order (Final): Court takes money. Court Takes Money ⚖💰➡ End (Maybe). Notice of closure: Bank can tell customer it will close account (if account used badly 😠👎). Bank Says Stop = End 👍🛑.</w:t>
      </w:r>
    </w:p>
    <w:p>
      <w:pPr>
        <w:spacing w:after="80" w:before="40"/>
      </w:pPr>
      <w:r>
        <w:rPr>
          <w:rFonts w:ascii="Calibri" w:hAnsi="Calibri"/>
          <w:b/>
          <w:color w:val="1F4E79"/>
          <w:sz w:val="22"/>
        </w:rPr>
        <w:t xml:space="preserve">Equation Math: </w:t>
      </w:r>
      <w:r>
        <w:rPr>
          <w:rFonts w:ascii="Calibri" w:hAnsi="Calibri"/>
          <w:i/>
          <w:color w:val="1F4E79"/>
          <w:sz w:val="22"/>
        </w:rPr>
        <w:t>Relationship Ends 🛑🤝 IF Customer Asks / Customer Dies 💀 / Customer Unsound Mind 🧠❓ / Customer Cannot Pay Debts 😟💰 / Company Closes 🛑🏢 / Court Takes Money ⚖💰 / Bank Says Stop 👍.</w:t>
      </w:r>
    </w:p>
    <w:p>
      <w:pPr>
        <w:spacing w:before="160" w:after="40"/>
        <w:jc w:val="left"/>
      </w:pPr>
      <w:r>
        <w:rPr>
          <w:rFonts w:ascii="Calibri" w:hAnsi="Calibri"/>
          <w:b/>
          <w:color w:val="000000"/>
          <w:sz w:val="23"/>
        </w:rPr>
        <w:t>Schedule of Charges</w:t>
      </w:r>
    </w:p>
    <w:p>
      <w:pPr>
        <w:spacing w:after="40"/>
      </w:pPr>
      <w:r>
        <w:rPr>
          <w:rFonts w:ascii="Calibri" w:hAnsi="Calibri"/>
          <w:b/>
          <w:sz w:val="22"/>
        </w:rPr>
        <w:t xml:space="preserve">Concept: </w:t>
      </w:r>
      <w:r>
        <w:rPr>
          <w:rFonts w:ascii="Calibri" w:hAnsi="Calibri"/>
          <w:sz w:val="22"/>
        </w:rPr>
        <w:t>A list of all the fees bank charges for its services.</w:t>
      </w:r>
    </w:p>
    <w:p>
      <w:pPr>
        <w:spacing w:after="20" w:before="0"/>
      </w:pPr>
      <w:r>
        <w:rPr>
          <w:rFonts w:ascii="Calibri" w:hAnsi="Calibri"/>
          <w:sz w:val="22"/>
        </w:rPr>
        <w:t>Banks charge money (fees) for doing jobs (account managing, transfers, cheque books, loans etc.). List of Fees = Schedule 👍💰📜. Big Boss Bank issues rules about fees, banks must follow and tell customers openly. BB Rules Fees + Banks Tell Fees 👍🗣. Fees can be based on the Banker-Customer connection. Big Leader taxes (VAT) apply as per Big Leader rules. + VAT 👍🏛.</w:t>
      </w:r>
    </w:p>
    <w:p>
      <w:pPr>
        <w:spacing w:after="80" w:before="40"/>
      </w:pPr>
      <w:r>
        <w:rPr>
          <w:rFonts w:ascii="Calibri" w:hAnsi="Calibri"/>
          <w:b/>
          <w:color w:val="1F4E79"/>
          <w:sz w:val="22"/>
        </w:rPr>
        <w:t xml:space="preserve">Equation Math: </w:t>
      </w:r>
      <w:r>
        <w:rPr>
          <w:rFonts w:ascii="Calibri" w:hAnsi="Calibri"/>
          <w:i/>
          <w:color w:val="1F4E79"/>
          <w:sz w:val="22"/>
        </w:rPr>
        <w:t>Bank Service 👍➡ Pay Fee 💰. List of Fees = Schedule 📜💰. BB Rules Fees 👍. + VAT 🏛.</w:t>
      </w:r>
    </w:p>
    <w:p>
      <w:pPr>
        <w:spacing w:before="200" w:after="120"/>
        <w:jc w:val="left"/>
      </w:pPr>
      <w:r>
        <w:rPr>
          <w:rFonts w:ascii="Calibri" w:hAnsi="Calibri"/>
          <w:i/>
          <w:color w:val="1F4E79"/>
          <w:sz w:val="22"/>
        </w:rPr>
        <w:t>📝 Module Summary: Banker 🏦 &amp; Customer 👤 Relationship → Starts When Account Opens ✅🤝. Main Link = Debtor ↔ Creditor. Other Links = Agent 🧑 🔧, Trustee 🙏🔒, Bailee 📦🔒, Lessor 🔒. Special Banker Duties = Must Pay Cheque (If OK) 👍📝✅💰 + Must Keep Info Secret 🤫🔒 (Unless Reasons Allow 👍). Bank Rights = Charge Fees/Interest 👍💰 + Keep Stuff (Lien) 🔒 + Combine Accounts (Set-off) 👍🔄 + Choose Which Debt Paid First (Appropriation) 👍🎯. Customer Duties = Write Cheques Carefully ✍🛡 + Tell Bank Fast About Fakes 🗣🚨🚫📝 + Pay Fees 👍💰. Relationship Ends 🛑🤝 IF Customer/Bank/Law Says Stop. Bank Fees = Schedule 📜💰. your provided Table of Contents and OCR text, maintaining the same format and level of simplification. Please note that my response length is limited. I will provide the remaining Modules in subsequent responses.</w:t>
      </w:r>
    </w:p>
    <w:p>
      <w:r>
        <w:br w:type="page"/>
      </w:r>
    </w:p>
    <w:p>
      <w:pPr>
        <w:spacing w:before="360" w:after="160"/>
        <w:jc w:val="left"/>
      </w:pPr>
      <w:r>
        <w:rPr>
          <w:rFonts w:ascii="Calibri" w:hAnsi="Calibri"/>
          <w:b/>
          <w:color w:val="1F4E79"/>
          <w:sz w:val="28"/>
        </w:rPr>
        <w:t>PART II - MODULE B: DEPOSIT ACCOUNTS &amp; OPERATION (Putting Money in Your Piggy Bank! 🏦💰🐷)</w:t>
      </w:r>
    </w:p>
    <w:p>
      <w:pPr>
        <w:spacing w:before="160" w:after="40"/>
        <w:jc w:val="left"/>
      </w:pPr>
      <w:r>
        <w:rPr>
          <w:rFonts w:ascii="Calibri" w:hAnsi="Calibri"/>
          <w:b/>
          <w:color w:val="000000"/>
          <w:sz w:val="23"/>
        </w:rPr>
        <w:t>Customer and Unique customer identification code</w:t>
      </w:r>
    </w:p>
    <w:p>
      <w:pPr>
        <w:spacing w:after="40"/>
      </w:pPr>
      <w:r>
        <w:rPr>
          <w:rFonts w:ascii="Calibri" w:hAnsi="Calibri"/>
          <w:b/>
          <w:sz w:val="22"/>
        </w:rPr>
        <w:t xml:space="preserve">Concept: </w:t>
      </w:r>
      <w:r>
        <w:rPr>
          <w:rFonts w:ascii="Calibri" w:hAnsi="Calibri"/>
          <w:sz w:val="22"/>
        </w:rPr>
        <w:t>Opening a bank account using a computer or mobile phone.</w:t>
      </w:r>
    </w:p>
    <w:p>
      <w:pPr>
        <w:spacing w:after="20" w:before="0"/>
      </w:pPr>
      <w:r>
        <w:rPr>
          <w:rFonts w:ascii="Calibri" w:hAnsi="Calibri"/>
          <w:sz w:val="22"/>
        </w:rPr>
        <w:t>Bank helps many people/companies put money in (deposits 📥) or take loans (📤). People might have many accounts or names 🤔👤👤. Bank needs a special, unique number for EACH real person/company ✨#️⃣👤 so they know who is who! This is UCIC. UCIC = Unique Customer ID Code. Like your secret number for the bank! 🤫#️⃣. Helps bank know you 👍👤, track your money 👀💰, check if risky 🤔🛡⚠. Makes banking easier.</w:t>
      </w:r>
    </w:p>
    <w:p>
      <w:pPr>
        <w:spacing w:after="20" w:before="0"/>
      </w:pPr>
      <w:r>
        <w:rPr>
          <w:rFonts w:ascii="Calibri" w:hAnsi="Calibri"/>
          <w:sz w:val="22"/>
        </w:rPr>
        <w:t>KYC = Know Your Customer. Bank must check who you are! 👋👤❓. Why? To stop bad guys 🚫😠👎. Stops hiding dirty money 🧼🚫💰, funding terrorists 😠💥💰, fake IDs 🤥👤. It’s a rule the law says banks MUST do. Law Says Do KYC! 👍📜✅. Bank checks your official ID (like NID), where you live (address), your photo. ✅ID + ✅🏠 + ✅📸. Needs good papers to prove it! 📜👍.</w:t>
      </w:r>
    </w:p>
    <w:p>
      <w:pPr>
        <w:spacing w:after="20" w:before="0"/>
      </w:pPr>
      <w:r>
        <w:rPr>
          <w:rFonts w:ascii="Calibri" w:hAnsi="Calibri"/>
          <w:sz w:val="22"/>
        </w:rPr>
        <w:t>A KYC program has main parts: Rules for saying YES to new customers 👍👤✅ (Customer acceptance policy). Checking who customers are ✅👤 (Customer identification). Watching risky people’s accounts more 👀⚠ (On-going monitoring of high-risk accounts). Finding money deals that look weird 🤔❓ (Identification of suspicious transactions).</w:t>
      </w:r>
    </w:p>
    <w:p>
      <w:pPr>
        <w:spacing w:after="20" w:before="0"/>
      </w:pPr>
      <w:r>
        <w:rPr>
          <w:rFonts w:ascii="Calibri" w:hAnsi="Calibri"/>
          <w:sz w:val="22"/>
        </w:rPr>
        <w:t>Bank does KYC when: Opening a NEW account ✨🏦. Opening ANOTHER account (if you didn’t give papers before). Using a Locker 🔒📦. Bank wants more info 🤔❓ (based on how you use account). Account owners/rules change 🔄. Doing a quick check for people who don’t have accounts. Big Money Groups (FATF 🤝💰🌍) say: If bank CANNOT check who you are → CANNOT open account 🚫🏦. CANNOT continue business with you 🚫🤝. Should tell about suspicious deals 🤔❓➡🗣.</w:t>
      </w:r>
    </w:p>
    <w:p>
      <w:pPr>
        <w:spacing w:after="20" w:before="0"/>
      </w:pPr>
      <w:r>
        <w:rPr>
          <w:rFonts w:ascii="Calibri" w:hAnsi="Calibri"/>
          <w:sz w:val="22"/>
        </w:rPr>
        <w:t>e-KYC = Using computer/digital way to check customer 💻👍👤✅. Faster &amp; easier than paper! 🚀👍📄🚫. Bank uses computer form, photo, bio-metrics (like fingerprint 👋👆) to check ID RIGHT AWAY! Use Computer + Fingerprint → Check ID Fast! 💻👆✅🚀. Only for real people with valid NID (Official Country ID Card 🇧🇩📜). Needs NID 👍📜. (Companies/people without NID use old paper way). Goals of e-KYC: Good banking 👍🏦, Help more people use banks 🌱👤, Stop bad guys 🚫😠👎. Costs less money 💰⬇. Helps country 👍🇧🇩.</w:t>
      </w:r>
    </w:p>
    <w:p>
      <w:pPr>
        <w:spacing w:after="20" w:before="0"/>
      </w:pPr>
      <w:r>
        <w:rPr>
          <w:rFonts w:ascii="Calibri" w:hAnsi="Calibri"/>
          <w:sz w:val="22"/>
        </w:rPr>
        <w:t>CDD = Checking customer background to see risk for dirty money 🤔🛡💰. Get name, photo, address, birthday, ID number. Get Info: Name+Photo+🏠+🎂+ID. Banks use this to know you better + stop bad money crime. Know You Better 👍 + Stop Crime 🚫😠. Risk Rating: Bank gives you a risk score (like Low Risk ✅, High Risk ⚠). Score tells bank how much to watch you 👀. High Risk ⚠ = Watch More! 👀👀. CDD is the first step to collect info: Your name, address, phone, email, birthday, gender, job, ID numbers, signature. For Companies: Get company name, type, birthday, address, list of bosses, list of owners.</w:t>
      </w:r>
    </w:p>
    <w:p>
      <w:pPr>
        <w:spacing w:after="20" w:before="0"/>
      </w:pPr>
      <w:r>
        <w:rPr>
          <w:rFonts w:ascii="Calibri" w:hAnsi="Calibri"/>
          <w:sz w:val="22"/>
        </w:rPr>
        <w:t>EDD = More checking for customers who are High Risk ⚠ or have big/unusual money deals 🤔❓💰. Extra Check for Risky People 👀👀⚠. Helps find risks CDD might miss. Finds More Risks! 👍🔍. Needed for Rich people 💰💰💰, Important People 🧑 💼👑, or businesses that deal with many different countries or cash. Risky Jobs/Money Deals ⚠💰. EDD is RIGOROUS (very careful). Needs MORE papers/proof. 📜📜👍. Must write everything down (DOCUMENTATION ✍📚). Must have “Reasonable Assurance” (be pretty sure you know them well). Be Pretty Sure! 🤔✅. Special Attention for PEPs! (Politically Exposed Persons - Important Job People 🧑 💼👑) → These people get extra watch! 👀👀⚠🧑 💼.</w:t>
      </w:r>
    </w:p>
    <w:p>
      <w:pPr>
        <w:spacing w:after="20" w:before="0"/>
      </w:pPr>
      <w:r>
        <w:rPr>
          <w:rFonts w:ascii="Calibri" w:hAnsi="Calibri"/>
          <w:sz w:val="22"/>
        </w:rPr>
        <w:t>PEPs = People who have important jobs in Big Leader (Gov) or big international groups 🧑 💼👑🌍. Important Job = PEP 👍🧑 💼. They are seen as HIGHER RISK for using their job to hide dirty money. Risky Job ⚠💰. Includes: Country Heads 👑, Ministers 🧑 💼, Meeting Members (Parliament 🏛), Big Court Judges ⚖, Big Boss Bank Bosses 🏦👑, Country Helpers Abroad (Ambassadors ✉🌍), Army Bosses 👮💪, Bosses of big Gov companies 🏢👑. Also includes their FAMILY (spouse, kids, kids’ spouses, parents) and CLOSE friends   🤝⚠. Banks MUST do EXTRA checking (EDD) for Foreign PEPs (from other countries). For Foreign PEPs 🌍🧑 💼➡ Must Do EDD! 👍👀👀. For BD PEPs (called IPs), depends on how risky they are. Extra Checks for PEPs: Find where their money comes from (Source of Wealth) 🤔💰, why they are doing the deal 🤔❓, get approval from senior bank bosses 👍🧑 💼👑, watch their account more 👀💰.</w:t>
      </w:r>
    </w:p>
    <w:p>
      <w:pPr>
        <w:spacing w:after="20" w:before="0"/>
      </w:pPr>
      <w:r>
        <w:rPr>
          <w:rFonts w:ascii="Calibri" w:hAnsi="Calibri"/>
          <w:sz w:val="22"/>
        </w:rPr>
        <w:t>Beneficial owner = The person who gets the GOOD THING (BENEFIT) from property/money 🎁👤, even if it’s in someone else’s name 🤷👤. Bad guys hide who they are using fake names or companies 😠👎➡ Hide Who They Are 🙈👤. Banks need to find the REAL person behind the money. Find Real Person! 👍🔍👤. A person is beneficial owner if they: Control the customer (like a boss). Controls Customer 💪🧑 💼. Own ≥ 20% of a company/group (BD rule). Owns ≥ 20% 🏢🧩. The money deal is being done FOR them. Deal is For Them 👍🎁. Beneficial owner must be a REAL person (not company). Real Person Only! 👍👤.</w:t>
      </w:r>
    </w:p>
    <w:p>
      <w:pPr>
        <w:spacing w:after="20" w:before="0"/>
      </w:pPr>
      <w:r>
        <w:rPr>
          <w:rFonts w:ascii="Calibri" w:hAnsi="Calibri"/>
          <w:sz w:val="22"/>
        </w:rPr>
        <w:t>Current Account (p.263): For business people 🧑 💼🏢. Can put in/take out money ANYTIME using cheques 📝. No limit on cheques. Usually no interest paid. Quick Money In/Out 👍🔄. Savings Account (p.264): For small savers . Put money in to save. Can take out money, but sometimes limits how many times. Earns extra money (interest) 💰📈. Save Money + Earn Interest 👍💰📈. Fixed deposit Account (FDR) (p.265): Put money in for a FIXED time (months/years) ⏳. Cannot take out until time is finished (or pay money penalty 😟💰). Earns MORE extra money (interest) 💰📈 (usually). Put Money for Time + Earn More Interest 👍⏳💰📈. Bank gives you a receipt paper (FDR paper 📜). Short Term Deposit Account (STD) (p.265): Put money in, can take out money with SHORT notice ⏳. Earns some extra money (interest) 💰📈 (less than Savings). Can take out fast 👍⏳. Recurring Deposits Account (p.265): Put a FIXED amount of money in every month for a fixed time 📅⏳. Earns extra money (interest) 💰📈. Save a Little Each Month + Earn Interest 👍📅💰📈. Helps save up a big amount later. Special Deposit Accounts (p.266): Accounts for specific groups of people or purposes, often with low opening amounts or no fees to help everyone use banks. E.g., School Banking 🧒🏦, ‘No-frills’ Accounts (Very poor 😟 💰), Farmers 👨🌾🏦, Freedom Fighters 🇧🇩🦸♂️🏦, People getting Gov help 🏛💰🏦, Clothes factory workers 🧑 🏭 🏦, Small insurance policy holders ☂🏦, City Cleaners 🧹🏦. Incapacitated, sick and disabled accounts (p.339): Special accounts for people who cannot easily sign or come to bank (may use thumbprint 👋👆, need witness 👀👤, may give permission paper - mandate 📜💪). Needs Special Help 🙏♿🤒. Resident accounts (p.340): For foreign people LIVING in BD. Live Here 🌍➡🇧🇩 = Resident (Foreign) Account. Non-Resident accounts (p.340): For people/companies living OUTSIDE BD. Live Outside 🌍 = Non-Resident Account. NRTA Account (p.340): Temporary account for foreign investors bringing in capital money. Temp Account for Investor Money In 🌍💰📥. NITA Account (p.340): For non-residents who want to buy company pieces (shares) in BD. Buy Shares 📜🇧🇩 from Abroad 🌍 = NITA.</w:t>
      </w:r>
    </w:p>
    <w:p>
      <w:pPr>
        <w:spacing w:after="20" w:before="0"/>
      </w:pPr>
      <w:r>
        <w:rPr>
          <w:rFonts w:ascii="Calibri" w:hAnsi="Calibri"/>
          <w:sz w:val="22"/>
        </w:rPr>
        <w:t>Need to fill a form (Account Opening Form - AOF). Fill Form 📝. Needs papers (documents) to prove who you are! 📜✅. Needs your signature sample ✍👍. Needs details about who gets money if you die (nominee) 👤💀➡💰. Needs recent photos 📸. Needs proof of ID (NID/Passport/Birth Cert) ✅ID. Needs proof of address (utility bill etc.) ✅🏠. Needs job info, money source info (income) ✅🧑 💼✅💰. Needs finger/thumbprint (sometimes, like if cannot read/write) 👋👆. Needs US tax rule form (FATCA) 📝🇺🇸 (if applicable). Fill KYC Profile Form (about your risk level) 📝🛡. For Companies/Groups (Non-Individual Accounts p.284): Need MORE papers! Company rules (MoA/AoA)📜📜, Registration certs ✅📜, Paper saying who can use account (Board resolution) 📜💪, list of bosses/owners 🧑 💼👤, company stamp (seal) ✨✍, tax papers (e-TIN/VAT) 🏛📜. Need Many Company Papers! 🏢📜✅ ✍. (Different papers for different groups).</w:t>
      </w:r>
    </w:p>
    <w:p>
      <w:pPr>
        <w:spacing w:after="20" w:before="0"/>
      </w:pPr>
      <w:r>
        <w:rPr>
          <w:rFonts w:ascii="Calibri" w:hAnsi="Calibri"/>
          <w:sz w:val="22"/>
        </w:rPr>
        <w:t>TP = Paper showing planned money movement (amount, how - cash, cheque etc.). Plan Your Money Movement 📝📈🔄. Helps bank know what is normal for you. 🤔✅👤. Need to sign it. You Sign TP ✍. Needs to be checked by bank bosses. Bank Bosses Check TP 👀🧑 💼. Should update if your money movement changes a lot. Update TP If Change 🔄.</w:t>
      </w:r>
    </w:p>
    <w:p>
      <w:pPr>
        <w:spacing w:after="20" w:before="0"/>
      </w:pPr>
      <w:r>
        <w:rPr>
          <w:rFonts w:ascii="Calibri" w:hAnsi="Calibri"/>
          <w:sz w:val="22"/>
        </w:rPr>
        <w:t>Bank gives you a risk score (High/Medium/Low) based on your job, where money comes from, how much money you move. Risk Score 🤔🛡⚠✅. High Risk = Score is 15 or higher. Score ≥ 15 = High Risk ⚠. Bank checks this when opening account. Checks Job + Money Source + Money Amount = Gets Risk Score.</w:t>
      </w:r>
    </w:p>
    <w:p>
      <w:pPr>
        <w:spacing w:after="20" w:before="0"/>
      </w:pPr>
      <w:r>
        <w:rPr>
          <w:rFonts w:ascii="Calibri" w:hAnsi="Calibri"/>
          <w:sz w:val="22"/>
        </w:rPr>
        <w:t>Form for your personal details (name, address, job, ID, family etc.). Your Details on Paper 📝👤. Used for individuals and also for people who use accounts for groups/companies.</w:t>
      </w:r>
    </w:p>
    <w:p>
      <w:pPr>
        <w:spacing w:after="20" w:before="0"/>
      </w:pPr>
      <w:r>
        <w:rPr>
          <w:rFonts w:ascii="Calibri" w:hAnsi="Calibri"/>
          <w:sz w:val="22"/>
        </w:rPr>
        <w:t>Signing a paper about US tax rules (if applicable). Sign US Tax Paper ✍🇺🇸✅.</w:t>
      </w:r>
    </w:p>
    <w:p>
      <w:pPr>
        <w:spacing w:after="20" w:before="0"/>
      </w:pPr>
      <w:r>
        <w:rPr>
          <w:rFonts w:ascii="Calibri" w:hAnsi="Calibri"/>
          <w:sz w:val="22"/>
        </w:rPr>
        <w:t>Form combining KYC info &amp; risk score. 📝👤🛡✅.</w:t>
      </w:r>
    </w:p>
    <w:p>
      <w:pPr>
        <w:spacing w:after="20" w:before="0"/>
      </w:pPr>
      <w:r>
        <w:rPr>
          <w:rFonts w:ascii="Calibri" w:hAnsi="Calibri"/>
          <w:sz w:val="22"/>
        </w:rPr>
        <w:t>When opening account, you agree to rules, like: Agree to follow all bank laws/rules (from BB and the bank). Follow Rules 🙏📜👍. Agree that bank knows you read the rules. You Know Rules ✅. Agree to use account number right. Use Number Correctly 👍🔢. Agree to pay bank charges/interest. Pay Fees/Interest 👍💰. Agree that money in your account is safety for any loans you owe bank. Your Money 💰 = Loan Safety 🔒. Bank can use your money to pay your loan debt (Set-off). Bank Uses Deposit Money 💰 to Pay Loan 💰👍. Agree that bank keeps your info secret (unless law says tell or you say tell). Secret 🤫🔒 (Usually). Agree to protect your cheque book/cards/password. Protect Your Stuff 👍🔒📝💳. Tell bank fast if lost. 🗣🚨. Agree bank can close your account if it’s bad. Bank Can Close 🛑 (If Bad). Agree bank can freeze dormant (sleeping) accounts. Dormant Account 😴➡ Freeze 🥶. Agree bank can stop account if owners/signers disagree. Owners Disagree 😠🤝➡ Freeze Account 🥶. Agree to check your transactions/statements &amp; tell bank if wrong. Check Transactions 👍👀 + Tell If Wrong 🗣 ❌. Agree to follow anti-money laundering rules &amp; help bank fight dirty money. Fight Dirty Money 👍🤝🧼🚫💰. Agree to update your info with bank. Update Your Info 👍🔄.</w:t>
      </w:r>
    </w:p>
    <w:p>
      <w:pPr>
        <w:spacing w:after="20" w:before="0"/>
      </w:pPr>
      <w:r>
        <w:rPr>
          <w:rFonts w:ascii="Calibri" w:hAnsi="Calibri"/>
          <w:sz w:val="22"/>
        </w:rPr>
        <w:t>Mandate = Paper giving permission to someone else to do things on your account (sign cheques etc.). Give Permission Paper 📜💪. Only the account owner can give a mandate (unless court says). Owner Gives Mandate 👍👤📜💪. Mandate ends if account owner dies 💀/becomes unsound mind 🧠❓/cannot pay debts 😟💰, or if owner says stop (cancels it) ✋🚫. Mandate Ends 🛑.</w:t>
      </w:r>
    </w:p>
    <w:p>
      <w:pPr>
        <w:spacing w:after="20" w:before="0"/>
      </w:pPr>
      <w:r>
        <w:rPr>
          <w:rFonts w:ascii="Calibri" w:hAnsi="Calibri"/>
          <w:sz w:val="22"/>
        </w:rPr>
        <w:t>Account for 2 or more people. More Than One Owner 👍. All owners fill forms &amp; give signatures. All Owners Fill Form + Sign 👍📝✍. Need rule on how account works (e.g., need all signatures? or just one?). Need Rule: Who Signs? 🤔✍. If rule not clear, need ALL signatures for cheques. No Clear Rule 🤷➡ All Must Sign! 🙏✍. Any owner can tell bank to stop payment on any cheque. One Owner Can Say Stop ✋🚫📝. If owners disagree 😠🤝 → Bank stops account operations. Disagree 😠🤝➡ Bank Stops 🛑. If one owner dies 💀/becomes unsound mind 🧠❓/cannot pay debts 😟💰 → Bank stops account (need new rules from remaining owners). One Owner Problem 😟💀🧠❓➡ Stop Account 🛑.</w:t>
      </w:r>
    </w:p>
    <w:p>
      <w:pPr>
        <w:spacing w:after="20" w:before="0"/>
      </w:pPr>
      <w:r>
        <w:rPr>
          <w:rFonts w:ascii="Calibri" w:hAnsi="Calibri"/>
          <w:sz w:val="22"/>
        </w:rPr>
        <w:t>For a person less than 18 (or less than 21 if court guardian) 🧒 &lt; 18/21. Child Account 🧒. Opened by a parent or a person chosen by court (guardian). Opened by Grown-up 👍  . Guardian uses the account FOR the child. Guardian Acts for Child 👍. Bank needs to remember the child’s birthday. Note Birthday 🎂✅. Guardian CANNOT use account AFTER child becomes adult 🧑 🎓 OR if child dies 💀. Guardian Stops When Child Adult 🛑🧑 🎓. Bank needs to be careful guardian is not cheating the child’s money. Watch Guardian 👀🛡.</w:t>
      </w:r>
    </w:p>
    <w:p>
      <w:pPr>
        <w:spacing w:after="20" w:before="0"/>
      </w:pPr>
      <w:r>
        <w:rPr>
          <w:rFonts w:ascii="Calibri" w:hAnsi="Calibri"/>
          <w:sz w:val="22"/>
        </w:rPr>
        <w:t>Needs thumbprint on forms instead of signature. Use Thumbprint 👍👆📝. Needs photos 📸. Needs ID marks ✅📍. Needs someone to watch (witness 👀👤). Using cheques might need to be done in front of a bank officer watching. Needs Bank Officer Witness 🧑 💼👀.</w:t>
      </w:r>
    </w:p>
    <w:p>
      <w:pPr>
        <w:spacing w:after="20" w:before="0"/>
      </w:pPr>
      <w:r>
        <w:rPr>
          <w:rFonts w:ascii="Calibri" w:hAnsi="Calibri"/>
          <w:sz w:val="22"/>
        </w:rPr>
        <w:t>Cannot open account if bank KNOWS they have unsound mind. Bank Knows 🧠❓➡ Cannot Open 🚫🏦. If customer BECOMES unsound mind later → Bank STOPS account immediately. Becomes 🧠❓➡ Stop Account 🛑. Needs court order ⚖ to restart. Bank is NOT responsible if it pays a cheque without KNOWING customer is unsound mind. Bank Didn’t Know 🤷➡ Not Responsible 🙏🛡.</w:t>
      </w:r>
    </w:p>
    <w:p>
      <w:pPr>
        <w:spacing w:after="20" w:before="0"/>
      </w:pPr>
      <w:r>
        <w:rPr>
          <w:rFonts w:ascii="Calibri" w:hAnsi="Calibri"/>
          <w:sz w:val="22"/>
        </w:rPr>
        <w:t>Executor/Administrator = Person in charge of money/stuff of someone who died 💀🧑 💼. Chosen by Will 📜(Will) (Executor) or by Court ⚖ (Administrator). Bank account for the DEAD person is STOPPED. Dead Person Account 💀🛑. New account opened IN THE NAME OF the Executor/Administrator (for the deceased person’s money). New Account for Manager 👍🏦🧑 💼. Bank needs to see legal papers (Probate/Letter of Administration) from court ⚖📜. Needs Court Papers ✅📜. Bank needs to be careful managers are not cheating the deceased’s money! Watch Managers 👀🛡.</w:t>
      </w:r>
    </w:p>
    <w:p>
      <w:pPr>
        <w:spacing w:after="20" w:before="0"/>
      </w:pPr>
      <w:r>
        <w:rPr>
          <w:rFonts w:ascii="Calibri" w:hAnsi="Calibri"/>
          <w:sz w:val="22"/>
        </w:rPr>
        <w:t>Digital Account Opening (DAO) = Using computer/phone to open account 💻📱🏦. Can be faster &amp; easier! 🚀👍. Often uses e-KYC (checking ID digitally). Uses e-KYC 👍💻👤✅.</w:t>
      </w:r>
    </w:p>
    <w:p>
      <w:pPr>
        <w:spacing w:after="80" w:before="40"/>
      </w:pPr>
      <w:r>
        <w:rPr>
          <w:rFonts w:ascii="Calibri" w:hAnsi="Calibri"/>
          <w:b/>
          <w:color w:val="1F4E79"/>
          <w:sz w:val="22"/>
        </w:rPr>
        <w:t xml:space="preserve">Equation Math: </w:t>
      </w:r>
      <w:r>
        <w:rPr>
          <w:rFonts w:ascii="Calibri" w:hAnsi="Calibri"/>
          <w:i/>
          <w:color w:val="1F4E79"/>
          <w:sz w:val="22"/>
        </w:rPr>
        <w:t>DAO = Open Account with Computer/Phone 💻📱🏦🚀. Often Uses e-KYC 👍💻👤✅.</w:t>
      </w:r>
    </w:p>
    <w:p>
      <w:pPr>
        <w:spacing w:before="160" w:after="40"/>
        <w:jc w:val="left"/>
      </w:pPr>
      <w:r>
        <w:rPr>
          <w:rFonts w:ascii="Calibri" w:hAnsi="Calibri"/>
          <w:b/>
          <w:color w:val="000000"/>
          <w:sz w:val="23"/>
        </w:rPr>
        <w:t>Contact point verification (CPV)</w:t>
      </w:r>
    </w:p>
    <w:p>
      <w:pPr>
        <w:spacing w:after="40"/>
      </w:pPr>
      <w:r>
        <w:rPr>
          <w:rFonts w:ascii="Calibri" w:hAnsi="Calibri"/>
          <w:b/>
          <w:sz w:val="22"/>
        </w:rPr>
        <w:t xml:space="preserve">Concept: </w:t>
      </w:r>
      <w:r>
        <w:rPr>
          <w:rFonts w:ascii="Calibri" w:hAnsi="Calibri"/>
          <w:sz w:val="22"/>
        </w:rPr>
        <w:t>Getting the special papers (cheques) from the bank to take out money or pay others.</w:t>
      </w:r>
    </w:p>
    <w:p>
      <w:pPr>
        <w:spacing w:after="20" w:before="0"/>
      </w:pPr>
      <w:r>
        <w:rPr>
          <w:rFonts w:ascii="Calibri" w:hAnsi="Calibri"/>
          <w:sz w:val="22"/>
        </w:rPr>
        <w:t>Bank checks your details with outside people (verifiers/agents) to make sure info is real. Bank Checks Info Outside 👍👤➡🌍✅. Helps stop fake info 🚫🤥.</w:t>
      </w:r>
    </w:p>
    <w:p>
      <w:pPr>
        <w:spacing w:after="20" w:before="0"/>
      </w:pPr>
      <w:r>
        <w:rPr>
          <w:rFonts w:ascii="Calibri" w:hAnsi="Calibri"/>
          <w:sz w:val="22"/>
        </w:rPr>
        <w:t>Banks give you special papers (cheques) to take money out or pay others. Get Cheque Book 👍📝. Cheques have special code (MICR) at bottom for computers to read fast &amp; safely. Cheque Has Code ✨🔢💻🛡. You need to ask for a cheque book (use form or online/ATM). You Ask For Book 🙏📝. Bank charges fee 💰. Pay for Book 💰. You must keep cheque book SAFE! Protect Book 👍🔒. Tell bank fast if lost! 🗣🚨. Bank can refuse to give cheque book if account is bad/dormant. Bad Account 😠👎 / Dormant 😴➡ No Cheque Book 🚫📝.</w:t>
      </w:r>
    </w:p>
    <w:p>
      <w:pPr>
        <w:spacing w:after="80" w:before="40"/>
      </w:pPr>
      <w:r>
        <w:rPr>
          <w:rFonts w:ascii="Calibri" w:hAnsi="Calibri"/>
          <w:b/>
          <w:color w:val="1F4E79"/>
          <w:sz w:val="22"/>
        </w:rPr>
        <w:t xml:space="preserve">Equation Math: </w:t>
      </w:r>
      <w:r>
        <w:rPr>
          <w:rFonts w:ascii="Calibri" w:hAnsi="Calibri"/>
          <w:i/>
          <w:color w:val="1F4E79"/>
          <w:sz w:val="22"/>
        </w:rPr>
        <w:t>Need Cheque Book? 🤔📝→ Ask Bank 🙏 + Pay Fee 💰 → Get Book 👍📝. Protect Book SAFE! 👍 🔒. Tell Bank Fast If Lost! 🗣🚨.</w:t>
      </w:r>
    </w:p>
    <w:p>
      <w:pPr>
        <w:spacing w:before="200" w:after="120"/>
        <w:jc w:val="left"/>
      </w:pPr>
      <w:r>
        <w:rPr>
          <w:rFonts w:ascii="Calibri" w:hAnsi="Calibri"/>
          <w:i/>
          <w:color w:val="1F4E79"/>
          <w:sz w:val="22"/>
        </w:rPr>
        <w:t>📝 Module Summary: Bank Accounts 🏦💰🐷 → Need to Know Customer (KYC) 👋👤❓. Why? Stop Bad Guys 🚫😠👎. KYC = Check ID + Watch Risky + Find Weird Deals. e-KYC 💻👍👤✅ = Computer Checks Who You Are. Faster 🚀. Needs NID 👍📜. CDD 👀👤🛡 = Check Background. Give Risk Score 🤔🛡. High Risk ⚠ = Watch More 👀👀. EDD = Extra Check for Risky People. PEPs 🧑 💼👑🌍 = Important Job People. Higher Risk ⚠💰. Need Extra Check 👀👀. Beneficial Owner = Real Person 👤 Getting Benefit 🎁 (Even if Hidden). Many Account Types 🏦💰🐷: Current 🔄, Savings 👍, FDR ⏳, STD ⏳, Recurring 📅, Special 👥. Accounts for Needing Help 🙏♿🤒. Resident 🇧🇩 &amp; Non-Resident 🌍. Open Account = Fill Form 📝 + Give Papers 📜✅ + Give Info + Sign ✍. Groups Need More Papers 🏢📜✅. Agree to Rules 🙏📜✅. Mandate 📜💪 = Give Someone Permission. Joint Account  = Shared Account. Minor Account 🧒 = Kid Account. Illiterate Account = Use Thumbprint 👍👆. Unsound Mind Account 🧠❓ = Stop If Bank Knows 🛑. Executor/Administrator Account 💀🧑 💼 = Handle Dead Person’s Money. DAO 💻📱🏦 = Open Account Digitally. CPV = Bank Checks Details Outside 👍🌍. Cheque Book 📝 = Papers to Pay. Protect Safe 👍🔒.</w:t>
      </w:r>
    </w:p>
    <w:p>
      <w:r>
        <w:br w:type="page"/>
      </w:r>
    </w:p>
    <w:p>
      <w:pPr>
        <w:spacing w:before="360" w:after="160"/>
        <w:jc w:val="left"/>
      </w:pPr>
      <w:r>
        <w:rPr>
          <w:rFonts w:ascii="Calibri" w:hAnsi="Calibri"/>
          <w:b/>
          <w:color w:val="1F4E79"/>
          <w:sz w:val="28"/>
        </w:rPr>
        <w:t>PART II - MODULE C: NEGOTIABLE INSTRUMENT ACT, 1881 (Rules for Special Money Papers 📜💰)</w:t>
      </w:r>
    </w:p>
    <w:p>
      <w:pPr>
        <w:spacing w:before="160" w:after="40"/>
        <w:jc w:val="left"/>
      </w:pPr>
      <w:r>
        <w:rPr>
          <w:rFonts w:ascii="Calibri" w:hAnsi="Calibri"/>
          <w:b/>
          <w:color w:val="000000"/>
          <w:sz w:val="23"/>
        </w:rPr>
        <w:t>About the Act</w:t>
      </w:r>
    </w:p>
    <w:p>
      <w:pPr>
        <w:spacing w:after="40"/>
      </w:pPr>
      <w:r>
        <w:rPr>
          <w:rFonts w:ascii="Calibri" w:hAnsi="Calibri"/>
          <w:b/>
          <w:sz w:val="22"/>
        </w:rPr>
        <w:t xml:space="preserve">Concept: </w:t>
      </w:r>
      <w:r>
        <w:rPr>
          <w:rFonts w:ascii="Calibri" w:hAnsi="Calibri"/>
          <w:sz w:val="22"/>
        </w:rPr>
        <w:t>This rule book is about special papers that can be used like money and given to others easily.</w:t>
      </w:r>
    </w:p>
    <w:p>
      <w:pPr>
        <w:spacing w:after="20" w:before="0"/>
      </w:pPr>
      <w:r>
        <w:rPr>
          <w:rFonts w:ascii="Calibri" w:hAnsi="Calibri"/>
          <w:sz w:val="22"/>
        </w:rPr>
        <w:t>This is the rule book for “Negotiable Instruments” ✨📜💰✅. Started a long time ago (1881!) based on old English rules. Has 17 big parts and 141 small rules (sections). Makes rules for how these papers are made, given to others, and used in Bangladesh 🇧🇩.</w:t>
      </w:r>
    </w:p>
    <w:p>
      <w:pPr>
        <w:spacing w:after="80" w:before="40"/>
      </w:pPr>
      <w:r>
        <w:rPr>
          <w:rFonts w:ascii="Calibri" w:hAnsi="Calibri"/>
          <w:b/>
          <w:color w:val="1F4E79"/>
          <w:sz w:val="22"/>
        </w:rPr>
        <w:t xml:space="preserve">Equation Math: </w:t>
      </w:r>
      <w:r>
        <w:rPr>
          <w:rFonts w:ascii="Calibri" w:hAnsi="Calibri"/>
          <w:i/>
          <w:color w:val="1F4E79"/>
          <w:sz w:val="22"/>
        </w:rPr>
        <w:t>NI Act 1881 📜 = Rules for Special Money Papers (Negotiable Instruments) ✨📜💰✅.</w:t>
      </w:r>
    </w:p>
    <w:p>
      <w:pPr>
        <w:spacing w:before="160" w:after="40"/>
        <w:jc w:val="left"/>
      </w:pPr>
      <w:r>
        <w:rPr>
          <w:rFonts w:ascii="Calibri" w:hAnsi="Calibri"/>
          <w:b/>
          <w:color w:val="000000"/>
          <w:sz w:val="23"/>
        </w:rPr>
        <w:t>What is a Negotiable Instrument?</w:t>
      </w:r>
    </w:p>
    <w:p>
      <w:pPr>
        <w:spacing w:after="40"/>
      </w:pPr>
      <w:r>
        <w:rPr>
          <w:rFonts w:ascii="Calibri" w:hAnsi="Calibri"/>
          <w:b/>
          <w:sz w:val="22"/>
        </w:rPr>
        <w:t xml:space="preserve">Concept: </w:t>
      </w:r>
      <w:r>
        <w:rPr>
          <w:rFonts w:ascii="Calibri" w:hAnsi="Calibri"/>
          <w:sz w:val="22"/>
        </w:rPr>
        <w:t>A written paper where someone orders someone else to pay money to a third person.</w:t>
      </w:r>
    </w:p>
    <w:p>
      <w:pPr>
        <w:spacing w:after="20" w:before="0"/>
      </w:pPr>
      <w:r>
        <w:rPr>
          <w:rFonts w:ascii="Calibri" w:hAnsi="Calibri"/>
          <w:sz w:val="22"/>
        </w:rPr>
        <w:t>Law says = Promissory Note 🙏📜, Bill of Exchange 📤📜, or Cheque 📝🏦. Means = A paper that promises/orders someone to pay money 📜💰. Special magic! ✨ This paper can be given to another person (transferred) and THEY get the right to the money! 👤➡📜➡👤2️⃣ = Now 👤2️⃣ gets money! 👍💰. Can be transferred just by giving it (delivery) OR by signing the back (endorsement) AND giving it. Give Paper OR Sign + Give Paper 👍📜✍🎁. Literally means: A paper you can transfer by giving! 📜💪➡🎁. Examples: Paper says “Pay to X” → Only X gets money. “Pay to X or bearer” → X OR anyone holding the paper gets money (like cash!). “Pay to X or order” → X OR who X says gets money (needs X sign). “Pay to X only” → ONLY X gets money (cannot give to others). “Account Payee Only” → Money ONLY goes to X’s bank account (cannot give to others). Papers that say “ONLY” or “Account Payee Only” CANNOT be easily transferred like magic! They are NOT fully Negotiable Instruments. 🚫✨📜💰.</w:t>
      </w:r>
    </w:p>
    <w:p>
      <w:pPr>
        <w:spacing w:after="20" w:before="0"/>
      </w:pPr>
      <w:r>
        <w:rPr>
          <w:rFonts w:ascii="Calibri" w:hAnsi="Calibri"/>
          <w:sz w:val="22"/>
        </w:rPr>
        <w:t>Like money, can be transferred easily (by giving/signing). Transfer Easily 👍📜💰✍. Used to pay debts/settle things. Pay Debts 👍💰✅. If you get the paper honestly (good faith 🙏) even if the person who gave it to you got it badly (defective title 😟 👎) → YOU still get a good right to the money! 👍🙏➡📜✅. This is for “Holder in due course” ✨👤💰. The person holding the paper honestly (HDC) can sue (go to court ⚖) in their OWN name to get the money from ANYONE before them! HDC Sues Any Prior Person 👍⚖👤.</w:t>
      </w:r>
    </w:p>
    <w:p>
      <w:pPr>
        <w:spacing w:after="20" w:before="0"/>
      </w:pPr>
      <w:r>
        <w:rPr>
          <w:rFonts w:ascii="Calibri" w:hAnsi="Calibri"/>
          <w:sz w:val="22"/>
        </w:rPr>
        <w:t>Written paper ✍📜. UNCONDITIONAL promise (no “if” or “maybe”). MUST Pay! 👍✅. Signed by the person promising to pay (Maker/Debtor). Maker Signs 🙏✍. Says a certain amount of money 💰. To a certain person (Payee/Creditor) or who they say, or whoever holds the paper. To Who? 🤔👤. Payable when asked (on demand) ⏳ OR at a fixed time later 📅. Pay Now ⏳ OR Pay Later 📅.</w:t>
      </w:r>
    </w:p>
    <w:p>
      <w:pPr>
        <w:spacing w:after="20" w:before="0"/>
      </w:pPr>
      <w:r>
        <w:rPr>
          <w:rFonts w:ascii="Calibri" w:hAnsi="Calibri"/>
          <w:sz w:val="22"/>
        </w:rPr>
        <w:t>Written paper ✍📜. UNCONDITIONAL order (not “if” or “maybe”). ORDER to Pay! 💪✅. Signed by the person giving the order (Drawer/Creditor). Drawer Signs 💪✍. Ordering a certain person (Drawee/Debtor) to pay. Ordering Who? 🤔👤. Says a certain amount of money 💰. To a certain person (Payee) or who they say, or whoever holds the paper. To Who? 🤔👤. Payable when asked (on demand) ⏳ OR at a fixed time later 📅. Pay Now ⏳ OR Pay Later 📅.</w:t>
      </w:r>
    </w:p>
    <w:p>
      <w:pPr>
        <w:spacing w:after="80" w:before="40"/>
      </w:pPr>
      <w:r>
        <w:rPr>
          <w:rFonts w:ascii="Calibri" w:hAnsi="Calibri"/>
          <w:b/>
          <w:color w:val="1F4E79"/>
          <w:sz w:val="22"/>
        </w:rPr>
        <w:t xml:space="preserve">Equation Math: </w:t>
      </w:r>
      <w:r>
        <w:rPr>
          <w:rFonts w:ascii="Calibri" w:hAnsi="Calibri"/>
          <w:i/>
          <w:color w:val="1F4E79"/>
          <w:sz w:val="22"/>
        </w:rPr>
        <w:t>BOE = Written Order 📤✍ + Must Pay ✅ + Signed by Orderer + Ordering Who? 🤔👤 + To Who? 🤔👤 + Amount 💰 + When (Now/Later) ⏳📅. (3 People).</w:t>
      </w:r>
    </w:p>
    <w:p>
      <w:pPr>
        <w:spacing w:before="160" w:after="40"/>
        <w:jc w:val="left"/>
      </w:pPr>
      <w:r>
        <w:rPr>
          <w:rFonts w:ascii="Calibri" w:hAnsi="Calibri"/>
          <w:b/>
          <w:color w:val="000000"/>
          <w:sz w:val="23"/>
        </w:rPr>
        <w:t>Difference between Promissory Notes &amp; Bill of Exchange</w:t>
      </w:r>
    </w:p>
    <w:p>
      <w:pPr>
        <w:spacing w:after="40"/>
      </w:pPr>
      <w:r>
        <w:rPr>
          <w:rFonts w:ascii="Calibri" w:hAnsi="Calibri"/>
          <w:b/>
          <w:sz w:val="22"/>
        </w:rPr>
        <w:t xml:space="preserve">Concept: </w:t>
      </w:r>
      <w:r>
        <w:rPr>
          <w:rFonts w:ascii="Calibri" w:hAnsi="Calibri"/>
          <w:sz w:val="22"/>
        </w:rPr>
        <w:t>A Bill of Exchange that is always on a bank and always payable when asked.</w:t>
      </w:r>
    </w:p>
    <w:p>
      <w:pPr>
        <w:spacing w:after="20" w:before="0"/>
      </w:pPr>
      <w:r>
        <w:rPr>
          <w:rFonts w:ascii="Calibri" w:hAnsi="Calibri"/>
          <w:sz w:val="22"/>
        </w:rPr>
        <w:t>People: PN (2 people) vs BOE (3 people). What it is: PN (Promise 🙏) vs BOE (Order 📤). Signature: PN (Payer signs 🙏✍) vs BOE (Giver of order signs 💪✍, Payer agrees later). Main person who must pay: PN (Maker is main boss) vs BOE (Drawee/Acceptor is main boss AFTER they agree).</w:t>
      </w:r>
    </w:p>
    <w:p>
      <w:pPr>
        <w:spacing w:after="20" w:before="0"/>
      </w:pPr>
      <w:r>
        <w:rPr>
          <w:rFonts w:ascii="Calibri" w:hAnsi="Calibri"/>
          <w:sz w:val="22"/>
        </w:rPr>
        <w:t>It IS a Bill of Exchange. BOE 👍. Drawn ONLY on a specific bank 🏦✅. Always payable when asked (on demand) ⏳✅.</w:t>
      </w:r>
    </w:p>
    <w:p>
      <w:pPr>
        <w:spacing w:after="20" w:before="0"/>
      </w:pPr>
      <w:r>
        <w:rPr>
          <w:rFonts w:ascii="Calibri" w:hAnsi="Calibri"/>
          <w:sz w:val="22"/>
        </w:rPr>
        <w:t>Cheque must be: Written ✍, Signed by the person who wrote it 👍✍, An order to pay ✅💪, For a certain amount of money 💰, In legal money 👍💰, Payable to whoever holds or who they say 👤🤔, Payable when asked ⏳.</w:t>
      </w:r>
    </w:p>
    <w:p>
      <w:pPr>
        <w:spacing w:after="80" w:before="40"/>
      </w:pPr>
      <w:r>
        <w:rPr>
          <w:rFonts w:ascii="Calibri" w:hAnsi="Calibri"/>
          <w:b/>
          <w:color w:val="1F4E79"/>
          <w:sz w:val="22"/>
        </w:rPr>
        <w:t xml:space="preserve">Equation Math: </w:t>
      </w:r>
      <w:r>
        <w:rPr>
          <w:rFonts w:ascii="Calibri" w:hAnsi="Calibri"/>
          <w:i/>
          <w:color w:val="1F4E79"/>
          <w:sz w:val="22"/>
        </w:rPr>
        <w:t>Cheque Features = Written ✍ + Signed ✍ + Order to Pay 💪 + Certain Money 💰 + To Who/Holder 👤🤔 + Pay Now ⏳.</w:t>
      </w:r>
    </w:p>
    <w:p>
      <w:pPr>
        <w:spacing w:before="160" w:after="40"/>
        <w:jc w:val="left"/>
      </w:pPr>
      <w:r>
        <w:rPr>
          <w:rFonts w:ascii="Calibri" w:hAnsi="Calibri"/>
          <w:b/>
          <w:color w:val="000000"/>
          <w:sz w:val="23"/>
        </w:rPr>
        <w:t>Difference between Cheque and Bills of Exchange</w:t>
      </w:r>
    </w:p>
    <w:p>
      <w:pPr>
        <w:spacing w:after="40"/>
      </w:pPr>
      <w:r>
        <w:rPr>
          <w:rFonts w:ascii="Calibri" w:hAnsi="Calibri"/>
          <w:b/>
          <w:sz w:val="22"/>
        </w:rPr>
        <w:t xml:space="preserve">Concept: </w:t>
      </w:r>
      <w:r>
        <w:rPr>
          <w:rFonts w:ascii="Calibri" w:hAnsi="Calibri"/>
          <w:sz w:val="22"/>
        </w:rPr>
        <w:t>How Cheques and Bills of Exchange are different.</w:t>
      </w:r>
    </w:p>
    <w:p>
      <w:pPr>
        <w:spacing w:after="20" w:before="0"/>
      </w:pPr>
      <w:r>
        <w:rPr>
          <w:rFonts w:ascii="Calibri" w:hAnsi="Calibri"/>
          <w:sz w:val="22"/>
        </w:rPr>
        <w:t>Drawn on: Cheque (Only bank 🏦✅) vs BOE (Any person, maybe bank). Payable: Cheque (Only when asked ⏳✅) vs BOE (When asked OR later 📅). Agreement to pay (Acceptance): Cheque (Not needed) vs BOE (Needed for time bills). Extra days (Grace days): Cheque (None 🚫⏳) vs BOE (3 days sometimes). Drawing lines (Crossing): Cheque (Can add lines ❌) vs BOE (Cannot). Stop Payment: Cheque (Writer CAN stop payment ✋🚫) vs BOE (Writer CANNOT easily). Money Needed: Cheque (Supposed to have money in account 🤔💰?) vs BOE (No such rule). Special Sticker (Stamping): Cheque (No stamp needed ✨🚫) vs BOE (Needs stamp ✨✅).</w:t>
      </w:r>
    </w:p>
    <w:p>
      <w:pPr>
        <w:spacing w:after="80" w:before="40"/>
      </w:pPr>
      <w:r>
        <w:rPr>
          <w:rFonts w:ascii="Calibri" w:hAnsi="Calibri"/>
          <w:b/>
          <w:color w:val="1F4E79"/>
          <w:sz w:val="22"/>
        </w:rPr>
        <w:t xml:space="preserve">Equation Math: </w:t>
      </w:r>
      <w:r>
        <w:rPr>
          <w:rFonts w:ascii="Calibri" w:hAnsi="Calibri"/>
          <w:i/>
          <w:color w:val="1F4E79"/>
          <w:sz w:val="22"/>
        </w:rPr>
        <w:t>Cheque (Only Bank 🏦, Pay Now ⏳, No Acceptance, No Grace, Can Cross ❌, Can Stop ✋, Needs Money 🤔💰, No Stamp 🚫✨) ≠ BOE (Any Person, Pay Now/Later ⏳📅, Needs Acceptance, Has Grace, Cannot Cross, Cannot Stop Easily, No Money Rule, Needs Stamp ✅✨).</w:t>
      </w:r>
    </w:p>
    <w:p>
      <w:pPr>
        <w:spacing w:before="160" w:after="40"/>
        <w:jc w:val="left"/>
      </w:pPr>
      <w:r>
        <w:rPr>
          <w:rFonts w:ascii="Calibri" w:hAnsi="Calibri"/>
          <w:b/>
          <w:color w:val="000000"/>
          <w:sz w:val="23"/>
        </w:rPr>
        <w:t>Ante-dated cheque</w:t>
      </w:r>
    </w:p>
    <w:p>
      <w:pPr>
        <w:spacing w:after="40"/>
      </w:pPr>
      <w:r>
        <w:rPr>
          <w:rFonts w:ascii="Calibri" w:hAnsi="Calibri"/>
          <w:b/>
          <w:sz w:val="22"/>
        </w:rPr>
        <w:t xml:space="preserve">Concept: </w:t>
      </w:r>
      <w:r>
        <w:rPr>
          <w:rFonts w:ascii="Calibri" w:hAnsi="Calibri"/>
          <w:sz w:val="22"/>
        </w:rPr>
        <w:t>A cheque written with a date that is earlier than today.</w:t>
      </w:r>
    </w:p>
    <w:p>
      <w:pPr>
        <w:spacing w:after="20" w:before="0"/>
      </w:pPr>
      <w:r>
        <w:rPr>
          <w:rFonts w:ascii="Calibri" w:hAnsi="Calibri"/>
          <w:sz w:val="22"/>
        </w:rPr>
        <w:t>Cheque has a date before today 📅⏪. Still OK for bank to pay IF presented within the time limit (usually 6 months).</w:t>
      </w:r>
    </w:p>
    <w:p>
      <w:pPr>
        <w:spacing w:after="80" w:before="40"/>
      </w:pPr>
      <w:r>
        <w:rPr>
          <w:rFonts w:ascii="Calibri" w:hAnsi="Calibri"/>
          <w:b/>
          <w:color w:val="1F4E79"/>
          <w:sz w:val="22"/>
        </w:rPr>
        <w:t xml:space="preserve">Equation Math: </w:t>
      </w:r>
      <w:r>
        <w:rPr>
          <w:rFonts w:ascii="Calibri" w:hAnsi="Calibri"/>
          <w:i/>
          <w:color w:val="1F4E79"/>
          <w:sz w:val="22"/>
        </w:rPr>
        <w:t>Ante-dated Cheque = Date Before Today 📅⏪. Still OK to Pay IF In Time Limit 👍✅⏳.</w:t>
      </w:r>
    </w:p>
    <w:p>
      <w:pPr>
        <w:spacing w:before="160" w:after="40"/>
        <w:jc w:val="left"/>
      </w:pPr>
      <w:r>
        <w:rPr>
          <w:rFonts w:ascii="Calibri" w:hAnsi="Calibri"/>
          <w:b/>
          <w:color w:val="000000"/>
          <w:sz w:val="23"/>
        </w:rPr>
        <w:t>Post-dated cheque</w:t>
      </w:r>
    </w:p>
    <w:p>
      <w:pPr>
        <w:spacing w:after="40"/>
      </w:pPr>
      <w:r>
        <w:rPr>
          <w:rFonts w:ascii="Calibri" w:hAnsi="Calibri"/>
          <w:b/>
          <w:sz w:val="22"/>
        </w:rPr>
        <w:t xml:space="preserve">Concept: </w:t>
      </w:r>
      <w:r>
        <w:rPr>
          <w:rFonts w:ascii="Calibri" w:hAnsi="Calibri"/>
          <w:sz w:val="22"/>
        </w:rPr>
        <w:t>A cheque written with a date that is later than today.</w:t>
      </w:r>
    </w:p>
    <w:p>
      <w:pPr>
        <w:spacing w:after="20" w:before="0"/>
      </w:pPr>
      <w:r>
        <w:rPr>
          <w:rFonts w:ascii="Calibri" w:hAnsi="Calibri"/>
          <w:sz w:val="22"/>
        </w:rPr>
        <w:t>Cheque has a date after today 📅⏩. Bank CANNOT pay BEFORE that date. Cannot Pay Before Date 🚫⏰.</w:t>
      </w:r>
    </w:p>
    <w:p>
      <w:pPr>
        <w:spacing w:after="80" w:before="40"/>
      </w:pPr>
      <w:r>
        <w:rPr>
          <w:rFonts w:ascii="Calibri" w:hAnsi="Calibri"/>
          <w:b/>
          <w:color w:val="1F4E79"/>
          <w:sz w:val="22"/>
        </w:rPr>
        <w:t xml:space="preserve">Equation Math: </w:t>
      </w:r>
      <w:r>
        <w:rPr>
          <w:rFonts w:ascii="Calibri" w:hAnsi="Calibri"/>
          <w:i/>
          <w:color w:val="1F4E79"/>
          <w:sz w:val="22"/>
        </w:rPr>
        <w:t>Post-dated Cheque = Date After Today 📅⏩. Bank Cannot Pay Before That Date 🚫⏰.</w:t>
      </w:r>
    </w:p>
    <w:p>
      <w:pPr>
        <w:spacing w:before="160" w:after="40"/>
        <w:jc w:val="left"/>
      </w:pPr>
      <w:r>
        <w:rPr>
          <w:rFonts w:ascii="Calibri" w:hAnsi="Calibri"/>
          <w:b/>
          <w:color w:val="000000"/>
          <w:sz w:val="23"/>
        </w:rPr>
        <w:t>Stale cheque</w:t>
      </w:r>
    </w:p>
    <w:p>
      <w:pPr>
        <w:spacing w:after="40"/>
      </w:pPr>
      <w:r>
        <w:rPr>
          <w:rFonts w:ascii="Calibri" w:hAnsi="Calibri"/>
          <w:b/>
          <w:sz w:val="22"/>
        </w:rPr>
        <w:t xml:space="preserve">Concept: </w:t>
      </w:r>
      <w:r>
        <w:rPr>
          <w:rFonts w:ascii="Calibri" w:hAnsi="Calibri"/>
          <w:sz w:val="22"/>
        </w:rPr>
        <w:t>A person who got the paper honestly for value before it was due and didn’t know there was a problem with the person who gave it to them. This person gets a stronger right to the money.</w:t>
      </w:r>
    </w:p>
    <w:p>
      <w:pPr>
        <w:spacing w:after="20" w:before="0"/>
      </w:pPr>
      <w:r>
        <w:rPr>
          <w:rFonts w:ascii="Calibri" w:hAnsi="Calibri"/>
          <w:sz w:val="22"/>
        </w:rPr>
        <w:t>Cheque is too OLD! 👵⏳. In BD, too old after 6 months ⏳. Old Cheque (&gt;6m) = Stale 😟🚫💰. Bank needs the writer’s OK to pay.</w:t>
      </w:r>
    </w:p>
    <w:p>
      <w:pPr>
        <w:spacing w:after="20" w:before="0"/>
      </w:pPr>
      <w:r>
        <w:rPr>
          <w:rFonts w:ascii="Calibri" w:hAnsi="Calibri"/>
          <w:sz w:val="22"/>
        </w:rPr>
        <w:t>Holder = Person who LEGALLY has the paper 👍📜 + Has the right to get the money 👍💰. (Not someone just holding it for someone else). Conditions to become a holder (p.308): Must have the paper legally + Have the right to the money.</w:t>
      </w:r>
    </w:p>
    <w:p>
      <w:pPr>
        <w:spacing w:after="20" w:before="0"/>
      </w:pPr>
      <w:r>
        <w:rPr>
          <w:rFonts w:ascii="Calibri" w:hAnsi="Calibri"/>
          <w:sz w:val="22"/>
        </w:rPr>
        <w:t>HDC = Person who got the paper for value (paid money ) +GotitBEFOREitwasdue(notlate) + DidnʹtknowanythingBADaboutthepersonwhogaveittothem(gotithonestly,withoutknowingtheygotitbadly).GotPaper+Paid) + Got it BEFORE it was due (not late) + Didn’t know anything BAD about the person who gave it to them (got it honestly, without knowing they got it badly). Got Paper + Paid) + Got it BEFORE it was due (not late) + Didn’t know anything BAD about the person who gave it to them (got it honestly, without knowing they got it badly). Got Paper + Paid Not Late + Didn’t Know Bad = HDC ✨👤💰. HDC gets a BETTER right to the money than the original owner! HDC Right 👍💪. Problems with past owners DON’T affect HDC. Past Bad 🚫➡ HDC.</w:t>
      </w:r>
    </w:p>
    <w:p>
      <w:pPr>
        <w:spacing w:after="80" w:before="40"/>
      </w:pPr>
      <w:r>
        <w:rPr>
          <w:rFonts w:ascii="Calibri" w:hAnsi="Calibri"/>
          <w:b/>
          <w:color w:val="1F4E79"/>
          <w:sz w:val="22"/>
        </w:rPr>
        <w:t xml:space="preserve">Equation Math: </w:t>
      </w:r>
      <w:r>
        <w:rPr>
          <w:rFonts w:ascii="Calibri" w:hAnsi="Calibri"/>
          <w:i/>
          <w:color w:val="1F4E79"/>
          <w:sz w:val="22"/>
        </w:rPr>
        <w:t>HDC ✨👤💰 = Get Paper + Pay 💰 + Not Late ⏳🚫 + No Bad Knowledge 🤔🚫. HDC Gets Better Right 👍💪. Past Problems 🚫➡ HDC.</w:t>
      </w:r>
    </w:p>
    <w:p>
      <w:pPr>
        <w:spacing w:before="160" w:after="40"/>
        <w:jc w:val="left"/>
      </w:pPr>
      <w:r>
        <w:rPr>
          <w:rFonts w:ascii="Calibri" w:hAnsi="Calibri"/>
          <w:b/>
          <w:color w:val="000000"/>
          <w:sz w:val="23"/>
        </w:rPr>
        <w:t>Rights and privileges of a holder in due course</w:t>
      </w:r>
    </w:p>
    <w:p>
      <w:pPr>
        <w:spacing w:after="40"/>
      </w:pPr>
      <w:r>
        <w:rPr>
          <w:rFonts w:ascii="Calibri" w:hAnsi="Calibri"/>
          <w:b/>
          <w:sz w:val="22"/>
        </w:rPr>
        <w:t xml:space="preserve">Concept: </w:t>
      </w:r>
      <w:r>
        <w:rPr>
          <w:rFonts w:ascii="Calibri" w:hAnsi="Calibri"/>
          <w:sz w:val="22"/>
        </w:rPr>
        <w:t>Paying the money on the paper correctly and safely.</w:t>
      </w:r>
    </w:p>
    <w:p>
      <w:pPr>
        <w:spacing w:after="20" w:before="0"/>
      </w:pPr>
      <w:r>
        <w:rPr>
          <w:rFonts w:ascii="Calibri" w:hAnsi="Calibri"/>
          <w:sz w:val="22"/>
        </w:rPr>
        <w:t>Gets a better right (title) to the paper than original owner. HDC Title Best 👍🏆. Bad things from past owners DON’T affect HDC. Past Bad 🚫➡ HDC. Can give the paper to someone else, and it’s still clean (no bad history sticks!). Can Give Clean Paper 👍🎁✨. Can sue ANYONE who signed the paper before them to get the money. HDC Sues Any Prior Person 👍⚖👤. Even the person who first made/ordered the paper cannot say it’s invalid against HDC. First Person Cannot Say No 🚫🙏/📤.</w:t>
      </w:r>
    </w:p>
    <w:p>
      <w:pPr>
        <w:spacing w:after="20" w:before="0"/>
      </w:pPr>
      <w:r>
        <w:rPr>
          <w:rFonts w:ascii="Calibri" w:hAnsi="Calibri"/>
          <w:sz w:val="22"/>
        </w:rPr>
        <w:t>Payment is “in due course” IF: Paid honestly 🙏 + Carefully ✅ + To the person who LEGALLY has the paper (Holder) 👍👤 + Under circumstances that don’t make you doubt the Holder’s right 🤔🚫❓. Paid Honestly + Carefully + To Legal Holder + No Doubt = Payment in Due Course 👍✅💰. Requirements: Pay according to what paper says (‘apparent tenor’). Pay What Paper Says 👍📜. Endorsement (signature on back) must look right. Paying a FAKE cheque is NOT payment in due course (Bank is responsible!). Fake Check 😠👎📝➡ Not Due Course 🚫🏦🙏.</w:t>
      </w:r>
    </w:p>
    <w:p>
      <w:pPr>
        <w:spacing w:after="80" w:before="40"/>
      </w:pPr>
      <w:r>
        <w:rPr>
          <w:rFonts w:ascii="Calibri" w:hAnsi="Calibri"/>
          <w:b/>
          <w:color w:val="1F4E79"/>
          <w:sz w:val="22"/>
        </w:rPr>
        <w:t xml:space="preserve">Equation Math: </w:t>
      </w:r>
      <w:r>
        <w:rPr>
          <w:rFonts w:ascii="Calibri" w:hAnsi="Calibri"/>
          <w:i/>
          <w:color w:val="1F4E79"/>
          <w:sz w:val="22"/>
        </w:rPr>
        <w:t>Payment In Due Course 👍✅💰 IF Paid Honestly/Carefully + To Legal Holder + No Doubt. Bank Pays Fake Cheque 😠👎 = Not Due Course 🚫🙏.</w:t>
      </w:r>
    </w:p>
    <w:p>
      <w:pPr>
        <w:spacing w:before="160" w:after="40"/>
        <w:jc w:val="left"/>
      </w:pPr>
      <w:r>
        <w:rPr>
          <w:rFonts w:ascii="Calibri" w:hAnsi="Calibri"/>
          <w:b/>
          <w:color w:val="000000"/>
          <w:sz w:val="23"/>
        </w:rPr>
        <w:t>Inland instrument (Sec 11)</w:t>
      </w:r>
    </w:p>
    <w:p>
      <w:pPr>
        <w:spacing w:after="40"/>
      </w:pPr>
      <w:r>
        <w:rPr>
          <w:rFonts w:ascii="Calibri" w:hAnsi="Calibri"/>
          <w:b/>
          <w:sz w:val="22"/>
        </w:rPr>
        <w:t xml:space="preserve">Concept: </w:t>
      </w:r>
      <w:r>
        <w:rPr>
          <w:rFonts w:ascii="Calibri" w:hAnsi="Calibri"/>
          <w:sz w:val="22"/>
        </w:rPr>
        <w:t>A special money paper that is connected to Bangladesh.</w:t>
      </w:r>
    </w:p>
    <w:p>
      <w:pPr>
        <w:spacing w:after="20" w:before="0"/>
      </w:pPr>
      <w:r>
        <w:rPr>
          <w:rFonts w:ascii="Calibri" w:hAnsi="Calibri"/>
          <w:sz w:val="22"/>
        </w:rPr>
        <w:t>Made AND payable in Bangladesh 🇧🇩✅ OR Made in BD AND on person in BD (even if payable outside BD) 🇧🇩👤✅ OR Made in BD AND on person outside BD (even if payable in BD) 🇧🇩👤🌍✅. Basically: Made in BD OR related to person in BD = Inland 👍🇧🇩.</w:t>
      </w:r>
    </w:p>
    <w:p>
      <w:pPr>
        <w:spacing w:after="80" w:before="40"/>
      </w:pPr>
      <w:r>
        <w:rPr>
          <w:rFonts w:ascii="Calibri" w:hAnsi="Calibri"/>
          <w:b/>
          <w:color w:val="1F4E79"/>
          <w:sz w:val="22"/>
        </w:rPr>
        <w:t xml:space="preserve">Equation Math: </w:t>
      </w:r>
      <w:r>
        <w:rPr>
          <w:rFonts w:ascii="Calibri" w:hAnsi="Calibri"/>
          <w:i/>
          <w:color w:val="1F4E79"/>
          <w:sz w:val="22"/>
        </w:rPr>
        <w:t>Inland Instrument = Connected to BD 👍🇧🇩.</w:t>
      </w:r>
    </w:p>
    <w:p>
      <w:pPr>
        <w:spacing w:before="160" w:after="40"/>
        <w:jc w:val="left"/>
      </w:pPr>
      <w:r>
        <w:rPr>
          <w:rFonts w:ascii="Calibri" w:hAnsi="Calibri"/>
          <w:b/>
          <w:color w:val="000000"/>
          <w:sz w:val="23"/>
        </w:rPr>
        <w:t>Foreign instrument (Sec 12)</w:t>
      </w:r>
    </w:p>
    <w:p>
      <w:pPr>
        <w:spacing w:after="40"/>
      </w:pPr>
      <w:r>
        <w:rPr>
          <w:rFonts w:ascii="Calibri" w:hAnsi="Calibri"/>
          <w:b/>
          <w:sz w:val="22"/>
        </w:rPr>
        <w:t xml:space="preserve">Concept: </w:t>
      </w:r>
      <w:r>
        <w:rPr>
          <w:rFonts w:ascii="Calibri" w:hAnsi="Calibri"/>
          <w:sz w:val="22"/>
        </w:rPr>
        <w:t>A special money paper that is NOT connected to Bangladesh in the way an Inland instrument is.</w:t>
      </w:r>
    </w:p>
    <w:p>
      <w:pPr>
        <w:spacing w:after="20" w:before="0"/>
      </w:pPr>
      <w:r>
        <w:rPr>
          <w:rFonts w:ascii="Calibri" w:hAnsi="Calibri"/>
          <w:sz w:val="22"/>
        </w:rPr>
        <w:t>Any paper NOT Inland. 🌍📜.</w:t>
      </w:r>
    </w:p>
    <w:p>
      <w:pPr>
        <w:spacing w:after="80" w:before="40"/>
      </w:pPr>
      <w:r>
        <w:rPr>
          <w:rFonts w:ascii="Calibri" w:hAnsi="Calibri"/>
          <w:b/>
          <w:color w:val="1F4E79"/>
          <w:sz w:val="22"/>
        </w:rPr>
        <w:t xml:space="preserve">Equation Math: </w:t>
      </w:r>
      <w:r>
        <w:rPr>
          <w:rFonts w:ascii="Calibri" w:hAnsi="Calibri"/>
          <w:i/>
          <w:color w:val="1F4E79"/>
          <w:sz w:val="22"/>
        </w:rPr>
        <w:t>Foreign Instrument = Not Inland 🌍📜🚫🇧🇩.</w:t>
      </w:r>
    </w:p>
    <w:p>
      <w:pPr>
        <w:spacing w:before="160" w:after="40"/>
        <w:jc w:val="left"/>
      </w:pPr>
      <w:r>
        <w:rPr>
          <w:rFonts w:ascii="Calibri" w:hAnsi="Calibri"/>
          <w:b/>
          <w:color w:val="000000"/>
          <w:sz w:val="23"/>
        </w:rPr>
        <w:t>Negotiation (Sec 14)</w:t>
      </w:r>
    </w:p>
    <w:p>
      <w:pPr>
        <w:spacing w:after="40"/>
      </w:pPr>
      <w:r>
        <w:rPr>
          <w:rFonts w:ascii="Calibri" w:hAnsi="Calibri"/>
          <w:b/>
          <w:sz w:val="22"/>
        </w:rPr>
        <w:t xml:space="preserve">Concept: </w:t>
      </w:r>
      <w:r>
        <w:rPr>
          <w:rFonts w:ascii="Calibri" w:hAnsi="Calibri"/>
          <w:sz w:val="22"/>
        </w:rPr>
        <w:t>Giving the special money paper to someone else so THEY become the legal owner (Holder).</w:t>
      </w:r>
    </w:p>
    <w:p>
      <w:pPr>
        <w:spacing w:after="20" w:before="0"/>
      </w:pPr>
      <w:r>
        <w:rPr>
          <w:rFonts w:ascii="Calibri" w:hAnsi="Calibri"/>
          <w:sz w:val="22"/>
        </w:rPr>
        <w:t>Transferring the paper to someone else so THEY become the Holder 👍👤. Can be done by giving it (delivery) OR by signing the back (endorsement) AND giving it. Giving paper 🎁 OR Signing + Giving ✍🎁 = Negotiation 👍✅.</w:t>
      </w:r>
    </w:p>
    <w:p>
      <w:pPr>
        <w:spacing w:after="80" w:before="40"/>
      </w:pPr>
      <w:r>
        <w:rPr>
          <w:rFonts w:ascii="Calibri" w:hAnsi="Calibri"/>
          <w:b/>
          <w:color w:val="1F4E79"/>
          <w:sz w:val="22"/>
        </w:rPr>
        <w:t xml:space="preserve">Equation Math: </w:t>
      </w:r>
      <w:r>
        <w:rPr>
          <w:rFonts w:ascii="Calibri" w:hAnsi="Calibri"/>
          <w:i/>
          <w:color w:val="1F4E79"/>
          <w:sz w:val="22"/>
        </w:rPr>
        <w:t>Negotiation = Give Paper to New Person → They Become Holder 👍🎁👤.</w:t>
      </w:r>
    </w:p>
    <w:p>
      <w:pPr>
        <w:spacing w:before="160" w:after="40"/>
        <w:jc w:val="left"/>
      </w:pPr>
      <w:r>
        <w:rPr>
          <w:rFonts w:ascii="Calibri" w:hAnsi="Calibri"/>
          <w:b/>
          <w:color w:val="000000"/>
          <w:sz w:val="23"/>
        </w:rPr>
        <w:t>Modes (Ways) of Negotiation</w:t>
      </w:r>
    </w:p>
    <w:p>
      <w:pPr>
        <w:spacing w:after="40"/>
      </w:pPr>
      <w:r>
        <w:rPr>
          <w:rFonts w:ascii="Calibri" w:hAnsi="Calibri"/>
          <w:b/>
          <w:sz w:val="22"/>
        </w:rPr>
        <w:t xml:space="preserve">Concept: </w:t>
      </w:r>
      <w:r>
        <w:rPr>
          <w:rFonts w:ascii="Calibri" w:hAnsi="Calibri"/>
          <w:sz w:val="22"/>
        </w:rPr>
        <w:t>The different ways you can give the paper to someone else to make them the Holder.</w:t>
      </w:r>
    </w:p>
    <w:p>
      <w:pPr>
        <w:spacing w:after="20" w:before="0"/>
      </w:pPr>
      <w:r>
        <w:rPr>
          <w:rFonts w:ascii="Calibri" w:hAnsi="Calibri"/>
          <w:sz w:val="22"/>
        </w:rPr>
        <w:t>By Delivery (Sec 47): ONLY for papers like cash (“payable to bearer”). Just GIVE it to them! 👍🎁. By Endorsement and Delivery (Sec 48): For papers payable “to order”. MUST SIGN the back (Endorsement ✍) AND give it 🎁. Sign ✍ + Give 🎁 = Negotiation (to order).</w:t>
      </w:r>
    </w:p>
    <w:p>
      <w:pPr>
        <w:spacing w:after="80" w:before="40"/>
      </w:pPr>
      <w:r>
        <w:rPr>
          <w:rFonts w:ascii="Calibri" w:hAnsi="Calibri"/>
          <w:b/>
          <w:color w:val="1F4E79"/>
          <w:sz w:val="22"/>
        </w:rPr>
        <w:t xml:space="preserve">Equation Math: </w:t>
      </w:r>
      <w:r>
        <w:rPr>
          <w:rFonts w:ascii="Calibri" w:hAnsi="Calibri"/>
          <w:i/>
          <w:color w:val="1F4E79"/>
          <w:sz w:val="22"/>
        </w:rPr>
        <w:t>Ways to Negotiate = Just Giving (for Cash-like Paper) 👍🎁 OR Signing + Giving (for To Order Paper) ✍🎁.</w:t>
      </w:r>
    </w:p>
    <w:p>
      <w:pPr>
        <w:spacing w:before="160" w:after="40"/>
        <w:jc w:val="left"/>
      </w:pPr>
      <w:r>
        <w:rPr>
          <w:rFonts w:ascii="Calibri" w:hAnsi="Calibri"/>
          <w:b/>
          <w:color w:val="000000"/>
          <w:sz w:val="23"/>
        </w:rPr>
        <w:t>Endorsement (Sec 15)</w:t>
      </w:r>
    </w:p>
    <w:p>
      <w:pPr>
        <w:spacing w:after="40"/>
      </w:pPr>
      <w:r>
        <w:rPr>
          <w:rFonts w:ascii="Calibri" w:hAnsi="Calibri"/>
          <w:b/>
          <w:sz w:val="22"/>
        </w:rPr>
        <w:t xml:space="preserve">Concept: </w:t>
      </w:r>
      <w:r>
        <w:rPr>
          <w:rFonts w:ascii="Calibri" w:hAnsi="Calibri"/>
          <w:sz w:val="22"/>
        </w:rPr>
        <w:t>Signing the back of the special money paper to give it to someone else.</w:t>
      </w:r>
    </w:p>
    <w:p>
      <w:pPr>
        <w:spacing w:after="20" w:before="0"/>
      </w:pPr>
      <w:r>
        <w:rPr>
          <w:rFonts w:ascii="Calibri" w:hAnsi="Calibri"/>
          <w:sz w:val="22"/>
        </w:rPr>
        <w:t>Signing the back of the paper (or an attached slip) to transfer it. Signing Back = Endorsement 👍✍. Person signing = Endorser. Person getting = Endorsee. Allonge (p.313): If back is full, tape another paper to it and sign there. Taped Paper = Allonge 📜👍. Banker Liability (Collecting bank): Bank helping collect the money only checks if the signature LOOKS right, not if it IS real. Check Looks OK 👍👀 (Not Check Real 🚫🧐). Converting Blank to Full (Sec 49): If someone just signed the back (Blank), the person holding it can write “Pay to [My Name]” above the signature to make it a Full Endorsement. Blank Signature ✍➡ Can Write Name Above ✅✍.</w:t>
      </w:r>
    </w:p>
    <w:p>
      <w:pPr>
        <w:spacing w:after="80" w:before="40"/>
      </w:pPr>
      <w:r>
        <w:rPr>
          <w:rFonts w:ascii="Calibri" w:hAnsi="Calibri"/>
          <w:b/>
          <w:color w:val="1F4E79"/>
          <w:sz w:val="22"/>
        </w:rPr>
        <w:t xml:space="preserve">Equation Math: </w:t>
      </w:r>
      <w:r>
        <w:rPr>
          <w:rFonts w:ascii="Calibri" w:hAnsi="Calibri"/>
          <w:i/>
          <w:color w:val="1F4E79"/>
          <w:sz w:val="22"/>
        </w:rPr>
        <w:t>Endorsement = Signing Back to Transfer 👍✍. Taped Paper for Signing = Allonge 📜👍. Bank Checks If Signature Looks OK 👀. Blank Signature + Write Name = Full Endorsement ✅.</w:t>
      </w:r>
    </w:p>
    <w:p>
      <w:pPr>
        <w:spacing w:before="160" w:after="40"/>
        <w:jc w:val="left"/>
      </w:pPr>
      <w:r>
        <w:rPr>
          <w:rFonts w:ascii="Calibri" w:hAnsi="Calibri"/>
          <w:b/>
          <w:color w:val="000000"/>
          <w:sz w:val="23"/>
        </w:rPr>
        <w:t>Sec.35- Liability of endorser</w:t>
      </w:r>
    </w:p>
    <w:p>
      <w:pPr>
        <w:spacing w:after="40"/>
      </w:pPr>
      <w:r>
        <w:rPr>
          <w:rFonts w:ascii="Calibri" w:hAnsi="Calibri"/>
          <w:b/>
          <w:sz w:val="22"/>
        </w:rPr>
        <w:t xml:space="preserve">Concept: </w:t>
      </w:r>
      <w:r>
        <w:rPr>
          <w:rFonts w:ascii="Calibri" w:hAnsi="Calibri"/>
          <w:sz w:val="22"/>
        </w:rPr>
        <w:t>The person who signs the back promises to pay if the next person cannot.</w:t>
      </w:r>
    </w:p>
    <w:p>
      <w:pPr>
        <w:spacing w:after="20" w:before="0"/>
      </w:pPr>
      <w:r>
        <w:rPr>
          <w:rFonts w:ascii="Calibri" w:hAnsi="Calibri"/>
          <w:sz w:val="22"/>
        </w:rPr>
        <w:t>The person who signs the back (Endorser) promises to pay if the next person who must pay cannot. Promise to Pay If Others Fail 🙏💰. They confirm the paper was real and good when they signed. 👍✅. Allows others to get the paper.</w:t>
      </w:r>
    </w:p>
    <w:p>
      <w:pPr>
        <w:spacing w:after="80" w:before="40"/>
      </w:pPr>
      <w:r>
        <w:rPr>
          <w:rFonts w:ascii="Calibri" w:hAnsi="Calibri"/>
          <w:b/>
          <w:color w:val="1F4E79"/>
          <w:sz w:val="22"/>
        </w:rPr>
        <w:t xml:space="preserve">Equation Math: </w:t>
      </w:r>
      <w:r>
        <w:rPr>
          <w:rFonts w:ascii="Calibri" w:hAnsi="Calibri"/>
          <w:i/>
          <w:color w:val="1F4E79"/>
          <w:sz w:val="22"/>
        </w:rPr>
        <w:t>Endorser (Person Signing Back) ✍➡ Promises to Pay If Next Person Fails 🙏💰. Confirms Paper Was Good ✅. Sec.51-Who may negotiate (p.315): (Covered in Negotiation section p.312 - Who can give the paper to someone else). Anyone who is the legal owner (Holder) can give it to someone else (negotiate). Significance of Endorsement (p.315): (Covered in Sec.35 Liability of endorser - the meaning of signing the back).</w:t>
      </w:r>
    </w:p>
    <w:p>
      <w:pPr>
        <w:spacing w:before="160" w:after="40"/>
        <w:jc w:val="left"/>
      </w:pPr>
      <w:r>
        <w:rPr>
          <w:rFonts w:ascii="Calibri" w:hAnsi="Calibri"/>
          <w:b/>
          <w:color w:val="000000"/>
          <w:sz w:val="23"/>
        </w:rPr>
        <w:t>Assignment vs. Endorsement</w:t>
      </w:r>
    </w:p>
    <w:p>
      <w:pPr>
        <w:spacing w:after="40"/>
      </w:pPr>
      <w:r>
        <w:rPr>
          <w:rFonts w:ascii="Calibri" w:hAnsi="Calibri"/>
          <w:b/>
          <w:sz w:val="22"/>
        </w:rPr>
        <w:t xml:space="preserve">Concept: </w:t>
      </w:r>
      <w:r>
        <w:rPr>
          <w:rFonts w:ascii="Calibri" w:hAnsi="Calibri"/>
          <w:sz w:val="22"/>
        </w:rPr>
        <w:t>How just giving ownership (Assignment) is different from signing the back and giving (Endorsement).</w:t>
      </w:r>
    </w:p>
    <w:p>
      <w:pPr>
        <w:spacing w:after="20" w:before="0"/>
      </w:pPr>
      <w:r>
        <w:rPr>
          <w:rFonts w:ascii="Calibri" w:hAnsi="Calibri"/>
          <w:sz w:val="22"/>
        </w:rPr>
        <w:t>Transfer: Assignment just gives ownership. Endorsement gives ownership AND adds a promise to pay later. Right (Title): Assignment gets the same right as the giver. Endorsement can give a BETTER right (if to HDC). Endorsement Can Be Better Title 👍🏆.</w:t>
      </w:r>
    </w:p>
    <w:p>
      <w:pPr>
        <w:spacing w:after="20" w:before="0"/>
      </w:pPr>
      <w:r>
        <w:rPr>
          <w:rFonts w:ascii="Calibri" w:hAnsi="Calibri"/>
          <w:sz w:val="22"/>
        </w:rPr>
        <w:t>Blank: Just signature. ✍. Paper becomes like cash (bearer). Like Cash! 👍💰. Special/Full: Sign + “Pay to [Name]”. ✍ + “Pay to…” 👍. Only that named person can transfer it. Needs Their Sign ✍. Conditional (Sec 52): Signing depends on something happening (“Pay if X happens”). Depends on Event 🤔❓. Restrictive (Sec 50/51): Limits who can get money or if it can be transferred further (“Pay to C only,” “Pay to C for my use”). Limits How Used 🚫➡. Sans recourse (Sec 52): Signs but says “I DO NOT promise to pay if others fail.” Signs + “No Promise” ✍🚫🙏. Facultative: Signs but says they give up a right (like right to know if paper is unpaid). Signs + Gives Up Right 👍.</w:t>
      </w:r>
    </w:p>
    <w:p>
      <w:pPr>
        <w:spacing w:after="20" w:before="0"/>
      </w:pPr>
      <w:r>
        <w:rPr>
          <w:rFonts w:ascii="Calibri" w:hAnsi="Calibri"/>
          <w:sz w:val="22"/>
        </w:rPr>
        <w:t>Must be written on paper ✍📜, Signed by endorser ✍, For the whole amount 💰✅, If many payees all sign ✍✅, Correct name/spelling 👍✅, Not fake 🚫🤥, Not block letters 🚫✍, No fake titles 🚫👑, Company signature needs official title/stamp 🏢👑✍✨. Looks Right + Signed Right + Details OK 👍✍✅.</w:t>
      </w:r>
    </w:p>
    <w:p>
      <w:pPr>
        <w:spacing w:after="80" w:before="40"/>
      </w:pPr>
      <w:r>
        <w:rPr>
          <w:rFonts w:ascii="Calibri" w:hAnsi="Calibri"/>
          <w:b/>
          <w:color w:val="1F4E79"/>
          <w:sz w:val="22"/>
        </w:rPr>
        <w:t xml:space="preserve">Equation Math: </w:t>
      </w:r>
      <w:r>
        <w:rPr>
          <w:rFonts w:ascii="Calibri" w:hAnsi="Calibri"/>
          <w:i/>
          <w:color w:val="1F4E79"/>
          <w:sz w:val="22"/>
        </w:rPr>
        <w:t>Good Endorsement Needs = Written + Signed + Whole Amount + Correct Names + Not Fake + (Company Rules) 👍✍✅🛡.</w:t>
      </w:r>
    </w:p>
    <w:p>
      <w:pPr>
        <w:spacing w:before="160" w:after="40"/>
        <w:jc w:val="left"/>
      </w:pPr>
      <w:r>
        <w:rPr>
          <w:rFonts w:ascii="Calibri" w:hAnsi="Calibri"/>
          <w:b/>
          <w:color w:val="000000"/>
          <w:sz w:val="23"/>
        </w:rPr>
        <w:t>Sec.58-Defective title</w:t>
      </w:r>
    </w:p>
    <w:p>
      <w:pPr>
        <w:spacing w:after="40"/>
      </w:pPr>
      <w:r>
        <w:rPr>
          <w:rFonts w:ascii="Calibri" w:hAnsi="Calibri"/>
          <w:b/>
          <w:sz w:val="22"/>
        </w:rPr>
        <w:t xml:space="preserve">Concept: </w:t>
      </w:r>
      <w:r>
        <w:rPr>
          <w:rFonts w:ascii="Calibri" w:hAnsi="Calibri"/>
          <w:sz w:val="22"/>
        </w:rPr>
        <w:t>Changing important things on the paper makes it no good against people who didn’t agree.</w:t>
      </w:r>
    </w:p>
    <w:p>
      <w:pPr>
        <w:spacing w:after="20" w:before="0"/>
      </w:pPr>
      <w:r>
        <w:rPr>
          <w:rFonts w:ascii="Calibri" w:hAnsi="Calibri"/>
          <w:sz w:val="22"/>
        </w:rPr>
        <w:t>If someone got the paper badly (lost, fraud, illegal) 😟👎📜→ Their right to money is BAD 😟👎. BUT if they give it to a HDC ✨👤💰→ HDC gets good right! 👍✅.</w:t>
      </w:r>
    </w:p>
    <w:p>
      <w:pPr>
        <w:spacing w:after="20" w:before="0"/>
      </w:pPr>
      <w:r>
        <w:rPr>
          <w:rFonts w:ascii="Calibri" w:hAnsi="Calibri"/>
          <w:sz w:val="22"/>
        </w:rPr>
        <w:t>Changing date, amount, time, place of payment etc. on paper 📅💰⏳📍🔄. Change Important Thing = Bad Change (Alteration) 😠✍. Bad change makes the paper VOID (no good 👎) against people who didn’t agree. Bad Change 😠✍➡ Paper Bad 👎. If the person who signed the back (endorser) made the change → they are responsible. If others didn’t agree → they are free from responsibility.</w:t>
      </w:r>
    </w:p>
    <w:p>
      <w:pPr>
        <w:spacing w:after="80" w:before="40"/>
      </w:pPr>
      <w:r>
        <w:rPr>
          <w:rFonts w:ascii="Calibri" w:hAnsi="Calibri"/>
          <w:b/>
          <w:color w:val="1F4E79"/>
          <w:sz w:val="22"/>
        </w:rPr>
        <w:t xml:space="preserve">Equation Math: </w:t>
      </w:r>
      <w:r>
        <w:rPr>
          <w:rFonts w:ascii="Calibri" w:hAnsi="Calibri"/>
          <w:i/>
          <w:color w:val="1F4E79"/>
          <w:sz w:val="22"/>
        </w:rPr>
        <w:t>Change Important Thing on Paper 😠✍🔄➡ Bad Change 😠✍. Bad Change 😠✍➡ Paper Bad 👎 (Against Those Who Didn’t Agree).</w:t>
      </w:r>
    </w:p>
    <w:p>
      <w:pPr>
        <w:spacing w:before="160" w:after="40"/>
        <w:jc w:val="left"/>
      </w:pPr>
      <w:r>
        <w:rPr>
          <w:rFonts w:ascii="Calibri" w:hAnsi="Calibri"/>
          <w:b/>
          <w:color w:val="000000"/>
          <w:sz w:val="23"/>
        </w:rPr>
        <w:t>Sec.89-Payment of instrument on which alteration is not apparent</w:t>
      </w:r>
    </w:p>
    <w:p>
      <w:pPr>
        <w:spacing w:after="40"/>
      </w:pPr>
      <w:r>
        <w:rPr>
          <w:rFonts w:ascii="Calibri" w:hAnsi="Calibri"/>
          <w:b/>
          <w:sz w:val="22"/>
        </w:rPr>
        <w:t xml:space="preserve">Concept: </w:t>
      </w:r>
      <w:r>
        <w:rPr>
          <w:rFonts w:ascii="Calibri" w:hAnsi="Calibri"/>
          <w:sz w:val="22"/>
        </w:rPr>
        <w:t>Drawing parallel lines on a cheque to make it safer and usually mean money must go to a bank account first.</w:t>
      </w:r>
    </w:p>
    <w:p>
      <w:pPr>
        <w:spacing w:after="20" w:before="0"/>
      </w:pPr>
      <w:r>
        <w:rPr>
          <w:rFonts w:ascii="Calibri" w:hAnsi="Calibri"/>
          <w:sz w:val="22"/>
        </w:rPr>
        <w:t>If bank pays a paper that WAS changed 😠✍, but the change is hard to see 👀❓ → Bank is PROTECTED 🙏 🛡. Bank not responsible IF change not visible AND bank paid correctly.</w:t>
      </w:r>
    </w:p>
    <w:p>
      <w:pPr>
        <w:spacing w:after="20" w:before="0"/>
      </w:pPr>
      <w:r>
        <w:rPr>
          <w:rFonts w:ascii="Calibri" w:hAnsi="Calibri"/>
          <w:sz w:val="22"/>
        </w:rPr>
        <w:t>Bank cannot pay your cheque IF: You tell them “STOP!” (Countermand) ✋🚫. You pass away (Notice of Customer’s death) 💀. You become unable to pay debts (Notice of adjudication as insolvent) 😟💰🚫.</w:t>
      </w:r>
    </w:p>
    <w:p>
      <w:pPr>
        <w:spacing w:after="20" w:before="0"/>
      </w:pPr>
      <w:r>
        <w:rPr>
          <w:rFonts w:ascii="Calibri" w:hAnsi="Calibri"/>
          <w:sz w:val="22"/>
        </w:rPr>
        <w:t>Drawing two parallel lines across the front of the cheque (like train tracks! 🛤). Makes the cheque safer! 👍🔒. Cannot just get cash over the counter easily. 🚫💵 (counter).</w:t>
      </w:r>
    </w:p>
    <w:p>
      <w:pPr>
        <w:spacing w:after="80" w:before="40"/>
      </w:pPr>
      <w:r>
        <w:rPr>
          <w:rFonts w:ascii="Calibri" w:hAnsi="Calibri"/>
          <w:b/>
          <w:color w:val="1F4E79"/>
          <w:sz w:val="22"/>
        </w:rPr>
        <w:t xml:space="preserve">Equation Math: </w:t>
      </w:r>
      <w:r>
        <w:rPr>
          <w:rFonts w:ascii="Calibri" w:hAnsi="Calibri"/>
          <w:i/>
          <w:color w:val="1F4E79"/>
          <w:sz w:val="22"/>
        </w:rPr>
        <w:t>Cross Cheque ❌❌➡ Make Safer 👍🔒.</w:t>
      </w:r>
    </w:p>
    <w:p>
      <w:pPr>
        <w:spacing w:before="160" w:after="40"/>
        <w:jc w:val="left"/>
      </w:pPr>
      <w:r>
        <w:rPr>
          <w:rFonts w:ascii="Calibri" w:hAnsi="Calibri"/>
          <w:b/>
          <w:color w:val="000000"/>
          <w:sz w:val="23"/>
        </w:rPr>
        <w:t>Cheque crossed generally (Sec 123)</w:t>
      </w:r>
    </w:p>
    <w:p>
      <w:pPr>
        <w:spacing w:after="40"/>
      </w:pPr>
      <w:r>
        <w:rPr>
          <w:rFonts w:ascii="Calibri" w:hAnsi="Calibri"/>
          <w:b/>
          <w:sz w:val="22"/>
        </w:rPr>
        <w:t xml:space="preserve">Concept: </w:t>
      </w:r>
      <w:r>
        <w:rPr>
          <w:rFonts w:ascii="Calibri" w:hAnsi="Calibri"/>
          <w:sz w:val="22"/>
        </w:rPr>
        <w:t>Drawing standard lines on a cheque.</w:t>
      </w:r>
    </w:p>
    <w:p>
      <w:pPr>
        <w:spacing w:after="20" w:before="0"/>
      </w:pPr>
      <w:r>
        <w:rPr>
          <w:rFonts w:ascii="Calibri" w:hAnsi="Calibri"/>
          <w:sz w:val="22"/>
        </w:rPr>
        <w:t>Just two lines ❌❌ OR lines + “&amp; Co.”. Means: Money MUST go into a BANK account first, not given as cash over the counter. 🚫💵 (counter). Money ➡ Bank Account Only 👍🏦✅.</w:t>
      </w:r>
    </w:p>
    <w:p>
      <w:pPr>
        <w:spacing w:after="80" w:before="40"/>
      </w:pPr>
      <w:r>
        <w:rPr>
          <w:rFonts w:ascii="Calibri" w:hAnsi="Calibri"/>
          <w:b/>
          <w:color w:val="1F4E79"/>
          <w:sz w:val="22"/>
        </w:rPr>
        <w:t xml:space="preserve">Equation Math: </w:t>
      </w:r>
      <w:r>
        <w:rPr>
          <w:rFonts w:ascii="Calibri" w:hAnsi="Calibri"/>
          <w:i/>
          <w:color w:val="1F4E79"/>
          <w:sz w:val="22"/>
        </w:rPr>
        <w:t>General Cross ❌❌ (+ “&amp; Co.”) ➡ Pay to Bank Account Only 👍🏦✅.</w:t>
      </w:r>
    </w:p>
    <w:p>
      <w:pPr>
        <w:spacing w:before="160" w:after="40"/>
        <w:jc w:val="left"/>
      </w:pPr>
      <w:r>
        <w:rPr>
          <w:rFonts w:ascii="Calibri" w:hAnsi="Calibri"/>
          <w:b/>
          <w:color w:val="000000"/>
          <w:sz w:val="23"/>
        </w:rPr>
        <w:t>Cheque crossed “account- payee” (Sec 123A)</w:t>
      </w:r>
    </w:p>
    <w:p>
      <w:pPr>
        <w:spacing w:after="40"/>
      </w:pPr>
      <w:r>
        <w:rPr>
          <w:rFonts w:ascii="Calibri" w:hAnsi="Calibri"/>
          <w:b/>
          <w:sz w:val="22"/>
        </w:rPr>
        <w:t xml:space="preserve">Concept: </w:t>
      </w:r>
      <w:r>
        <w:rPr>
          <w:rFonts w:ascii="Calibri" w:hAnsi="Calibri"/>
          <w:sz w:val="22"/>
        </w:rPr>
        <w:t>Crossing a cheque and adding the words “Account Payee” to limit who can get the money.</w:t>
      </w:r>
    </w:p>
    <w:p>
      <w:pPr>
        <w:spacing w:after="20" w:before="0"/>
      </w:pPr>
      <w:r>
        <w:rPr>
          <w:rFonts w:ascii="Calibri" w:hAnsi="Calibri"/>
          <w:sz w:val="22"/>
        </w:rPr>
        <w:t>Lines + words “Account Payee” or “A/c Payee”. ❌❌ + “A/c Payee”. Means: Money MUST go ONLY into the bank account of the person whose name is on the cheque (Payee). ➡👤 🏦 (Payee Only) ✅. Also means: This cheque CANNOT be easily given to someone else (Not Negotiable)! 🚫🎁➡👤2️⃣.</w:t>
      </w:r>
    </w:p>
    <w:p>
      <w:pPr>
        <w:spacing w:after="80" w:before="40"/>
      </w:pPr>
      <w:r>
        <w:rPr>
          <w:rFonts w:ascii="Calibri" w:hAnsi="Calibri"/>
          <w:b/>
          <w:color w:val="1F4E79"/>
          <w:sz w:val="22"/>
        </w:rPr>
        <w:t xml:space="preserve">Equation Math: </w:t>
      </w:r>
      <w:r>
        <w:rPr>
          <w:rFonts w:ascii="Calibri" w:hAnsi="Calibri"/>
          <w:i/>
          <w:color w:val="1F4E79"/>
          <w:sz w:val="22"/>
        </w:rPr>
        <w:t>A/c Payee Cross ❌❌ + “A/c Payee” ➡ Pay ONLY This Person’s Bank Account 👍👤🏦 + Cannot Give to Others 🚫🎁.</w:t>
      </w:r>
    </w:p>
    <w:p>
      <w:pPr>
        <w:spacing w:before="160" w:after="40"/>
        <w:jc w:val="left"/>
      </w:pPr>
      <w:r>
        <w:rPr>
          <w:rFonts w:ascii="Calibri" w:hAnsi="Calibri"/>
          <w:b/>
          <w:color w:val="000000"/>
          <w:sz w:val="23"/>
        </w:rPr>
        <w:t>Cheque crossed specially (Sec 124)</w:t>
      </w:r>
    </w:p>
    <w:p>
      <w:pPr>
        <w:spacing w:after="40"/>
      </w:pPr>
      <w:r>
        <w:rPr>
          <w:rFonts w:ascii="Calibri" w:hAnsi="Calibri"/>
          <w:b/>
          <w:sz w:val="22"/>
        </w:rPr>
        <w:t xml:space="preserve">Concept: </w:t>
      </w:r>
      <w:r>
        <w:rPr>
          <w:rFonts w:ascii="Calibri" w:hAnsi="Calibri"/>
          <w:sz w:val="22"/>
        </w:rPr>
        <w:t>You can add crossing lines to a cheque after you have written it.</w:t>
      </w:r>
    </w:p>
    <w:p>
      <w:pPr>
        <w:spacing w:after="20" w:before="0"/>
      </w:pPr>
      <w:r>
        <w:rPr>
          <w:rFonts w:ascii="Calibri" w:hAnsi="Calibri"/>
          <w:sz w:val="22"/>
        </w:rPr>
        <w:t>Lines + Name of a specific BANK written between the lines. ❌❌ + “[Bank Name]”. Means: Money MUST be paid ONLY to THAT specific bank. ➡🏦 [Specific Bank Only] ✅.</w:t>
      </w:r>
    </w:p>
    <w:p>
      <w:pPr>
        <w:spacing w:after="20" w:before="0"/>
      </w:pPr>
      <w:r>
        <w:rPr>
          <w:rFonts w:ascii="Calibri" w:hAnsi="Calibri"/>
          <w:sz w:val="22"/>
        </w:rPr>
        <w:t>If cheque has no lines, the Holder (person with it) CAN add general lines ❌❌. No Lines ➡ Holder Can Add General Lines 👍❌. If cheque has general lines, Holder CAN add a bank name to make it Special Crossing. General ❌❌ ➡ Holder Can Add Bank Name 👍🏦. You can always add “Not Negotiable”. Can Add “Not Negotiable” Anytime 👍🚫🎁.</w:t>
      </w:r>
    </w:p>
    <w:p>
      <w:pPr>
        <w:spacing w:after="80" w:before="40"/>
      </w:pPr>
      <w:r>
        <w:rPr>
          <w:rFonts w:ascii="Calibri" w:hAnsi="Calibri"/>
          <w:b/>
          <w:color w:val="1F4E79"/>
          <w:sz w:val="22"/>
        </w:rPr>
        <w:t xml:space="preserve">Equation Math: </w:t>
      </w:r>
      <w:r>
        <w:rPr>
          <w:rFonts w:ascii="Calibri" w:hAnsi="Calibri"/>
          <w:i/>
          <w:color w:val="1F4E79"/>
          <w:sz w:val="22"/>
        </w:rPr>
        <w:t>Can Add Crossing Lines To Cheque After Writing 👍✅.</w:t>
      </w:r>
    </w:p>
    <w:p>
      <w:pPr>
        <w:spacing w:before="160" w:after="40"/>
        <w:jc w:val="left"/>
      </w:pPr>
      <w:r>
        <w:rPr>
          <w:rFonts w:ascii="Calibri" w:hAnsi="Calibri"/>
          <w:b/>
          <w:color w:val="000000"/>
          <w:sz w:val="23"/>
        </w:rPr>
        <w:t>Sec 125A Crossing a material part of a cheque</w:t>
      </w:r>
    </w:p>
    <w:p>
      <w:pPr>
        <w:spacing w:after="40"/>
      </w:pPr>
      <w:r>
        <w:rPr>
          <w:rFonts w:ascii="Calibri" w:hAnsi="Calibri"/>
          <w:b/>
          <w:sz w:val="22"/>
        </w:rPr>
        <w:t xml:space="preserve">Concept: </w:t>
      </w:r>
      <w:r>
        <w:rPr>
          <w:rFonts w:ascii="Calibri" w:hAnsi="Calibri"/>
          <w:sz w:val="22"/>
        </w:rPr>
        <w:t>The specific careful checks the bank that pays the cheque must do before paying.</w:t>
      </w:r>
    </w:p>
    <w:p>
      <w:pPr>
        <w:spacing w:after="20" w:before="0"/>
      </w:pPr>
      <w:r>
        <w:rPr>
          <w:rFonts w:ascii="Calibri" w:hAnsi="Calibri"/>
          <w:sz w:val="22"/>
        </w:rPr>
        <w:t>The lines are important! Cannot rub them out or change them (unless allowed by law)! Lines Important! 🚫 ✏❌.</w:t>
      </w:r>
    </w:p>
    <w:p>
      <w:pPr>
        <w:spacing w:after="20" w:before="0"/>
      </w:pPr>
      <w:r>
        <w:rPr>
          <w:rFonts w:ascii="Calibri" w:hAnsi="Calibri"/>
          <w:sz w:val="22"/>
        </w:rPr>
        <w:t>If “Not Negotiable” is written on a crossed cheque ❌❌📝🚫🎁… It means: Whoever gets this cheque gets the SAME rights (good or bad) as the person who gave it to them. If the giver had a problem getting the money, the new person ALSO has that problem. New Person Right = Giver’s Right (Maybe Good ✅ / Maybe Bad 😟). It still CAN be given to others, but the magic protection (HDC) is gone. Can Give Away 👍🎁 BUT No Magic Shield 🚫✨🛡.</w:t>
      </w:r>
    </w:p>
    <w:p>
      <w:pPr>
        <w:spacing w:after="20" w:before="0"/>
      </w:pPr>
      <w:r>
        <w:rPr>
          <w:rFonts w:ascii="Calibri" w:hAnsi="Calibri"/>
          <w:sz w:val="22"/>
        </w:rPr>
        <w:t>Collecting Bank = Your bank that takes the cheque you deposited and goes to the OTHER bank (Paying Bank 🏦 💰➡) to get the money for you. Your Bank Helps Get Money = Collecting Bank 👍🏦🙋♂️. Presenting Bank = Same idea, the bank showing the cheque to the Paying Bank. Acts like your helper (Agent 🧑 🔧) OR might buy the cheque from you (Holder for Value 💰👍). Helper 👍 OR Buys Cheque 👍.</w:t>
      </w:r>
    </w:p>
    <w:p>
      <w:pPr>
        <w:spacing w:after="20" w:before="0"/>
      </w:pPr>
      <w:r>
        <w:rPr>
          <w:rFonts w:ascii="Calibri" w:hAnsi="Calibri"/>
          <w:sz w:val="22"/>
        </w:rPr>
        <w:t>Be Careful &amp; Honest 🙏✅. Show the cheque to the other bank Fast Enough (Reasonable Time) 👍⏳. Give YOU the money FAST after they get it 👍💰🚀. Tell YOU FAST if the other bank doesn’t pay (Dishonour) 🗣🚨😟.</w:t>
      </w:r>
    </w:p>
    <w:p>
      <w:pPr>
        <w:spacing w:after="20" w:before="0"/>
      </w:pPr>
      <w:r>
        <w:rPr>
          <w:rFonts w:ascii="Calibri" w:hAnsi="Calibri"/>
          <w:sz w:val="22"/>
        </w:rPr>
        <w:t>If the cheque was stolen/bad 😠👎📜, but your bank helped collect it… Your bank is SAFE 🙏🛡 (Not in trouble) IF: It collected for YOU (its customer) 👍👤. The cheque was CROSSED ❌📝. Your bank acted HONESTLY 🙏 and CAREFULLY ✅ (no mistakes/negligence).</w:t>
      </w:r>
    </w:p>
    <w:p>
      <w:pPr>
        <w:spacing w:after="20" w:before="0"/>
      </w:pPr>
      <w:r>
        <w:rPr>
          <w:rFonts w:ascii="Calibri" w:hAnsi="Calibri"/>
          <w:sz w:val="22"/>
        </w:rPr>
        <w:t>Must follow the computer clearing system rules (BACPS). Follow System Rules 👍💻📜. Make sure the picture of the cheque is good. Check Picture Good 👍📸. Check the cheque looks real (signature, date, amount etc.). Check Looks Real 👍👀. If cheque looks fake/bad → DON’T send it! Bad Cheque? 😠👎📝➡ No Send 🚫. Pay you fast when money comes. Pay Fast 👍💰🚀. Promise to pay back Big Boss Bank if they make mistake in system. Promise Pay Back BB 🙏💰.</w:t>
      </w:r>
    </w:p>
    <w:p>
      <w:pPr>
        <w:spacing w:after="20" w:before="0"/>
      </w:pPr>
      <w:r>
        <w:rPr>
          <w:rFonts w:ascii="Calibri" w:hAnsi="Calibri"/>
          <w:sz w:val="22"/>
        </w:rPr>
        <w:t>The bank the cheque tells to pay the money. Bank That Pays = Paying Banker 🏦💰➡. Has the writer’s (drawer’s) money.</w:t>
      </w:r>
    </w:p>
    <w:p>
      <w:pPr>
        <w:spacing w:after="20" w:before="0"/>
      </w:pPr>
      <w:r>
        <w:rPr>
          <w:rFonts w:ascii="Calibri" w:hAnsi="Calibri"/>
          <w:sz w:val="22"/>
        </w:rPr>
        <w:t>Follow system rules (BACPS). Follow System Rules 👍💻📜. Check the cheque info carefully. Check Cheque Info Carefully 👀📝. Promise to pay back Big Boss Bank if they make mistake in system. Promise Pay Back BB 🙏💰.</w:t>
      </w:r>
    </w:p>
    <w:p>
      <w:pPr>
        <w:spacing w:after="20" w:before="0"/>
      </w:pPr>
      <w:r>
        <w:rPr>
          <w:rFonts w:ascii="Calibri" w:hAnsi="Calibri"/>
          <w:sz w:val="22"/>
        </w:rPr>
        <w:t>Must check carefully before paying: Is signature yours? ✅✍❓. Is there enough money in account? ✅💰❓. Is date ok (not too old/future)? ✅📅❓. Does amount in words and numbers match? ✅📝=🔢❓. Did you tell them to STOP payment? ✅✋🚫❓. Do lines/crossing look right? ✅❌❓. Do changes look okay (if any)? ✅✍(Changes)❓. Does computer info match? ✅💻=📝❓. Be very careful overall! Be Careful Always! 🙏✅👀.</w:t>
      </w:r>
    </w:p>
    <w:p>
      <w:pPr>
        <w:spacing w:after="80" w:before="40"/>
      </w:pPr>
      <w:r>
        <w:rPr>
          <w:rFonts w:ascii="Calibri" w:hAnsi="Calibri"/>
          <w:b/>
          <w:color w:val="1F4E79"/>
          <w:sz w:val="22"/>
        </w:rPr>
        <w:t xml:space="preserve">Equation Math: </w:t>
      </w:r>
      <w:r>
        <w:rPr>
          <w:rFonts w:ascii="Calibri" w:hAnsi="Calibri"/>
          <w:i/>
          <w:color w:val="1F4E79"/>
          <w:sz w:val="22"/>
        </w:rPr>
        <w:t>Paying Bank Must Check Carefully Before Paying = Signature? + Enough Money? + Date OK? + Amount Match? + No Stop Order? + Crossing OK? + Changes OK? + Computer Info OK? 👍✅❓👀.</w:t>
      </w:r>
    </w:p>
    <w:p>
      <w:pPr>
        <w:spacing w:before="200" w:after="120"/>
        <w:jc w:val="left"/>
      </w:pPr>
      <w:r>
        <w:rPr>
          <w:rFonts w:ascii="Calibri" w:hAnsi="Calibri"/>
          <w:i/>
          <w:color w:val="1F4E79"/>
          <w:sz w:val="22"/>
        </w:rPr>
        <w:t>📝 Module Summary: NI Act 📜 = Rules for Special Money Papers (PN, BOE, Cheque) ✨📜💰✅. Special Paper = Promises/Orders Pay Money 📜💰. Can Give to Others By Giving/Signing ✍🎁→ New Holder Gets Right 👍💰. PN 🙏📜 = Written Promise (2 Ppl). BOE 📤📜 = Written Order (3 Ppl). Cheque 📝🏦 = BOE on Bank + Pay Now ⏳. Holder = Legally Has Paper + Right to Money 👍📜💰. HDC ✨👤💰 = Got Honestly + Paid + Not Late + No Bad Knowledge → Best Right 👍🏆. Payment In Due Course 👍✅💰 = Paid Honestly + Carefully + To Legal Holder. Can Sign Back (Endorsement) ✍. Many Types (Blank, Special, A/c Payee etc.) ✨✍. Bad Change 😠✍→ Paper Bad 👎. Hard to See Change → Bank Safe 🙏🛡. Bank Stops Paying Cheque 🚫🏦💰 IF Writer Says STOP ✋ / Dies 💀 / Cannot Pay Debts 😟💰. Cross Cheque ❌❌ = Make Safer 👍🔒. General ❌❌ → Pay Bank Account. A/c Payee ❌❌ + “A/c Payee” → Pay ONLY This Person’s Bank Account + Cannot Give Away 🚫🎁. Special ❌❌ + Bank Name → Pay ONLY This Bank. Can Add Lines Later 👍✅. Lines Important! Collecting Bank 👍🏦🙋♂️ = Your Bank Helps Get Money From Other Bank. Duty = Be Careful + Show Fast + Give Money Fast + Tell Problem Fast 🙏⏳💰🗣🚨. Safe IF Helps Customer + Crossed Cheque + Honest/Careful 🙏🛡✅. Paying Banker 🏦💰➡ = Bank Who Pays Cheque. Duty = Follow Rules + Check Cheque Carefully 👀📝 + Promise Pay Back BB. Must Check Before Paying = Signature? Money? Date? etc. 👍✅❓👀. I have completed Part II Module C. I will continue with the remaining modules in subsequent responses. Due to the length, I will break down the remaining modules into smaller responses.</w:t>
      </w:r>
    </w:p>
    <w:p>
      <w:r>
        <w:br w:type="page"/>
      </w:r>
    </w:p>
    <w:p>
      <w:pPr>
        <w:spacing w:before="360" w:after="160"/>
        <w:jc w:val="left"/>
      </w:pPr>
      <w:r>
        <w:rPr>
          <w:rFonts w:ascii="Calibri" w:hAnsi="Calibri"/>
          <w:b/>
          <w:color w:val="1F4E79"/>
          <w:sz w:val="28"/>
        </w:rPr>
        <w:t>PART II - MODULE D: GENERAL BANKING OPERATIONS (Everyday Bank Work! 🏦🔧)</w:t>
      </w:r>
    </w:p>
    <w:p>
      <w:pPr>
        <w:spacing w:before="160" w:after="40"/>
        <w:jc w:val="left"/>
      </w:pPr>
      <w:r>
        <w:rPr>
          <w:rFonts w:ascii="Calibri" w:hAnsi="Calibri"/>
          <w:b/>
          <w:color w:val="000000"/>
          <w:sz w:val="23"/>
        </w:rPr>
        <w:t>1. Bank Cards 💳 (Plastic Money Magic! ✨)</w:t>
      </w:r>
    </w:p>
    <w:p>
      <w:pPr>
        <w:spacing w:after="40"/>
      </w:pPr>
      <w:r>
        <w:rPr>
          <w:rFonts w:ascii="Calibri" w:hAnsi="Calibri"/>
          <w:b/>
          <w:sz w:val="22"/>
        </w:rPr>
        <w:t xml:space="preserve">Concept: </w:t>
      </w:r>
      <w:r>
        <w:rPr>
          <w:rFonts w:ascii="Calibri" w:hAnsi="Calibri"/>
          <w:sz w:val="22"/>
        </w:rPr>
        <w:t>When you dispute a card transaction and ask the bank to get your money back.</w:t>
      </w:r>
    </w:p>
    <w:p>
      <w:pPr>
        <w:spacing w:before="200" w:after="80"/>
        <w:jc w:val="left"/>
      </w:pPr>
      <w:r>
        <w:rPr>
          <w:rFonts w:ascii="Calibri" w:hAnsi="Calibri"/>
          <w:b/>
          <w:color w:val="2E75B6"/>
          <w:sz w:val="24"/>
        </w:rPr>
        <w:t>ATM Cards (Money from a Machine! 🏧💳)</w:t>
      </w:r>
    </w:p>
    <w:p>
      <w:pPr>
        <w:spacing w:after="20" w:before="0"/>
      </w:pPr>
      <w:r>
        <w:rPr>
          <w:rFonts w:ascii="Calibri" w:hAnsi="Calibri"/>
          <w:sz w:val="22"/>
        </w:rPr>
        <w:t>ATM = Automated Teller Machine. Like a robot bank teller! 🤖🏦. ATM Card = A PIN-based card used ONLY at ATMs to get cash 💵. You need a SECRET number (PIN - Personal Identification Number) 🔢🔒 to use it. Never share your PIN with anyone! Keep it SECRET! 🤫🔒. Daily limit on how much cash you can take out 💰🛑. If you enter wrong PIN 3 times → Card gets BLOCKED! 🚫💳.</w:t>
      </w:r>
    </w:p>
    <w:p>
      <w:pPr>
        <w:spacing w:before="200" w:after="80"/>
        <w:jc w:val="left"/>
      </w:pPr>
      <w:r>
        <w:rPr>
          <w:rFonts w:ascii="Calibri" w:hAnsi="Calibri"/>
          <w:b/>
          <w:color w:val="2E75B6"/>
          <w:sz w:val="24"/>
        </w:rPr>
        <w:t>Debit Cards vs Credit Cards (Two Types of Plastic Money! 💳💳)</w:t>
      </w:r>
    </w:p>
    <w:p>
      <w:pPr>
        <w:spacing w:after="20" w:before="0"/>
      </w:pPr>
      <w:r>
        <w:rPr>
          <w:rFonts w:ascii="Calibri" w:hAnsi="Calibri"/>
          <w:sz w:val="22"/>
        </w:rPr>
        <w:t>Debit Card 💳 = Spends YOUR OWN money from your bank account 💰📤. When you buy something → Money leaves your account INSTANTLY ⚡💰. No borrowing, no interest. Only spend what you HAVE 👍. Can use at ATMs, shops, restaurants, online 🏧🏪🍽💻. Has daily purchase limit and withdrawal limit 💰🛑. Credit Card 💳✨ = BORROWS money from the bank to pay now, you pay LATER 📅💰. Bank gives you a CREDIT LIMIT (max amount you can borrow) 💰📏. Must pay back ON TIME or pay EXTRA money (interest) 😠📉💰. Good for emergencies but can be DANGEROUS if not careful ⚠💰.</w:t>
      </w:r>
    </w:p>
    <w:p>
      <w:pPr>
        <w:spacing w:before="200" w:after="80"/>
        <w:jc w:val="left"/>
      </w:pPr>
      <w:r>
        <w:rPr>
          <w:rFonts w:ascii="Calibri" w:hAnsi="Calibri"/>
          <w:b/>
          <w:color w:val="2E75B6"/>
          <w:sz w:val="24"/>
        </w:rPr>
        <w:t>Prepaid Cards (Money Already Inside! 💳💰)</w:t>
      </w:r>
    </w:p>
    <w:p>
      <w:pPr>
        <w:spacing w:after="20" w:before="0"/>
      </w:pPr>
      <w:r>
        <w:rPr>
          <w:rFonts w:ascii="Calibri" w:hAnsi="Calibri"/>
          <w:sz w:val="22"/>
        </w:rPr>
        <w:t>Prepaid Card = Card with money ALREADY loaded on it 💳💰📦. Load money FIRST, then spend 💰📥➡💳📤. Can be used at shops, online, ATMs (some types) 🏪💻🏧. No bank account needed for some types 🚫🏦✅. Great for gifts, travel, or people without bank accounts 🎁✈👍. When money runs out → Load more or card stops working 💰0➡🛑.</w:t>
      </w:r>
    </w:p>
    <w:p>
      <w:pPr>
        <w:spacing w:before="200" w:after="80"/>
        <w:jc w:val="left"/>
      </w:pPr>
      <w:r>
        <w:rPr>
          <w:rFonts w:ascii="Calibri" w:hAnsi="Calibri"/>
          <w:b/>
          <w:color w:val="2E75B6"/>
          <w:sz w:val="24"/>
        </w:rPr>
        <w:t>Card Issuance Rules (How to Get a Card! 📝💳)</w:t>
      </w:r>
    </w:p>
    <w:p>
      <w:pPr>
        <w:spacing w:after="20" w:before="0"/>
      </w:pPr>
      <w:r>
        <w:rPr>
          <w:rFonts w:ascii="Calibri" w:hAnsi="Calibri"/>
          <w:sz w:val="22"/>
        </w:rPr>
        <w:t>Must have a bank account first 🏦✅. Customer fills a form and signs ✍📝. Bank checks customer identity (KYC) 👀👤. For Credit Cards: Bank checks if you can pay back (income check 💰👀). Card has EXPIRY date (like food, card goes "bad" after date!) 📅⏰. Bank sends card by mail or customer picks up 📦🏦. Customer must ACTIVATE card (call or ATM) before using ✅💳. PIN is sent SEPARATELY for safety 🔒📨 (Different envelope!).</w:t>
      </w:r>
    </w:p>
    <w:p>
      <w:pPr>
        <w:spacing w:before="200" w:after="80"/>
        <w:jc w:val="left"/>
      </w:pPr>
      <w:r>
        <w:rPr>
          <w:rFonts w:ascii="Calibri" w:hAnsi="Calibri"/>
          <w:b/>
          <w:color w:val="2E75B6"/>
          <w:sz w:val="24"/>
        </w:rPr>
        <w:t>Lost Card Procedures (Oh No! Card Missing! 😱💳❓)</w:t>
      </w:r>
    </w:p>
    <w:p>
      <w:pPr>
        <w:spacing w:after="20" w:before="0"/>
      </w:pPr>
      <w:r>
        <w:rPr>
          <w:rFonts w:ascii="Calibri" w:hAnsi="Calibri"/>
          <w:sz w:val="22"/>
        </w:rPr>
        <w:t>TELL THE BANK IMMEDIATELY! 🗣🚨🏦 (Call hotline 24/7). Bank BLOCKS the card so nobody else can use it 🚫💳. Bank asks: Card number, when last used, where used ❓📝. Bank removes any BAD transactions (money spent by thief) from your account 👍🛡💰. Bank issues a NEW card (may charge fee 💰). Customer must sign an indemnity form 📜✍. For Credit Cards: Report within 24 hours for best protection ⏰🛡.</w:t>
      </w:r>
    </w:p>
    <w:p>
      <w:pPr>
        <w:spacing w:before="200" w:after="80"/>
        <w:jc w:val="left"/>
      </w:pPr>
      <w:r>
        <w:rPr>
          <w:rFonts w:ascii="Calibri" w:hAnsi="Calibri"/>
          <w:b/>
          <w:color w:val="2E75B6"/>
          <w:sz w:val="24"/>
        </w:rPr>
        <w:t>Chargeback Process (Getting Money Back! 💳💰🔙)</w:t>
      </w:r>
    </w:p>
    <w:p>
      <w:pPr>
        <w:spacing w:after="20" w:before="0"/>
      </w:pPr>
      <w:r>
        <w:rPr>
          <w:rFonts w:ascii="Calibri" w:hAnsi="Calibri"/>
          <w:sz w:val="22"/>
        </w:rPr>
        <w:t>Chargeback = Asking bank to REVERSE a transaction and get your money back 💳💰🔙. When? Item not received 📦❓, Wrong amount charged 💰❓, Duplicate charge 💰💰❓, Fake transaction 😠👎. Customer tells bank about the problem 🗣🏦❓. Bank investigates (asks the seller's bank) 🏦➡🔍🏦. If bank agrees → Money is given back to customer 👍💰✅. Time limit: Usually within 60-120 days of transaction ⏳📅. Bank may need proof (receipt, emails etc.) 📜✅.</w:t>
      </w:r>
    </w:p>
    <w:p>
      <w:pPr>
        <w:spacing w:after="80" w:before="40"/>
      </w:pPr>
      <w:r>
        <w:rPr>
          <w:rFonts w:ascii="Calibri" w:hAnsi="Calibri"/>
          <w:b/>
          <w:color w:val="1F4E79"/>
          <w:sz w:val="22"/>
        </w:rPr>
        <w:t xml:space="preserve">Equation Math: </w:t>
      </w:r>
      <w:r>
        <w:rPr>
          <w:rFonts w:ascii="Calibri" w:hAnsi="Calibri"/>
          <w:i/>
          <w:color w:val="1F4E79"/>
          <w:sz w:val="22"/>
        </w:rPr>
        <w:t>Bad Transaction 😠👎💳💰➡ Tell Bank 🗣🏦➡ Bank Investigates 🔍➡ Bank Gets Money Back 💰🔙✅.</w:t>
      </w:r>
    </w:p>
    <w:p>
      <w:pPr>
        <w:spacing w:before="160" w:after="40"/>
        <w:jc w:val="left"/>
      </w:pPr>
      <w:r>
        <w:rPr>
          <w:rFonts w:ascii="Calibri" w:hAnsi="Calibri"/>
          <w:b/>
          <w:color w:val="000000"/>
          <w:sz w:val="23"/>
        </w:rPr>
        <w:t>2. Fund Transfer Methods (Sending Money to Others! 💰➡💰)</w:t>
      </w:r>
    </w:p>
    <w:p>
      <w:pPr>
        <w:spacing w:after="40"/>
      </w:pPr>
      <w:r>
        <w:rPr>
          <w:rFonts w:ascii="Calibri" w:hAnsi="Calibri"/>
          <w:b/>
          <w:sz w:val="22"/>
        </w:rPr>
        <w:t xml:space="preserve">Concept: </w:t>
      </w:r>
      <w:r>
        <w:rPr>
          <w:rFonts w:ascii="Calibri" w:hAnsi="Calibri"/>
          <w:sz w:val="22"/>
        </w:rPr>
        <w:t>Comparing all money transfer methods by speed, limit, and cost.</w:t>
      </w:r>
    </w:p>
    <w:p>
      <w:pPr>
        <w:spacing w:before="200" w:after="80"/>
        <w:jc w:val="left"/>
      </w:pPr>
      <w:r>
        <w:rPr>
          <w:rFonts w:ascii="Calibri" w:hAnsi="Calibri"/>
          <w:b/>
          <w:color w:val="2E75B6"/>
          <w:sz w:val="24"/>
        </w:rPr>
        <w:t>BEFTN - Bangladesh Electronic Funds Transfer Network (Batch Money Mover! 📦💰)</w:t>
      </w:r>
    </w:p>
    <w:p>
      <w:pPr>
        <w:spacing w:after="20" w:before="0"/>
      </w:pPr>
      <w:r>
        <w:rPr>
          <w:rFonts w:ascii="Calibri" w:hAnsi="Calibri"/>
          <w:sz w:val="22"/>
        </w:rPr>
        <w:t>BEFTN = Central clearing facility run by Bangladesh Bank 👑🏦📦. Works in BATCHES (collects all transfers, processes together at fixed times) 📦📦📦➡⚙. Not instant! Takes time (same day or next day) ⏳. Used for: Salary payments 💼💰, Dividends 🎁💰, Tax payments 🏛💰, Business payments 🏢💰. Participants: Originator (sender) ➡ Originating Bank ➡ BEFTN ➡ Receiving Bank ➡ Receiver (gets money). Types: EFT Credits (money IN) and EFT Debits (money OUT) 💰📥📤. Settlement happens through Bangladesh Bank accounts 👑🏦💰.</w:t>
      </w:r>
    </w:p>
    <w:p>
      <w:pPr>
        <w:spacing w:before="200" w:after="80"/>
        <w:jc w:val="left"/>
      </w:pPr>
      <w:r>
        <w:rPr>
          <w:rFonts w:ascii="Calibri" w:hAnsi="Calibri"/>
          <w:b/>
          <w:color w:val="2E75B6"/>
          <w:sz w:val="24"/>
        </w:rPr>
        <w:t>NPSB - National Payment Switch Bangladesh (Interbank Connection! 🔗🏦)</w:t>
      </w:r>
    </w:p>
    <w:p>
      <w:pPr>
        <w:spacing w:after="20" w:before="0"/>
      </w:pPr>
      <w:r>
        <w:rPr>
          <w:rFonts w:ascii="Calibri" w:hAnsi="Calibri"/>
          <w:sz w:val="22"/>
        </w:rPr>
        <w:t>NPSB = Connects banks for interbank transactions 🔗🏦🏦. Started 2012. 53+ banks connected! 🏦🏦🏦🏦. Services: Interbank ATM (use any bank's ATM) 🏧, Interbank POS (card payment at shops) 🏪💳, IBFT (Internet Banking Fund Transfer) 💻💰. ATM: Cash withdrawal, balance inquiry, mini statement through ANY bank's ATM 🏧. IBFT Limits (Individual): Max 1,00,000 Tk per transaction, 10 times/day, 5,00,000 Tk/day max 💰🛑. IBFT Limits (Corporate): Max 2,00,000 Tk per transaction, 20 times/day, 10,00,000 Tk/day max 💰🛑🏢. Must use Two Factor Authentication (2FA) for safety 🔒🔒.</w:t>
      </w:r>
    </w:p>
    <w:p>
      <w:pPr>
        <w:spacing w:before="200" w:after="80"/>
        <w:jc w:val="left"/>
      </w:pPr>
      <w:r>
        <w:rPr>
          <w:rFonts w:ascii="Calibri" w:hAnsi="Calibri"/>
          <w:b/>
          <w:color w:val="2E75B6"/>
          <w:sz w:val="24"/>
        </w:rPr>
        <w:t>RTGS - Real Time Gross Settlement (Instant BIG Money! ⚡💰💰💰)</w:t>
      </w:r>
    </w:p>
    <w:p>
      <w:pPr>
        <w:spacing w:after="20" w:before="0"/>
      </w:pPr>
      <w:r>
        <w:rPr>
          <w:rFonts w:ascii="Calibri" w:hAnsi="Calibri"/>
          <w:sz w:val="22"/>
        </w:rPr>
        <w:t>RTGS = Real Time Gross Settlement ⚡💰. "Real Time" = INSTANT, "Gross" = One by One (no netting). Used for HIGH VALUE transactions 💰💰💰. Minimum amount: Tk 1,00,000 (1 Lakh) for BDT 💰📏. No maximum limit! 💰🚫📏. Settled INDIVIDUALLY (not batched) → Final and irrevocable ✅✅. Operated by Bangladesh Bank 👑🏦. Currencies: BDT, USD, GBP, CAD, EUR, JPY 💰🌍. Operating hours: Sunday to Thursday (except holidays) 📅🏦. Business Day 9:00 AM to 4:00 PM (may change) ⏰. Used for: Big business payments, government payments, stock market 💼🏛📈💰. Transaction Reference: 16-digit number (Bank code + Date + Serial) 🔢📝.</w:t>
      </w:r>
    </w:p>
    <w:p>
      <w:pPr>
        <w:spacing w:after="20" w:before="0"/>
      </w:pPr>
      <w:r>
        <w:rPr>
          <w:rFonts w:ascii="Calibri" w:hAnsi="Calibri"/>
          <w:sz w:val="22"/>
        </w:rPr>
        <w:t>SWIFT = International secure message network for banks 🌍🔐📨. Does NOT move money directly! Sends INSTRUCTIONS between banks 📝🏦➡🏦. Used for international money transfers, trade finance, forex 🌍💰🔄. Each bank has a unique SWIFT code (8-11 characters) 🔢🏦. Process: Your Bank ➡ SWIFT Message ➡ Correspondent Bank ➡ Receiver's Bank ➡ Receiver gets money 🏦➡📨➡🏦➡🏦➡👤💰. Takes 1-5 business days usually ⏳📅. Costs money (fees from both banks + intermediary banks) 💰💸. Very SAFE and RELIABLE 👍🔒🌍.</w:t>
      </w:r>
    </w:p>
    <w:p>
      <w:pPr>
        <w:spacing w:before="200" w:after="80"/>
        <w:jc w:val="left"/>
      </w:pPr>
      <w:r>
        <w:rPr>
          <w:rFonts w:ascii="Calibri" w:hAnsi="Calibri"/>
          <w:b/>
          <w:color w:val="2E75B6"/>
          <w:sz w:val="24"/>
        </w:rPr>
        <w:t>Mobile Banking (Money on Phone! 📱💰)</w:t>
      </w:r>
    </w:p>
    <w:p>
      <w:pPr>
        <w:spacing w:after="20" w:before="0"/>
      </w:pPr>
      <w:r>
        <w:rPr>
          <w:rFonts w:ascii="Calibri" w:hAnsi="Calibri"/>
          <w:sz w:val="22"/>
        </w:rPr>
        <w:t>MFS = Mobile Financial Services 📱💰🏦. Started in Bangladesh 2011 by Bangladesh Bank 👑🏦📱. Examples: bKash 📱, Nagad 📱, Rocket 📱. Services: Cash In/Out 💵, Person to Person (P2P) 👤➡👤💰, Person to Business (P2B) 🏪💰, Bill Pay 📄💰, Salary 🏢💰. Agent-based model: Local shops act as bank agents 🏪🧑💼. Any adult can open account with photo + ID 📸📜✅. No cross-border transfer allowed 🚫🌍💰. Local disbursement of foreign remittance allowed 🌍💰➡🇧🇩📱. BB gives PSP (Payment Service Provider) and PSO (Payment System Operator) licenses 📜✅.</w:t>
      </w:r>
    </w:p>
    <w:p>
      <w:pPr>
        <w:spacing w:before="200" w:after="80"/>
        <w:jc w:val="left"/>
      </w:pPr>
      <w:r>
        <w:rPr>
          <w:rFonts w:ascii="Calibri" w:hAnsi="Calibri"/>
          <w:b/>
          <w:color w:val="2E75B6"/>
          <w:sz w:val="24"/>
        </w:rPr>
        <w:t>Comparison of Fund Transfer Methods (Which One to Use? 🤔💰➡)</w:t>
      </w:r>
    </w:p>
    <w:p>
      <w:pPr>
        <w:spacing w:after="20" w:before="0"/>
      </w:pPr>
      <w:r>
        <w:rPr>
          <w:rFonts w:ascii="Calibri" w:hAnsi="Calibri"/>
          <w:sz w:val="22"/>
        </w:rPr>
        <w:t>BEFTN 📦💰 = Batch, Same/Next Day, Any Amount, Low Cost 💰⬇. Best for: Salaries, Bills, Business. NPSB 🔗 = Instant for Cards/ATM, 1-5 Lakh/Day, Medium Cost 💰. Best for: ATM withdrawal, Online transfer. RTGS ⚡ = INSTANT, ≥1 Lakh Tk, Higher Cost 💰📈. Best for: Big business/government payments. SWIFT 🌍 = 1-5 Days, Any Amount, High Cost 💰📈📈. Best for: International transfers. Mobile Banking 📱 = Instant, Daily Limit (e.g., 25K-50K), Very Low Cost 💰⬇. Best for: Small person-to-person.</w:t>
      </w:r>
    </w:p>
    <w:p>
      <w:pPr>
        <w:spacing w:after="80" w:before="40"/>
      </w:pPr>
      <w:r>
        <w:rPr>
          <w:rFonts w:ascii="Calibri" w:hAnsi="Calibri"/>
          <w:b/>
          <w:color w:val="1F4E79"/>
          <w:sz w:val="22"/>
        </w:rPr>
        <w:t xml:space="preserve">Equation Math: </w:t>
      </w:r>
      <w:r>
        <w:rPr>
          <w:rFonts w:ascii="Calibri" w:hAnsi="Calibri"/>
          <w:i/>
          <w:color w:val="1F4E79"/>
          <w:sz w:val="22"/>
        </w:rPr>
        <w:t>Speed: RTGS ⚡ &gt; NPSB/Mobile 📱 &gt; BEFTN 📦 &gt; SWIFT 🌍. Cost: SWIFT 💰📈 &gt; RTGS 💰 &gt; NPSB 💰 &gt; BEFTN 💰⬇ &gt; Mobile 💰⬇⬇. Limit: RTGS (≥1L) &gt; NPSB (5L/day) &gt; Mobile (25-50K/day).</w:t>
      </w:r>
    </w:p>
    <w:p>
      <w:pPr>
        <w:spacing w:before="160" w:after="40"/>
        <w:jc w:val="left"/>
      </w:pPr>
      <w:r>
        <w:rPr>
          <w:rFonts w:ascii="Calibri" w:hAnsi="Calibri"/>
          <w:b/>
          <w:color w:val="000000"/>
          <w:sz w:val="23"/>
        </w:rPr>
        <w:t>3. Dormant/Inoperative Accounts (Sleeping Piggy Banks! 😴🏦🐷)</w:t>
      </w:r>
    </w:p>
    <w:p>
      <w:pPr>
        <w:spacing w:after="40"/>
      </w:pPr>
      <w:r>
        <w:rPr>
          <w:rFonts w:ascii="Calibri" w:hAnsi="Calibri"/>
          <w:b/>
          <w:sz w:val="22"/>
        </w:rPr>
        <w:t xml:space="preserve">Concept: </w:t>
      </w:r>
      <w:r>
        <w:rPr>
          <w:rFonts w:ascii="Calibri" w:hAnsi="Calibri"/>
          <w:sz w:val="22"/>
        </w:rPr>
        <w:t>Money in bank accounts where the owner cannot be found for a very long time.</w:t>
      </w:r>
    </w:p>
    <w:p>
      <w:pPr>
        <w:spacing w:before="200" w:after="80"/>
        <w:jc w:val="left"/>
      </w:pPr>
      <w:r>
        <w:rPr>
          <w:rFonts w:ascii="Calibri" w:hAnsi="Calibri"/>
          <w:b/>
          <w:color w:val="2E75B6"/>
          <w:sz w:val="24"/>
        </w:rPr>
        <w:t>Definition (No Activity for Too Long! ⏳🚫)</w:t>
      </w:r>
    </w:p>
    <w:p>
      <w:pPr>
        <w:spacing w:after="20" w:before="0"/>
      </w:pPr>
      <w:r>
        <w:rPr>
          <w:rFonts w:ascii="Calibri" w:hAnsi="Calibri"/>
          <w:sz w:val="22"/>
        </w:rPr>
        <w:t>Inoperative Account = No customer transaction for a certain time ⏳🚫. Current/SND Account: No transaction for 6 months ➡ Inoperative 🔄⏳. After 6 MORE months of no activity (total 12 months) ➡ DORMANT 😴💰. Savings Account: No transaction for 12 months ➡ Inoperative. After 18 more months ➡ DORMANT. System-generated transactions (interest, charges) do NOT count as customer activity 🚫✅. Why? To protect from fraud 👍🛡, find unused accounts 👀. Banks must put "ALERT" and "CAUTION" signals on dormant accounts ⚠📝.</w:t>
      </w:r>
    </w:p>
    <w:p>
      <w:pPr>
        <w:spacing w:before="200" w:after="80"/>
        <w:jc w:val="left"/>
      </w:pPr>
      <w:r>
        <w:rPr>
          <w:rFonts w:ascii="Calibri" w:hAnsi="Calibri"/>
          <w:b/>
          <w:color w:val="2E75B6"/>
          <w:sz w:val="24"/>
        </w:rPr>
        <w:t>Activation Procedures (Waking Up the Sleeping Account! ☀😴➡ Bank Wakes Up ☀🏦)</w:t>
      </w:r>
    </w:p>
    <w:p>
      <w:pPr>
        <w:spacing w:after="20" w:before="0"/>
      </w:pPr>
      <w:r>
        <w:rPr>
          <w:rFonts w:ascii="Calibri" w:hAnsi="Calibri"/>
          <w:sz w:val="22"/>
        </w:rPr>
        <w:t>Customer must come to the bank IN PERSON 👤🏦 (not by phone/online). Submit a written application to Branch Manager 📝🧑💼. Give recent passport photos (2 copies) 📸📸. Give valid photo ID copy 📜✅. Give address proof 🏠✅. If dormant for 5+ years → Must fill NEW KYC form! 📝👤❓ (Like opening new account!). Bank informs customer 1 MONTH before making account dormant (SMS/email/letter) 📱📨📬. Branch Manager has authority to reactivate 👍🧑💼.</w:t>
      </w:r>
    </w:p>
    <w:p>
      <w:pPr>
        <w:spacing w:before="200" w:after="80"/>
        <w:jc w:val="left"/>
      </w:pPr>
      <w:r>
        <w:rPr>
          <w:rFonts w:ascii="Calibri" w:hAnsi="Calibri"/>
          <w:b/>
          <w:color w:val="2E75B6"/>
          <w:sz w:val="24"/>
        </w:rPr>
        <w:t>Unclaimed Deposits (Lost Money! 😟💰⏳)</w:t>
      </w:r>
    </w:p>
    <w:p>
      <w:pPr>
        <w:spacing w:after="20" w:before="0"/>
      </w:pPr>
      <w:r>
        <w:rPr>
          <w:rFonts w:ascii="Calibri" w:hAnsi="Calibri"/>
          <w:sz w:val="22"/>
        </w:rPr>
        <w:t>If no transaction for 10 YEARS + customer cannot be traced → Unclaimed Deposit 😟💰⏳(10yr). Bank must try to contact customer (repeated reminders) 📞📨📬. After 3 months prior notice to last known address 📅📬. Balance transferred to Bangladesh Bank as "Unclaimed Deposit Account" 💰➡👑🏦. Customer can claim money later from BB 🏦➡👑🏦➡👤💰. Sec 35 of Bank Company Act 1991 📜🏦.</w:t>
      </w:r>
    </w:p>
    <w:p>
      <w:pPr>
        <w:spacing w:after="80" w:before="40"/>
      </w:pPr>
      <w:r>
        <w:rPr>
          <w:rFonts w:ascii="Calibri" w:hAnsi="Calibri"/>
          <w:b/>
          <w:color w:val="1F4E79"/>
          <w:sz w:val="22"/>
        </w:rPr>
        <w:t xml:space="preserve">Equation Math: </w:t>
      </w:r>
      <w:r>
        <w:rPr>
          <w:rFonts w:ascii="Calibri" w:hAnsi="Calibri"/>
          <w:i/>
          <w:color w:val="1F4E79"/>
          <w:sz w:val="22"/>
        </w:rPr>
        <w:t>No Activity 10 Years 😟⏳ + Cannot Find Owner 🤷➡ Send to Bangladesh Bank 👑🏦. Customer Can Claim Later 👍💰.</w:t>
      </w:r>
    </w:p>
    <w:p>
      <w:pPr>
        <w:spacing w:before="160" w:after="40"/>
        <w:jc w:val="left"/>
      </w:pPr>
      <w:r>
        <w:rPr>
          <w:rFonts w:ascii="Calibri" w:hAnsi="Calibri"/>
          <w:b/>
          <w:color w:val="000000"/>
          <w:sz w:val="23"/>
        </w:rPr>
        <w:t>4. Government Payment Services (Paying the Big Leaders! 🏛💰)</w:t>
      </w:r>
    </w:p>
    <w:p>
      <w:pPr>
        <w:spacing w:after="40"/>
      </w:pPr>
      <w:r>
        <w:rPr>
          <w:rFonts w:ascii="Calibri" w:hAnsi="Calibri"/>
          <w:b/>
          <w:sz w:val="22"/>
        </w:rPr>
        <w:t xml:space="preserve">Concept: </w:t>
      </w:r>
      <w:r>
        <w:rPr>
          <w:rFonts w:ascii="Calibri" w:hAnsi="Calibri"/>
          <w:sz w:val="22"/>
        </w:rPr>
        <w:t>An online system where the government buys things (tenders) through electronic process.</w:t>
      </w:r>
    </w:p>
    <w:p>
      <w:pPr>
        <w:spacing w:before="200" w:after="80"/>
        <w:jc w:val="left"/>
      </w:pPr>
      <w:r>
        <w:rPr>
          <w:rFonts w:ascii="Calibri" w:hAnsi="Calibri"/>
          <w:b/>
          <w:color w:val="2E75B6"/>
          <w:sz w:val="24"/>
        </w:rPr>
        <w:t>A-Challan (Online Tax Payment! 💻🏛💰)</w:t>
      </w:r>
    </w:p>
    <w:p>
      <w:pPr>
        <w:spacing w:after="20" w:before="0"/>
      </w:pPr>
      <w:r>
        <w:rPr>
          <w:rFonts w:ascii="Calibri" w:hAnsi="Calibri"/>
          <w:sz w:val="22"/>
        </w:rPr>
        <w:t>A-Challan = Automated Challan System 💻📜💰. Pay government taxes/fees ONLINE through bank 🏛💰➡🏦💻. Get receipt IMMEDIATELY ✅📄. No need to stand in long lines! 🚫🚶⏳. Used for: Income tax, VAT, Customs duty, Other gov fees 🏛💰📋. Banks collect the money and send to government 👍🏦➡🏛.</w:t>
      </w:r>
    </w:p>
    <w:p>
      <w:pPr>
        <w:spacing w:before="200" w:after="80"/>
        <w:jc w:val="left"/>
      </w:pPr>
      <w:r>
        <w:rPr>
          <w:rFonts w:ascii="Calibri" w:hAnsi="Calibri"/>
          <w:b/>
          <w:color w:val="2E75B6"/>
          <w:sz w:val="24"/>
        </w:rPr>
        <w:t>e-GP - Electronic Government Procurement (Gov Buying Online! 💻🛒🏛)</w:t>
      </w:r>
    </w:p>
    <w:p>
      <w:pPr>
        <w:spacing w:after="20" w:before="0"/>
      </w:pPr>
      <w:r>
        <w:rPr>
          <w:rFonts w:ascii="Calibri" w:hAnsi="Calibri"/>
          <w:sz w:val="22"/>
        </w:rPr>
        <w:t>e-GP = Electronic Government Procurement 💻🛒🏛. Government buys goods/services ONLINE 💻🏛🛒. Banks help with payments (bid security, performance guarantee, payment processing) 🏦💰📋. Makes process transparent (everyone can see) 👀✅. Reduces corruption 👍🚫😠. All big government purchases must go through e-GP 📜✅.</w:t>
      </w:r>
    </w:p>
    <w:p>
      <w:pPr>
        <w:spacing w:after="80" w:before="40"/>
      </w:pPr>
      <w:r>
        <w:rPr>
          <w:rFonts w:ascii="Calibri" w:hAnsi="Calibri"/>
          <w:b/>
          <w:color w:val="1F4E79"/>
          <w:sz w:val="22"/>
        </w:rPr>
        <w:t xml:space="preserve">Equation Math: </w:t>
      </w:r>
      <w:r>
        <w:rPr>
          <w:rFonts w:ascii="Calibri" w:hAnsi="Calibri"/>
          <w:i/>
          <w:color w:val="1F4E79"/>
          <w:sz w:val="22"/>
        </w:rPr>
        <w:t>e-GP 💻🛒🏛 = Gov Buys Online. Banks Help with Payments 🏦💰. Transparent 👀✅ + Less Corruption 👍🚫😠.</w:t>
      </w:r>
    </w:p>
    <w:p>
      <w:pPr>
        <w:spacing w:before="160" w:after="40"/>
        <w:jc w:val="left"/>
      </w:pPr>
      <w:r>
        <w:rPr>
          <w:rFonts w:ascii="Calibri" w:hAnsi="Calibri"/>
          <w:b/>
          <w:color w:val="000000"/>
          <w:sz w:val="23"/>
        </w:rPr>
        <w:t>5. Banker's Draft / Pay Order / Demand Draft (Special Bank Payment Papers! 📜🏦💰)</w:t>
      </w:r>
    </w:p>
    <w:p>
      <w:pPr>
        <w:spacing w:after="40"/>
      </w:pPr>
      <w:r>
        <w:rPr>
          <w:rFonts w:ascii="Calibri" w:hAnsi="Calibri"/>
          <w:b/>
          <w:sz w:val="22"/>
        </w:rPr>
        <w:t xml:space="preserve">Concept: </w:t>
      </w:r>
      <w:r>
        <w:rPr>
          <w:rFonts w:ascii="Calibri" w:hAnsi="Calibri"/>
          <w:sz w:val="22"/>
        </w:rPr>
        <w:t>How these three bank payment papers are different.</w:t>
      </w:r>
    </w:p>
    <w:p>
      <w:pPr>
        <w:spacing w:before="200" w:after="80"/>
        <w:jc w:val="left"/>
      </w:pPr>
      <w:r>
        <w:rPr>
          <w:rFonts w:ascii="Calibri" w:hAnsi="Calibri"/>
          <w:b/>
          <w:color w:val="2E75B6"/>
          <w:sz w:val="24"/>
        </w:rPr>
        <w:t>Demand Draft (DD) (Sending Money to Another City! 📜💰🏙)</w:t>
      </w:r>
    </w:p>
    <w:p>
      <w:pPr>
        <w:spacing w:after="20" w:before="0"/>
      </w:pPr>
      <w:r>
        <w:rPr>
          <w:rFonts w:ascii="Calibri" w:hAnsi="Calibri"/>
          <w:sz w:val="22"/>
        </w:rPr>
        <w:t>DD = A written order by one bank branch to ANOTHER branch of the SAME bank to pay money 🏦➡🏦💰. Payable on demand (whenever presented) ⏳✅. Cannot be paid to bearer - must be presented by the beneficiary 👤✅. Need to apply on a prescribed form 📝. Commission + Excise duty charged 💰💸. Has test key (secret code) for safety 🔢🔒. Must have TWO authorized signatures ✍✍. Can be collected through clearing 🔄. If lost: Need indemnity bond + two sureties to get duplicate 📜🤝🤝.</w:t>
      </w:r>
    </w:p>
    <w:p>
      <w:pPr>
        <w:spacing w:before="200" w:after="80"/>
        <w:jc w:val="left"/>
      </w:pPr>
      <w:r>
        <w:rPr>
          <w:rFonts w:ascii="Calibri" w:hAnsi="Calibri"/>
          <w:b/>
          <w:color w:val="2E75B6"/>
          <w:sz w:val="24"/>
        </w:rPr>
        <w:t>Pay Order (PO) (Same City Payment! 📜💰🏙)</w:t>
      </w:r>
    </w:p>
    <w:p>
      <w:pPr>
        <w:spacing w:after="20" w:before="0"/>
      </w:pPr>
      <w:r>
        <w:rPr>
          <w:rFonts w:ascii="Calibri" w:hAnsi="Calibri"/>
          <w:sz w:val="22"/>
        </w:rPr>
        <w:t>PO = Bank orders ITSELF (same branch) to pay a named person in the same city 🏦➡💰👤🏙. NOT negotiable! Printed on the instrument 🚫🎁. Primary liability of ISSUING bank (bank MUST pay) 👍🏦. CANNOT be cancelled without beneficiary's consent 🚫✋👤. Used for: Security deposits, advance payments, bill payments 💰🔒. No NI Act protection (unlike DD) 🚫📜⚖. Difference: DD = One branch to another. PO = Same branch 🏦≠🏦 vs 🏦=🏦.</w:t>
      </w:r>
    </w:p>
    <w:p>
      <w:pPr>
        <w:spacing w:before="200" w:after="80"/>
        <w:jc w:val="left"/>
      </w:pPr>
      <w:r>
        <w:rPr>
          <w:rFonts w:ascii="Calibri" w:hAnsi="Calibri"/>
          <w:b/>
          <w:color w:val="2E75B6"/>
          <w:sz w:val="24"/>
        </w:rPr>
        <w:t>Banker's Draft (Special Payment Paper! 📜🏦💰)</w:t>
      </w:r>
    </w:p>
    <w:p>
      <w:pPr>
        <w:spacing w:after="20" w:before="0"/>
      </w:pPr>
      <w:r>
        <w:rPr>
          <w:rFonts w:ascii="Calibri" w:hAnsi="Calibri"/>
          <w:sz w:val="22"/>
        </w:rPr>
        <w:t>Banker's Draft = Like a DD but issued with extra bank responsibility 🏦📜💰. Bank is DIRECTLY liable to pay 👍🏦💪. Very secure - used for large payments 💰💰🔒. If lost, bank must be notified immediately 🗣🚨🏦. Cancellation needs application + original draft returned 📝📜🔙.</w:t>
      </w:r>
    </w:p>
    <w:p>
      <w:pPr>
        <w:spacing w:before="200" w:after="80"/>
        <w:jc w:val="left"/>
      </w:pPr>
      <w:r>
        <w:rPr>
          <w:rFonts w:ascii="Calibri" w:hAnsi="Calibri"/>
          <w:b/>
          <w:color w:val="2E75B6"/>
          <w:sz w:val="24"/>
        </w:rPr>
        <w:t>DD vs PO vs Banker's Draft (Comparison! 🤔📜💰)</w:t>
      </w:r>
    </w:p>
    <w:p>
      <w:pPr>
        <w:spacing w:after="20" w:before="0"/>
      </w:pPr>
      <w:r>
        <w:rPr>
          <w:rFonts w:ascii="Calibri" w:hAnsi="Calibri"/>
          <w:sz w:val="22"/>
        </w:rPr>
        <w:t>DD: Branch A → Branch B (same bank, different branch) 🏦➡🏦. Can be collected through clearing. NI Act protection ✅📜⚖. PO: Same Branch → Same City 🏦=🏦🏙. NOT negotiable 🚫🎁. No NI Act protection 🚫📜⚖. Banker's Draft: Bank's own paper, highest security 🔒. Direct bank liability 👍. DD for: Outstation payments 🏙💰. PO for: Local payments, deposits 🏙💰🔒.</w:t>
      </w:r>
    </w:p>
    <w:p>
      <w:pPr>
        <w:spacing w:after="80" w:before="40"/>
      </w:pPr>
      <w:r>
        <w:rPr>
          <w:rFonts w:ascii="Calibri" w:hAnsi="Calibri"/>
          <w:b/>
          <w:color w:val="1F4E79"/>
          <w:sz w:val="22"/>
        </w:rPr>
        <w:t xml:space="preserve">Equation Math: </w:t>
      </w:r>
      <w:r>
        <w:rPr>
          <w:rFonts w:ascii="Calibri" w:hAnsi="Calibri"/>
          <w:i/>
          <w:color w:val="1F4E79"/>
          <w:sz w:val="22"/>
        </w:rPr>
        <w:t>DD 🏦➡🏦 = Different Branch. PO 🏦=🏦 = Same Branch/Local. Banker's Draft = Most Secure 🔒. DD has NI Act Protection ✅📜⚖. PO does NOT 🚫📜⚖.</w:t>
      </w:r>
    </w:p>
    <w:p>
      <w:pPr>
        <w:spacing w:before="160" w:after="40"/>
        <w:jc w:val="left"/>
      </w:pPr>
      <w:r>
        <w:rPr>
          <w:rFonts w:ascii="Calibri" w:hAnsi="Calibri"/>
          <w:b/>
          <w:color w:val="000000"/>
          <w:sz w:val="23"/>
        </w:rPr>
        <w:t>6. Telegraphic Transfer (TT) (Fast Money by Wire! ⚡📨💰)</w:t>
      </w:r>
    </w:p>
    <w:p>
      <w:pPr>
        <w:spacing w:after="40"/>
      </w:pPr>
      <w:r>
        <w:rPr>
          <w:rFonts w:ascii="Calibri" w:hAnsi="Calibri"/>
          <w:b/>
          <w:sz w:val="22"/>
        </w:rPr>
        <w:t xml:space="preserve">Concept: </w:t>
      </w:r>
      <w:r>
        <w:rPr>
          <w:rFonts w:ascii="Calibri" w:hAnsi="Calibri"/>
          <w:sz w:val="22"/>
        </w:rPr>
        <w:t>Sending money quickly from one place to another using electronic/telegraphic means.</w:t>
      </w:r>
    </w:p>
    <w:p>
      <w:pPr>
        <w:spacing w:after="20" w:before="0"/>
      </w:pPr>
      <w:r>
        <w:rPr>
          <w:rFonts w:ascii="Calibri" w:hAnsi="Calibri"/>
          <w:sz w:val="22"/>
        </w:rPr>
        <w:t>TT = Telegraphic Transfer ⚡📨💰. Fast way to send money to another city/country 🏙➡🏙. Customer pays bank → Bank sends message (telex/SWIFT/online) → Receiving bank pays receiver 💰➡📨➡💰. Used for urgent payments 🚨💰. Charges: Commission + Telegraph/Communication charges 💰💸📡. Used less now (replaced by RTGS/online banking) 📉📱.</w:t>
      </w:r>
    </w:p>
    <w:p>
      <w:pPr>
        <w:spacing w:after="80" w:before="40"/>
      </w:pPr>
      <w:r>
        <w:rPr>
          <w:rFonts w:ascii="Calibri" w:hAnsi="Calibri"/>
          <w:b/>
          <w:color w:val="1F4E79"/>
          <w:sz w:val="22"/>
        </w:rPr>
        <w:t xml:space="preserve">Equation Math: </w:t>
      </w:r>
      <w:r>
        <w:rPr>
          <w:rFonts w:ascii="Calibri" w:hAnsi="Calibri"/>
          <w:i/>
          <w:color w:val="1F4E79"/>
          <w:sz w:val="22"/>
        </w:rPr>
        <w:t>TT ⚡📨💰 = Fast Money Transfer. Pay Bank 💰➡ Message Sent 📨➡ Receiver Gets Money 💰✅. For Urgent Payments 🚨💰.</w:t>
      </w:r>
    </w:p>
    <w:p>
      <w:pPr>
        <w:spacing w:before="160" w:after="40"/>
        <w:jc w:val="left"/>
      </w:pPr>
      <w:r>
        <w:rPr>
          <w:rFonts w:ascii="Calibri" w:hAnsi="Calibri"/>
          <w:b/>
          <w:color w:val="000000"/>
          <w:sz w:val="23"/>
        </w:rPr>
        <w:t>7. Mail Transfer (MT) (Money by Post! ✉💰)</w:t>
      </w:r>
    </w:p>
    <w:p>
      <w:pPr>
        <w:spacing w:after="40"/>
      </w:pPr>
      <w:r>
        <w:rPr>
          <w:rFonts w:ascii="Calibri" w:hAnsi="Calibri"/>
          <w:b/>
          <w:sz w:val="22"/>
        </w:rPr>
        <w:t xml:space="preserve">Concept: </w:t>
      </w:r>
      <w:r>
        <w:rPr>
          <w:rFonts w:ascii="Calibri" w:hAnsi="Calibri"/>
          <w:sz w:val="22"/>
        </w:rPr>
        <w:t>Sending money from one place to another using the postal service.</w:t>
      </w:r>
    </w:p>
    <w:p>
      <w:pPr>
        <w:spacing w:after="20" w:before="0"/>
      </w:pPr>
      <w:r>
        <w:rPr>
          <w:rFonts w:ascii="Calibri" w:hAnsi="Calibri"/>
          <w:sz w:val="22"/>
        </w:rPr>
        <w:t>MT = Mail Transfer ✉💰. Bank sends a payment ORDER by POST to another branch 🏦➡✉➡🏦. Slower than TT but cheaper 💰⬇⏳. Customer fills application + pays money + commission 📝💰💸. Issuing branch sends Money Order/Advice by post ✉📄. Receiving branch pays the receiver after verification ✅👤💰. Used for: Non-urgent payments, smaller amounts 💰⬇. Mostly replaced by BEFTN/RTGS now 📉.</w:t>
      </w:r>
    </w:p>
    <w:p>
      <w:pPr>
        <w:spacing w:after="80" w:before="40"/>
      </w:pPr>
      <w:r>
        <w:rPr>
          <w:rFonts w:ascii="Calibri" w:hAnsi="Calibri"/>
          <w:b/>
          <w:color w:val="1F4E79"/>
          <w:sz w:val="22"/>
        </w:rPr>
        <w:t xml:space="preserve">Equation Math: </w:t>
      </w:r>
      <w:r>
        <w:rPr>
          <w:rFonts w:ascii="Calibri" w:hAnsi="Calibri"/>
          <w:i/>
          <w:color w:val="1F4E79"/>
          <w:sz w:val="22"/>
        </w:rPr>
        <w:t>MT ✉💰 = Send Money by Post. Slower ⏳ but Cheaper 💰⬇. Bank A ➡ Letter ✉➡ Bank B ➡ Pays Receiver 💰.</w:t>
      </w:r>
    </w:p>
    <w:p>
      <w:pPr>
        <w:spacing w:before="160" w:after="40"/>
        <w:jc w:val="left"/>
      </w:pPr>
      <w:r>
        <w:rPr>
          <w:rFonts w:ascii="Calibri" w:hAnsi="Calibri"/>
          <w:b/>
          <w:color w:val="000000"/>
          <w:sz w:val="23"/>
        </w:rPr>
        <w:t>8. Internet Banking / Mobile Banking (Banking from Home! 🏠💻📱)</w:t>
      </w:r>
    </w:p>
    <w:p>
      <w:pPr>
        <w:spacing w:after="40"/>
      </w:pPr>
      <w:r>
        <w:rPr>
          <w:rFonts w:ascii="Calibri" w:hAnsi="Calibri"/>
          <w:b/>
          <w:sz w:val="22"/>
        </w:rPr>
        <w:t xml:space="preserve">Concept: </w:t>
      </w:r>
      <w:r>
        <w:rPr>
          <w:rFonts w:ascii="Calibri" w:hAnsi="Calibri"/>
          <w:sz w:val="22"/>
        </w:rPr>
        <w:t>Using mobile phone apps to do banking anywhere, anytime.</w:t>
      </w:r>
    </w:p>
    <w:p>
      <w:pPr>
        <w:spacing w:before="200" w:after="80"/>
        <w:jc w:val="left"/>
      </w:pPr>
      <w:r>
        <w:rPr>
          <w:rFonts w:ascii="Calibri" w:hAnsi="Calibri"/>
          <w:b/>
          <w:color w:val="2E75B6"/>
          <w:sz w:val="24"/>
        </w:rPr>
        <w:t>Internet Banking (Bank on Computer! 💻🏦)</w:t>
      </w:r>
    </w:p>
    <w:p>
      <w:pPr>
        <w:spacing w:after="20" w:before="0"/>
      </w:pPr>
      <w:r>
        <w:rPr>
          <w:rFonts w:ascii="Calibri" w:hAnsi="Calibri"/>
          <w:sz w:val="22"/>
        </w:rPr>
        <w:t>Internet Banking = Access bank through website/app from home/office 💻🏠🏦. Services: Check balance 👀💰, Transfer money 💰➡💰, Pay bills 📄💰, Apply for loans 🏦📜, Account statements 📜💰. Needs User ID + Password + 2FA (OTP/SMS) 🔒🔐📱. Bank provides this service to make banking easier ✅👍. Low cost for bank and customer 💰⬇. Available 24/7 (except maintenance) 🕐🏦. Secure: Uses encryption, HTTPS, one-time passwords 🔒🔐✅.</w:t>
      </w:r>
    </w:p>
    <w:p>
      <w:pPr>
        <w:spacing w:before="200" w:after="80"/>
        <w:jc w:val="left"/>
      </w:pPr>
      <w:r>
        <w:rPr>
          <w:rFonts w:ascii="Calibri" w:hAnsi="Calibri"/>
          <w:b/>
          <w:color w:val="2E75B6"/>
          <w:sz w:val="24"/>
        </w:rPr>
        <w:t>Mobile Banking (Bank on Phone! 📱🏦)</w:t>
      </w:r>
    </w:p>
    <w:p>
      <w:pPr>
        <w:spacing w:after="20" w:before="0"/>
      </w:pPr>
      <w:r>
        <w:rPr>
          <w:rFonts w:ascii="Calibri" w:hAnsi="Calibri"/>
          <w:sz w:val="22"/>
        </w:rPr>
        <w:t>Already covered in Fund Transfer section 📱💰. Additional services: QR code payments, NFC payments, Bill payments, Merchant payments 📱💳📄. App-based banking is very popular in Bangladesh 🇧🇩📱✅. Need smartphone + Internet + Bank App 📱🌐🏦.</w:t>
      </w:r>
    </w:p>
    <w:p>
      <w:pPr>
        <w:spacing w:after="80" w:before="40"/>
      </w:pPr>
      <w:r>
        <w:rPr>
          <w:rFonts w:ascii="Calibri" w:hAnsi="Calibri"/>
          <w:b/>
          <w:color w:val="1F4E79"/>
          <w:sz w:val="22"/>
        </w:rPr>
        <w:t xml:space="preserve">Equation Math: </w:t>
      </w:r>
      <w:r>
        <w:rPr>
          <w:rFonts w:ascii="Calibri" w:hAnsi="Calibri"/>
          <w:i/>
          <w:color w:val="1F4E79"/>
          <w:sz w:val="22"/>
        </w:rPr>
        <w:t>Mobile Banking 📱🏦 = Bank App on Phone. QR Pay, NFC, Bills, Transfers 💳📄💰. Need Smartphone + Internet 📱🌐.</w:t>
      </w:r>
    </w:p>
    <w:p>
      <w:pPr>
        <w:spacing w:before="160" w:after="40"/>
        <w:jc w:val="left"/>
      </w:pPr>
      <w:r>
        <w:rPr>
          <w:rFonts w:ascii="Calibri" w:hAnsi="Calibri"/>
          <w:b/>
          <w:color w:val="000000"/>
          <w:sz w:val="23"/>
        </w:rPr>
        <w:t>9. Account Numbering System (How Banks Name Your Account! 🔢🏦)</w:t>
      </w:r>
    </w:p>
    <w:p>
      <w:pPr>
        <w:spacing w:after="40"/>
      </w:pPr>
      <w:r>
        <w:rPr>
          <w:rFonts w:ascii="Calibri" w:hAnsi="Calibri"/>
          <w:b/>
          <w:sz w:val="22"/>
        </w:rPr>
        <w:t xml:space="preserve">Concept: </w:t>
      </w:r>
      <w:r>
        <w:rPr>
          <w:rFonts w:ascii="Calibri" w:hAnsi="Calibri"/>
          <w:sz w:val="22"/>
        </w:rPr>
        <w:t>The special number system banks use to identify each account uniquely.</w:t>
      </w:r>
    </w:p>
    <w:p>
      <w:pPr>
        <w:spacing w:after="20" w:before="0"/>
      </w:pPr>
      <w:r>
        <w:rPr>
          <w:rFonts w:ascii="Calibri" w:hAnsi="Calibri"/>
          <w:sz w:val="22"/>
        </w:rPr>
        <w:t>Account Number = Unique number for each account 🔢🏦. No two accounts can have the SAME number 🚫🔢=🔢. Different banks use different formats (number of digits) 🏦🔢❓. MICR Line (on cheques) has important info printed in magnetic ink 🔢✨🧲. MICR = Cheque Number (7 digits) + Routing Number (9 digits) + Account Number (13 digits) + Transaction Code (2 digits). Routing Number = Identifies the bank branch 🏦📍. Transaction Code = Type of payment 📝🔢. UCIC (Unique Customer Identification Code) = Unique number for each CUSTOMER (not account) 👤#️⃣. One customer can have multiple accounts but ONE UCIC 👤🔢🔢🔢.</w:t>
      </w:r>
    </w:p>
    <w:p>
      <w:pPr>
        <w:spacing w:after="80" w:before="40"/>
      </w:pPr>
      <w:r>
        <w:rPr>
          <w:rFonts w:ascii="Calibri" w:hAnsi="Calibri"/>
          <w:b/>
          <w:color w:val="1F4E79"/>
          <w:sz w:val="22"/>
        </w:rPr>
        <w:t xml:space="preserve">Equation Math: </w:t>
      </w:r>
      <w:r>
        <w:rPr>
          <w:rFonts w:ascii="Calibri" w:hAnsi="Calibri"/>
          <w:i/>
          <w:color w:val="1F4E79"/>
          <w:sz w:val="22"/>
        </w:rPr>
        <w:t>Account Number 🔢 = Unique for Each Account. MICR Line 🔢✨ = Cheque# + Routing# + Account# + TxnCode#. UCIC 👤#️⃣ = One Number Per Customer. Bank Cards 💳 = ATM (Cash Only 🏧), Debit (Own Money ⚡💰), Credit (Borrow 💰📅), Prepaid (Loaded 💰📦). Get Card = Form + KYC + Activate ✅💳. Lost Card = Call Bank FAST! 📞🚨. Chargeback = Get Bad Money Back 💰🔙. Fund Transfers 💰➡💰: BEFTN (Batch 📦), NPSB (Interbank 🔗), RTGS (Instant Big ⚡💰💰), SWIFT (International 🌍📨), Mobile (Phone 📱💰). Speed: RTGS ⚡ &gt; NPSB &gt; BEFTN &gt; SWIFT 🌍. Cost: SWIFT 💰📈 &gt; RTGS &gt; NPSB &gt; BEFTN &gt; Mobile 💰⬇. Dormant Account 😴 = No Activity for Long ⏳🚫. Current/SND: 12mo, Savings: 30mo. Wake Up = Visit Bank + KYC ☀🏦. Unclaimed Deposit 😟💰⏳(10yr)➡ Send to Bangladesh Bank 👑🏦. Gov Payments: A-Challan (Pay Tax Online 💻🏛💰), e-GP (Gov Buys Online 💻🛒🏛). DD 📜 = Branch to Branch 🏦➡🏦. PO 📜 = Same Branch 🏦=🏦 (Not Negotiable 🚫🎁). TT ⚡ = Fast Wire Transfer. MT ✉ = Slow Mail Transfer. Internet Banking 💻 = Bank from Computer. Mobile Banking 📱 = Bank from Phone. Account Numbering 🔢 = MICR Line (Cheque# + Routing# + Account# + TxnCode#). UCIC 👤#️⃣ = One Per Customer.</w:t>
      </w:r>
    </w:p>
    <w:p>
      <w:pPr>
        <w:spacing w:before="160" w:after="40"/>
        <w:jc w:val="left"/>
      </w:pPr>
      <w:r>
        <w:rPr>
          <w:rFonts w:ascii="Calibri" w:hAnsi="Calibri"/>
          <w:b/>
          <w:color w:val="000000"/>
          <w:sz w:val="23"/>
        </w:rPr>
        <w:t>9. Account Numbering System (How Banks Name Your Account! 🔢🏦)</w:t>
      </w:r>
    </w:p>
    <w:p>
      <w:pPr>
        <w:spacing w:after="40"/>
      </w:pPr>
      <w:r>
        <w:rPr>
          <w:rFonts w:ascii="Calibri" w:hAnsi="Calibri"/>
          <w:b/>
          <w:sz w:val="22"/>
        </w:rPr>
        <w:t xml:space="preserve">Concept: </w:t>
      </w:r>
      <w:r>
        <w:rPr>
          <w:rFonts w:ascii="Calibri" w:hAnsi="Calibri"/>
          <w:sz w:val="22"/>
        </w:rPr>
        <w:t>The special number system banks use to identify each account uniquely.</w:t>
      </w:r>
    </w:p>
    <w:p>
      <w:pPr>
        <w:spacing w:after="20" w:before="0"/>
      </w:pPr>
      <w:r>
        <w:rPr>
          <w:rFonts w:ascii="Calibri" w:hAnsi="Calibri"/>
          <w:sz w:val="22"/>
        </w:rPr>
        <w:t>Account Number = Unique number for each account 🔢🏦. No two accounts can have the SAME number 🚫🔢=🔢. Different banks use different formats (number of digits) 🏦🔢❓. MICR Line (on cheques) has important info printed in magnetic ink 🔢✨🧲. MICR = Cheque Number (7 digits) + Routing Number (9 digits) + Account Number (13 digits) + Transaction Code (2 digits). Routing Number = Identifies the bank branch 🏦📍. Transaction Code = Type of payment 📝🔢. UCIC (Unique Customer Identification Code) = Unique number for each CUSTOMER (not account) 👤#️⃣. One customer can have multiple accounts but ONE UCIC 👤🔢🔢🔢.</w:t>
      </w:r>
    </w:p>
    <w:p>
      <w:pPr>
        <w:spacing w:after="80" w:before="40"/>
      </w:pPr>
      <w:r>
        <w:rPr>
          <w:rFonts w:ascii="Calibri" w:hAnsi="Calibri"/>
          <w:b/>
          <w:color w:val="1F4E79"/>
          <w:sz w:val="22"/>
        </w:rPr>
        <w:t xml:space="preserve">Equation Math: </w:t>
      </w:r>
      <w:r>
        <w:rPr>
          <w:rFonts w:ascii="Calibri" w:hAnsi="Calibri"/>
          <w:i/>
          <w:color w:val="1F4E79"/>
          <w:sz w:val="22"/>
        </w:rPr>
        <w:t>Account Number 🔢 = Unique for Each Account. MICR Line 🔢✨ = Cheque# + Routing# + Account# + TxnCode#. UCIC 👤#️⃣ = One Number Per Customer. Bank Cards 💳 = ATM (Cash Only 🏧), Debit (Own Money ⚡💰), Credit (Borrow 💰📅), Prepaid (Loaded 💰📦). Get Card = Form + KYC + Activate ✅💳. Lost Card = Call Bank FAST! 📞🚨. Chargeback = Get Bad Money Back 💰🔙. Fund Transfers 💰➡💰: BEFTN (Batch 📦), NPSB (Interbank 🔗), RTGS (Instant Big ⚡💰💰), SWIFT (International 🌍📨), Mobile (Phone 📱💰). Speed: RTGS ⚡ &gt; NPSB &gt; BEFTN &gt; SWIFT 🌍. Cost: SWIFT 💰📈 &gt; RTGS &gt; NPSB &gt; BEFTN &gt; Mobile 💰⬇. Dormant Account 😴 = No Activity for Long ⏳🚫. Current/SND: 12mo, Savings: 30mo. Wake Up = Visit Bank + KYC ☀🏦. Unclaimed Deposit 😟💰⏳(10yr)➡ Send to Bangladesh Bank 👑🏦. Gov Payments: A-Challan (Pay Tax Online 💻🏛💰), e-GP (Gov Buys Online 💻🛒🏛). DD 📜 = Branch to Branch 🏦➡🏦. PO 📜 = Same Branch 🏦=🏦 (Not Negotiable 🚫🎁). TT ⚡ = Fast Wire Transfer. MT ✉ = Slow Mail Transfer. Internet Banking 💻 = Bank from Computer. Mobile Banking 📱 = Bank from Phone. Account Numbering 🔢 = MICR Line (Cheque# + Routing# + Account# + TxnCode#). UCIC 👤#️⃣ = One Per Customer.</w:t>
      </w:r>
    </w:p>
    <w:p>
      <w:r>
        <w:br w:type="page"/>
      </w:r>
    </w:p>
    <w:p>
      <w:pPr>
        <w:spacing w:before="360" w:after="160"/>
        <w:jc w:val="left"/>
      </w:pPr>
      <w:r>
        <w:rPr>
          <w:rFonts w:ascii="Calibri" w:hAnsi="Calibri"/>
          <w:b/>
          <w:color w:val="1F4E79"/>
          <w:sz w:val="28"/>
        </w:rPr>
        <w:t>PART II - MODULE E: CASH MANAGEMENT (Handling Money Safely! 💰🔒👍)</w:t>
      </w:r>
    </w:p>
    <w:p>
      <w:pPr>
        <w:spacing w:before="160" w:after="40"/>
        <w:jc w:val="left"/>
      </w:pPr>
      <w:r>
        <w:rPr>
          <w:rFonts w:ascii="Calibri" w:hAnsi="Calibri"/>
          <w:b/>
          <w:color w:val="000000"/>
          <w:sz w:val="23"/>
        </w:rPr>
        <w:t>Demand and time liabilities</w:t>
      </w:r>
    </w:p>
    <w:p>
      <w:pPr>
        <w:spacing w:after="40"/>
      </w:pPr>
      <w:r>
        <w:rPr>
          <w:rFonts w:ascii="Calibri" w:hAnsi="Calibri"/>
          <w:b/>
          <w:sz w:val="22"/>
        </w:rPr>
        <w:t xml:space="preserve">Concept: </w:t>
      </w:r>
      <w:r>
        <w:rPr>
          <w:rFonts w:ascii="Calibri" w:hAnsi="Calibri"/>
          <w:sz w:val="22"/>
        </w:rPr>
        <w:t>Having careful rules and procedures for handling cash everywhere in the bank.</w:t>
      </w:r>
    </w:p>
    <w:p>
      <w:pPr>
        <w:spacing w:after="20" w:before="0"/>
      </w:pPr>
      <w:r>
        <w:rPr>
          <w:rFonts w:ascii="Calibri" w:hAnsi="Calibri"/>
          <w:sz w:val="22"/>
        </w:rPr>
        <w:t>Liabilities = Money the bank OWES to others (mostly customers) 🏦➡😟💰. Demand Liabilities (p.372): Money bank must pay back WHENEVER customer asks (ON DEMAND) ⏳✅💰. Examples: Current Account money, some Savings Account money. Time Liabilities (p.372): Money bank pays back only AFTER a fixed TIME or with NOTICE 📅⏳💰. Examples: Fixed Deposit (FDR) money, rest of Savings Account money, special savings money. TDL = Total Demand and Time Liabilities. All Money Bank Owes Customers = TDL 👍💰. Banks need this total to figure out how much cash to keep locked (CRR) or ready (SLR).</w:t>
      </w:r>
    </w:p>
    <w:p>
      <w:pPr>
        <w:spacing w:after="20" w:before="0"/>
      </w:pPr>
      <w:r>
        <w:rPr>
          <w:rFonts w:ascii="Calibri" w:hAnsi="Calibri"/>
          <w:sz w:val="22"/>
        </w:rPr>
        <w:t>CRR = Cash Reserve Ratio. A percentage (%) of TDL bank MUST keep as CASH 💵 with Bangladesh Bank (BB) 👑 🏦. % of TDL ➡ Keep Cash at BB 👑🏦. Why? Safety! 👍🔒 + Helps BB control money in the country 💰🔧. Calculation: Bank finds its TDL -&gt; Calculates the % BB says -&gt; Keeps that amount of cash at BB. Calculate TDL ➡ Find % → Keep Cash at BB ✅. Current Rate (check BB rules): Was 4.0% (average over 2 weeks), minimum 3.5% every day. Rate Can Change! 🤔%. BB doesn’t pay extra money (interest) on this cash. No Interest 🚫💰📈. Maintenance: Bank checks this every day &amp; tells BB. Must meet average over 2 weeks. Check Daily + Report 👍. If bank keeps TOO LITTLE cash with BB 😟💰👎 → Pays Penalty! 😠👎💰.</w:t>
      </w:r>
    </w:p>
    <w:p>
      <w:pPr>
        <w:spacing w:after="20" w:before="0"/>
      </w:pPr>
      <w:r>
        <w:rPr>
          <w:rFonts w:ascii="Calibri" w:hAnsi="Calibri"/>
          <w:sz w:val="22"/>
        </w:rPr>
        <w:t>SLR = Statutory Liquidity Ratio. A percentage (%) of TDL bank MUST keep in things easily turned into CASH (Liquid Assets 💧💰). % of TDL ➡ Keep as Quick Cash 💧💰. Liquid Assets = Cash 💵, Gold ✨, Big Leader papers (Gov securities) 📜🏛. Current Rate (check BB rules): Was 13% (Conventional Banks), 5.5% (Islami Banks). Rate Depends on Bank Type 🤔%. This amount INCLUDES the CRR amount. Why? So bank always has cash if many people ask for money back at same time. Ready Cash 👍💰.</w:t>
      </w:r>
    </w:p>
    <w:p>
      <w:pPr>
        <w:spacing w:after="20" w:before="0"/>
      </w:pPr>
      <w:r>
        <w:rPr>
          <w:rFonts w:ascii="Calibri" w:hAnsi="Calibri"/>
          <w:sz w:val="22"/>
        </w:rPr>
        <w:t>Banks need insurance to protect cash (in safe box 🔒, at counter, when moving). Need Insurance for Cash! 👍 🛡💰. Cannot move more cash than the insurance covers! 🚫💰 &gt; Insurance Limit.</w:t>
      </w:r>
    </w:p>
    <w:p>
      <w:pPr>
        <w:spacing w:after="20" w:before="0"/>
      </w:pPr>
      <w:r>
        <w:rPr>
          <w:rFonts w:ascii="Calibri" w:hAnsi="Calibri"/>
          <w:sz w:val="22"/>
        </w:rPr>
        <w:t>Vault Limit = MAX cash allowed in the branch safe overnight 🛑💰🌃. Set by Main Office (Head Office). Main Office Decides Limit 👍. Excess cash (more than the limit) MUST be sent away (to BB or a main branch). Too Much Cash? 😟💰➡ Send Away! 📤💰.</w:t>
      </w:r>
    </w:p>
    <w:p>
      <w:pPr>
        <w:spacing w:after="20" w:before="0"/>
      </w:pPr>
      <w:r>
        <w:rPr>
          <w:rFonts w:ascii="Calibri" w:hAnsi="Calibri"/>
          <w:sz w:val="22"/>
        </w:rPr>
        <w:t>Need careful rules for putting cash IN and taking cash OUT of safe 🔒📦💰 &amp; ATM machines 🏧💰. Rules for Cash In/Out 👍📜. Need good records (registers) to write everything down. Write Down Everything! 👍✍📚. Need security (two different keys 🔑🔑, only specific people allowed). Keep Safe! 👍🔒. Feeding Branches = Branches that give cash to other branches/ATMs. Give Cash to Others 👍🏦➡🏧.</w:t>
      </w:r>
    </w:p>
    <w:p>
      <w:pPr>
        <w:spacing w:after="80" w:before="40"/>
      </w:pPr>
      <w:r>
        <w:rPr>
          <w:rFonts w:ascii="Calibri" w:hAnsi="Calibri"/>
          <w:b/>
          <w:color w:val="1F4E79"/>
          <w:sz w:val="22"/>
        </w:rPr>
        <w:t xml:space="preserve">Equation Math: </w:t>
      </w:r>
      <w:r>
        <w:rPr>
          <w:rFonts w:ascii="Calibri" w:hAnsi="Calibri"/>
          <w:i/>
          <w:color w:val="1F4E79"/>
          <w:sz w:val="22"/>
        </w:rPr>
        <w:t>Handle Cash Carefully 👍✅. Rules for In/Out 📜. Write Down ✍📚. Need Security 🔒🔑.</w:t>
      </w:r>
    </w:p>
    <w:p>
      <w:pPr>
        <w:spacing w:before="160" w:after="40"/>
        <w:jc w:val="left"/>
      </w:pPr>
      <w:r>
        <w:rPr>
          <w:rFonts w:ascii="Calibri" w:hAnsi="Calibri"/>
          <w:b/>
          <w:color w:val="000000"/>
          <w:sz w:val="23"/>
        </w:rPr>
        <w:t>Cash safe register</w:t>
      </w:r>
    </w:p>
    <w:p>
      <w:pPr>
        <w:spacing w:after="40"/>
      </w:pPr>
      <w:r>
        <w:rPr>
          <w:rFonts w:ascii="Calibri" w:hAnsi="Calibri"/>
          <w:b/>
          <w:sz w:val="22"/>
        </w:rPr>
        <w:t xml:space="preserve">Concept: </w:t>
      </w:r>
      <w:r>
        <w:rPr>
          <w:rFonts w:ascii="Calibri" w:hAnsi="Calibri"/>
          <w:sz w:val="22"/>
        </w:rPr>
        <w:t>A book to write down all cash movements into and out of the main safe.</w:t>
      </w:r>
    </w:p>
    <w:p>
      <w:pPr>
        <w:spacing w:after="20" w:before="0"/>
      </w:pPr>
      <w:r>
        <w:rPr>
          <w:rFonts w:ascii="Calibri" w:hAnsi="Calibri"/>
          <w:sz w:val="22"/>
        </w:rPr>
        <w:t>Book to write down all cash going IN/OUT of the safe. Safe Book 👍📚💰. Needs signing by bosses.</w:t>
      </w:r>
    </w:p>
    <w:p>
      <w:pPr>
        <w:spacing w:after="80" w:before="40"/>
      </w:pPr>
      <w:r>
        <w:rPr>
          <w:rFonts w:ascii="Calibri" w:hAnsi="Calibri"/>
          <w:b/>
          <w:color w:val="1F4E79"/>
          <w:sz w:val="22"/>
        </w:rPr>
        <w:t xml:space="preserve">Equation Math: </w:t>
      </w:r>
      <w:r>
        <w:rPr>
          <w:rFonts w:ascii="Calibri" w:hAnsi="Calibri"/>
          <w:i/>
          <w:color w:val="1F4E79"/>
          <w:sz w:val="22"/>
        </w:rPr>
        <w:t>Cash Safe Register = Book to Write Cash Moves (In/Out) 📚✍💰.</w:t>
      </w:r>
    </w:p>
    <w:p>
      <w:pPr>
        <w:spacing w:before="160" w:after="40"/>
        <w:jc w:val="left"/>
      </w:pPr>
      <w:r>
        <w:rPr>
          <w:rFonts w:ascii="Calibri" w:hAnsi="Calibri"/>
          <w:b/>
          <w:color w:val="000000"/>
          <w:sz w:val="23"/>
        </w:rPr>
        <w:t>Cash safe operating officials</w:t>
      </w:r>
    </w:p>
    <w:p>
      <w:pPr>
        <w:spacing w:after="40"/>
      </w:pPr>
      <w:r>
        <w:rPr>
          <w:rFonts w:ascii="Calibri" w:hAnsi="Calibri"/>
          <w:b/>
          <w:sz w:val="22"/>
        </w:rPr>
        <w:t xml:space="preserve">Concept: </w:t>
      </w:r>
      <w:r>
        <w:rPr>
          <w:rFonts w:ascii="Calibri" w:hAnsi="Calibri"/>
          <w:sz w:val="22"/>
        </w:rPr>
        <w:t>Steps to follow when counting or moving cash.</w:t>
      </w:r>
    </w:p>
    <w:p>
      <w:pPr>
        <w:spacing w:after="20" w:before="0"/>
      </w:pPr>
      <w:r>
        <w:rPr>
          <w:rFonts w:ascii="Calibri" w:hAnsi="Calibri"/>
          <w:sz w:val="22"/>
        </w:rPr>
        <w:t>The people allowed to open/use the safe (Manager, Cash Officer etc.). Special People for Safe 👍🧑 💼🔑. Must work together (dual control) 👍🤝.</w:t>
      </w:r>
    </w:p>
    <w:p>
      <w:pPr>
        <w:spacing w:after="20" w:before="0"/>
      </w:pPr>
      <w:r>
        <w:rPr>
          <w:rFonts w:ascii="Calibri" w:hAnsi="Calibri"/>
          <w:sz w:val="22"/>
        </w:rPr>
        <w:t>Count carefully. Count ✅🔢. Use special slips (vouchers) for every money move. Use Slips 👍📝. Keep records. Write Down 👍✍. Keep safe (dual control). Keep Safe 👍🔒🤝.</w:t>
      </w:r>
    </w:p>
    <w:p>
      <w:pPr>
        <w:spacing w:after="80" w:before="40"/>
      </w:pPr>
      <w:r>
        <w:rPr>
          <w:rFonts w:ascii="Calibri" w:hAnsi="Calibri"/>
          <w:b/>
          <w:color w:val="1F4E79"/>
          <w:sz w:val="22"/>
        </w:rPr>
        <w:t xml:space="preserve">Equation Math: </w:t>
      </w:r>
      <w:r>
        <w:rPr>
          <w:rFonts w:ascii="Calibri" w:hAnsi="Calibri"/>
          <w:i/>
          <w:color w:val="1F4E79"/>
          <w:sz w:val="22"/>
        </w:rPr>
        <w:t>Cash Rules = Count Carefully ✅🔢 + Use Slips 👍📝 + Write Down 👍✍ + Keep Safe 👍🔒🤝.</w:t>
      </w:r>
    </w:p>
    <w:p>
      <w:pPr>
        <w:spacing w:before="160" w:after="40"/>
        <w:jc w:val="left"/>
      </w:pPr>
      <w:r>
        <w:rPr>
          <w:rFonts w:ascii="Calibri" w:hAnsi="Calibri"/>
          <w:b/>
          <w:color w:val="000000"/>
          <w:sz w:val="23"/>
        </w:rPr>
        <w:t>Cash safe</w:t>
      </w:r>
    </w:p>
    <w:p>
      <w:pPr>
        <w:spacing w:after="40"/>
      </w:pPr>
      <w:r>
        <w:rPr>
          <w:rFonts w:ascii="Calibri" w:hAnsi="Calibri"/>
          <w:b/>
          <w:sz w:val="22"/>
        </w:rPr>
        <w:t xml:space="preserve">Concept: </w:t>
      </w:r>
      <w:r>
        <w:rPr>
          <w:rFonts w:ascii="Calibri" w:hAnsi="Calibri"/>
          <w:sz w:val="22"/>
        </w:rPr>
        <w:t>The big strong box where cash is kept very safe.</w:t>
      </w:r>
    </w:p>
    <w:p>
      <w:pPr>
        <w:spacing w:after="20" w:before="0"/>
      </w:pPr>
      <w:r>
        <w:rPr>
          <w:rFonts w:ascii="Calibri" w:hAnsi="Calibri"/>
          <w:sz w:val="22"/>
        </w:rPr>
        <w:t>The big strong box for keeping cash safe. Strong Box! 💪📦💰. Needs two different keys/people to open.</w:t>
      </w:r>
    </w:p>
    <w:p>
      <w:pPr>
        <w:spacing w:after="80" w:before="40"/>
      </w:pPr>
      <w:r>
        <w:rPr>
          <w:rFonts w:ascii="Calibri" w:hAnsi="Calibri"/>
          <w:b/>
          <w:color w:val="1F4E79"/>
          <w:sz w:val="22"/>
        </w:rPr>
        <w:t xml:space="preserve">Equation Math: </w:t>
      </w:r>
      <w:r>
        <w:rPr>
          <w:rFonts w:ascii="Calibri" w:hAnsi="Calibri"/>
          <w:i/>
          <w:color w:val="1F4E79"/>
          <w:sz w:val="22"/>
        </w:rPr>
        <w:t>Cash Safe = Strong Box 💪📦💰. Needs Two Keys/People 🔑🔑.</w:t>
      </w:r>
    </w:p>
    <w:p>
      <w:pPr>
        <w:spacing w:before="160" w:after="40"/>
        <w:jc w:val="left"/>
      </w:pPr>
      <w:r>
        <w:rPr>
          <w:rFonts w:ascii="Calibri" w:hAnsi="Calibri"/>
          <w:b/>
          <w:color w:val="000000"/>
          <w:sz w:val="23"/>
        </w:rPr>
        <w:t>Cash Safe Keys</w:t>
      </w:r>
    </w:p>
    <w:p>
      <w:pPr>
        <w:spacing w:after="40"/>
      </w:pPr>
      <w:r>
        <w:rPr>
          <w:rFonts w:ascii="Calibri" w:hAnsi="Calibri"/>
          <w:b/>
          <w:sz w:val="22"/>
        </w:rPr>
        <w:t xml:space="preserve">Concept: </w:t>
      </w:r>
      <w:r>
        <w:rPr>
          <w:rFonts w:ascii="Calibri" w:hAnsi="Calibri"/>
          <w:sz w:val="22"/>
        </w:rPr>
        <w:t>Rules about who holds the keys for the main cash safe.</w:t>
      </w:r>
    </w:p>
    <w:p>
      <w:pPr>
        <w:spacing w:after="20" w:before="0"/>
      </w:pPr>
      <w:r>
        <w:rPr>
          <w:rFonts w:ascii="Calibri" w:hAnsi="Calibri"/>
          <w:sz w:val="22"/>
        </w:rPr>
        <w:t>Keys for the safe. Must be kept super safe! Keep Keys Safe! 👍🔒🔑. Usually Manager has one key, Cash Officer has other. Cannot be same person! 🚫👤➡🔑🔑.</w:t>
      </w:r>
    </w:p>
    <w:p>
      <w:pPr>
        <w:spacing w:after="80" w:before="40"/>
      </w:pPr>
      <w:r>
        <w:rPr>
          <w:rFonts w:ascii="Calibri" w:hAnsi="Calibri"/>
          <w:b/>
          <w:color w:val="1F4E79"/>
          <w:sz w:val="22"/>
        </w:rPr>
        <w:t xml:space="preserve">Equation Math: </w:t>
      </w:r>
      <w:r>
        <w:rPr>
          <w:rFonts w:ascii="Calibri" w:hAnsi="Calibri"/>
          <w:i/>
          <w:color w:val="1F4E79"/>
          <w:sz w:val="22"/>
        </w:rPr>
        <w:t>Safe Keys Kept Very Safe 👍🔒🔑. Two Different People Hold Keys 🔑🔑.</w:t>
      </w:r>
    </w:p>
    <w:p>
      <w:pPr>
        <w:spacing w:before="160" w:after="40"/>
        <w:jc w:val="left"/>
      </w:pPr>
      <w:r>
        <w:rPr>
          <w:rFonts w:ascii="Calibri" w:hAnsi="Calibri"/>
          <w:b/>
          <w:color w:val="000000"/>
          <w:sz w:val="23"/>
        </w:rPr>
        <w:t>Cash safe duplicate keys</w:t>
      </w:r>
    </w:p>
    <w:p>
      <w:pPr>
        <w:spacing w:after="40"/>
      </w:pPr>
      <w:r>
        <w:rPr>
          <w:rFonts w:ascii="Calibri" w:hAnsi="Calibri"/>
          <w:b/>
          <w:sz w:val="22"/>
        </w:rPr>
        <w:t xml:space="preserve">Concept: </w:t>
      </w:r>
      <w:r>
        <w:rPr>
          <w:rFonts w:ascii="Calibri" w:hAnsi="Calibri"/>
          <w:sz w:val="22"/>
        </w:rPr>
        <w:t>Rules for handling money that is damaged, old, new, or fake.</w:t>
      </w:r>
    </w:p>
    <w:p>
      <w:pPr>
        <w:spacing w:after="20" w:before="0"/>
      </w:pPr>
      <w:r>
        <w:rPr>
          <w:rFonts w:ascii="Calibri" w:hAnsi="Calibri"/>
          <w:sz w:val="22"/>
        </w:rPr>
        <w:t>Extra keys kept somewhere else (like another bank) for emergency. Extra Keys Kept Safe 👍🔑(Extra). Need special permission to use them.</w:t>
      </w:r>
    </w:p>
    <w:p>
      <w:pPr>
        <w:spacing w:after="20" w:before="0"/>
      </w:pPr>
      <w:r>
        <w:rPr>
          <w:rFonts w:ascii="Calibri" w:hAnsi="Calibri"/>
          <w:sz w:val="22"/>
        </w:rPr>
        <w:t>When cash counted is LESS than what books say. Cash Less 😟 &lt; Book. Why? Mistakes in receiving/paying, wrong entries. Oops! 🤷. The person in charge of cash (Cash Officer) is responsible. Must pay back the missing money! Cash Officer Pays Back 😟💰. Procedures: Check everything again! Report to bosses. Try to find mistake. If cannot find, officer pays. Find Mistake? 🤔🔍 / Officer Pays 😟💰.</w:t>
      </w:r>
    </w:p>
    <w:p>
      <w:pPr>
        <w:spacing w:after="20" w:before="0"/>
      </w:pPr>
      <w:r>
        <w:rPr>
          <w:rFonts w:ascii="Calibri" w:hAnsi="Calibri"/>
          <w:sz w:val="22"/>
        </w:rPr>
        <w:t>When cash is counted is MORE than what books say. Cash More 🤔 &gt; Book. Why? Mistakes (paid customer less, took deposit but no slip). Oops! 🤷. Procedures: Check everything carefully! Count again. Check records. If cannot find why -&gt; Put in a special temporary account (Sundry/Suspense) 🏺💰. Try to find an owner. If nobody claims after time -&gt; becomes bank money.</w:t>
      </w:r>
    </w:p>
    <w:p>
      <w:pPr>
        <w:spacing w:after="20" w:before="0"/>
      </w:pPr>
      <w:r>
        <w:rPr>
          <w:rFonts w:ascii="Calibri" w:hAnsi="Calibri"/>
          <w:sz w:val="22"/>
        </w:rPr>
        <w:t>Torn / Damaged / Dirty money received from the public 💵🩹. Should NOT keep in the main safe long. Send to Bangladesh Bank (BB) for checking/replacement. Send Bad Notes to BB 👍👑🏦. Follow BB rules (Note Refund Regulations 📜). Rules say how much refund you get based on size left. Size Left? → % Refund 👍💰.</w:t>
      </w:r>
    </w:p>
    <w:p>
      <w:pPr>
        <w:spacing w:after="20" w:before="0"/>
      </w:pPr>
      <w:r>
        <w:rPr>
          <w:rFonts w:ascii="Calibri" w:hAnsi="Calibri"/>
          <w:sz w:val="22"/>
        </w:rPr>
        <w:t>Putting the right amount of cash IN the ATM machine 🏧💰. Fill ATM 👍. Making sure the ATM works &amp; is safe. Keep ATM Working &amp; Safe 👍✅🔒. Checking how much cash is left. Check Cash Left 🤔. Often done by special teams or companies. Special Team Fills ATM 👍🧑 🔧.</w:t>
      </w:r>
    </w:p>
    <w:p>
      <w:pPr>
        <w:spacing w:after="20" w:before="0"/>
      </w:pPr>
      <w:r>
        <w:rPr>
          <w:rFonts w:ascii="Calibri" w:hAnsi="Calibri"/>
          <w:sz w:val="22"/>
        </w:rPr>
        <w:t>Emergency = Robbery 😠, Fire 🔥, Flood 🌊, System Crash 💻💥 etc. Big Problem! 🚨😟. Need a PLAN (BCP - Business Continuity Plan). Have a Plan! 👍📜🚨. Need security systems (alarms 🚨, cameras 📹). Alarms + Cameras 👍🚨📹. Know who to call (Police 👮, Fire Dept 👨🚒, Main Office Bosses 🧑 💼). Know Who to Call 👍📞. Keep staff &amp; customers safe first! People First! 🙏❤.</w:t>
      </w:r>
    </w:p>
    <w:p>
      <w:pPr>
        <w:spacing w:after="20" w:before="0"/>
      </w:pPr>
      <w:r>
        <w:rPr>
          <w:rFonts w:ascii="Calibri" w:hAnsi="Calibri"/>
          <w:sz w:val="22"/>
        </w:rPr>
        <w:t>Some branches stay open in the evening 🌃 for some services (like deposits 📥). Bank Open Late 👍🌃🏦. Needs special permission from Big Boss Bank. Needs BB Okay 👍👑🏦.</w:t>
      </w:r>
    </w:p>
    <w:p>
      <w:pPr>
        <w:spacing w:after="20" w:before="0"/>
      </w:pPr>
      <w:r>
        <w:rPr>
          <w:rFonts w:ascii="Calibri" w:hAnsi="Calibri"/>
          <w:sz w:val="22"/>
        </w:rPr>
        <w:t>Mutilated/Torn/Soiled: Already covered (p.379). Send to BB based on rules. Send Bad Notes 💵🩹➡ BB 👍. Rules say how much refund you get based on size left. Size Left? → % Refund 👍💰. Issue/Reissue: BB issues new notes, takes old ones out. BB Gives New / Takes Old 👍💵🔄. Fake notes (Handling of Fake /Forged Notes p.383): (Bad Guys’ Fake Money! 😠👎💵) Need to know Security Features (p.383) of real notes (special pictures 💧✍✨, threads 🧵, ink etc.). Know Real Note Features! 👍✨💧🧵. Essential Features (p.383): Things needed to identify notes (Bank name, signature, value etc.). Need ID Features ✅.</w:t>
      </w:r>
    </w:p>
    <w:p>
      <w:pPr>
        <w:spacing w:after="80" w:before="40"/>
      </w:pPr>
      <w:r>
        <w:rPr>
          <w:rFonts w:ascii="Calibri" w:hAnsi="Calibri"/>
          <w:b/>
          <w:color w:val="1F4E79"/>
          <w:sz w:val="22"/>
        </w:rPr>
        <w:t xml:space="preserve">Equation Math: </w:t>
      </w:r>
      <w:r>
        <w:rPr>
          <w:rFonts w:ascii="Calibri" w:hAnsi="Calibri"/>
          <w:i/>
          <w:color w:val="1F4E79"/>
          <w:sz w:val="22"/>
        </w:rPr>
        <w:t>Bank Open Late 🌃🏦 = Needs BB Permission 👍👑🏦. Handling of Mutilated/Torn/Soiled/issue/reissue and fake notes (p.380-384): (Dealing with Bad Money!)</w:t>
      </w:r>
    </w:p>
    <w:p>
      <w:pPr>
        <w:spacing w:before="160" w:after="40"/>
        <w:jc w:val="left"/>
      </w:pPr>
      <w:r>
        <w:rPr>
          <w:rFonts w:ascii="Calibri" w:hAnsi="Calibri"/>
          <w:b/>
          <w:color w:val="000000"/>
          <w:sz w:val="23"/>
        </w:rPr>
        <w:t>Measures if fake note detected</w:t>
      </w:r>
    </w:p>
    <w:p>
      <w:pPr>
        <w:spacing w:after="40"/>
      </w:pPr>
      <w:r>
        <w:rPr>
          <w:rFonts w:ascii="Calibri" w:hAnsi="Calibri"/>
          <w:b/>
          <w:sz w:val="22"/>
        </w:rPr>
        <w:t xml:space="preserve">Concept: </w:t>
      </w:r>
      <w:r>
        <w:rPr>
          <w:rFonts w:ascii="Calibri" w:hAnsi="Calibri"/>
          <w:sz w:val="22"/>
        </w:rPr>
        <w:t>Handling special government tickets you can buy that might win a prize.</w:t>
      </w:r>
    </w:p>
    <w:p>
      <w:pPr>
        <w:spacing w:after="20" w:before="0"/>
      </w:pPr>
      <w:r>
        <w:rPr>
          <w:rFonts w:ascii="Calibri" w:hAnsi="Calibri"/>
          <w:sz w:val="22"/>
        </w:rPr>
        <w:t>Prize Bond = Gov savings paper (like a ticket). Might win a prize in the lottery drawing! Gov Ticket + Win Prize? ✨🎟💰. Bearer instrument = Whoever holds it, owns it (like cash). Like Cash 👍. Banks buy from BB and sell to the public. BB 👑🏦➡ Bank 🏦➡ You 👍🎟. You can cash it back anytime (get original money). Cash Back Anytime ✅💰. Drawing happens 4 times a year. Check numbers to see if you won! Check Numbers 👍🔢🎉. Win? Claim prize at bank/post office.</w:t>
      </w:r>
    </w:p>
    <w:p>
      <w:pPr>
        <w:spacing w:after="80" w:before="40"/>
      </w:pPr>
      <w:r>
        <w:rPr>
          <w:rFonts w:ascii="Calibri" w:hAnsi="Calibri"/>
          <w:b/>
          <w:color w:val="1F4E79"/>
          <w:sz w:val="22"/>
        </w:rPr>
        <w:t xml:space="preserve">Equation Math: </w:t>
      </w:r>
      <w:r>
        <w:rPr>
          <w:rFonts w:ascii="Calibri" w:hAnsi="Calibri"/>
          <w:i/>
          <w:color w:val="1F4E79"/>
          <w:sz w:val="22"/>
        </w:rPr>
        <w:t>Prize Bond 🎟 = Gov Ticket + Maybe Win Prize ✨💰. Bank Sells For BB 👍👑🏦. Buy/Sell at Bank. Cash Back Anytime ✅💰. Draw 4 Times/Year 📅🎉.</w:t>
      </w:r>
    </w:p>
    <w:p>
      <w:pPr>
        <w:spacing w:before="160" w:after="40"/>
        <w:jc w:val="left"/>
      </w:pPr>
      <w:r>
        <w:rPr>
          <w:rFonts w:ascii="Calibri" w:hAnsi="Calibri"/>
          <w:b/>
          <w:color w:val="000000"/>
          <w:sz w:val="23"/>
        </w:rPr>
        <w:t>Procurement of Prize Bond from Bangladesh Bank</w:t>
      </w:r>
    </w:p>
    <w:p>
      <w:pPr>
        <w:spacing w:after="40"/>
      </w:pPr>
      <w:r>
        <w:rPr>
          <w:rFonts w:ascii="Calibri" w:hAnsi="Calibri"/>
          <w:b/>
          <w:sz w:val="22"/>
        </w:rPr>
        <w:t xml:space="preserve">Concept: </w:t>
      </w:r>
      <w:r>
        <w:rPr>
          <w:rFonts w:ascii="Calibri" w:hAnsi="Calibri"/>
          <w:sz w:val="22"/>
        </w:rPr>
        <w:t>How banks get the prize bond tickets from the Big Boss Bank.</w:t>
      </w:r>
    </w:p>
    <w:p>
      <w:pPr>
        <w:spacing w:after="20" w:before="0"/>
      </w:pPr>
      <w:r>
        <w:rPr>
          <w:rFonts w:ascii="Calibri" w:hAnsi="Calibri"/>
          <w:sz w:val="22"/>
        </w:rPr>
        <w:t>Rules for how BANKS get prize bonds from BB to sell. Bank Gets Bonds From BB 👍🏦➡🎟. Needs writing, checking dates etc.</w:t>
      </w:r>
    </w:p>
    <w:p>
      <w:pPr>
        <w:spacing w:after="80" w:before="40"/>
      </w:pPr>
      <w:r>
        <w:rPr>
          <w:rFonts w:ascii="Calibri" w:hAnsi="Calibri"/>
          <w:b/>
          <w:color w:val="1F4E79"/>
          <w:sz w:val="22"/>
        </w:rPr>
        <w:t xml:space="preserve">Equation Math: </w:t>
      </w:r>
      <w:r>
        <w:rPr>
          <w:rFonts w:ascii="Calibri" w:hAnsi="Calibri"/>
          <w:i/>
          <w:color w:val="1F4E79"/>
          <w:sz w:val="22"/>
        </w:rPr>
        <w:t>Bank Gets Prize Bonds From BB 👍🏦➡🎟.</w:t>
      </w:r>
    </w:p>
    <w:p>
      <w:pPr>
        <w:spacing w:before="160" w:after="40"/>
        <w:jc w:val="left"/>
      </w:pPr>
      <w:r>
        <w:rPr>
          <w:rFonts w:ascii="Calibri" w:hAnsi="Calibri"/>
          <w:b/>
          <w:color w:val="000000"/>
          <w:sz w:val="23"/>
        </w:rPr>
        <w:t>Safe Keeping of Prize Bonds</w:t>
      </w:r>
    </w:p>
    <w:p>
      <w:pPr>
        <w:spacing w:after="40"/>
      </w:pPr>
      <w:r>
        <w:rPr>
          <w:rFonts w:ascii="Calibri" w:hAnsi="Calibri"/>
          <w:b/>
          <w:sz w:val="22"/>
        </w:rPr>
        <w:t xml:space="preserve">Concept: </w:t>
      </w:r>
      <w:r>
        <w:rPr>
          <w:rFonts w:ascii="Calibri" w:hAnsi="Calibri"/>
          <w:sz w:val="22"/>
        </w:rPr>
        <w:t>How people in Bangladesh receive money sent from other countries through the bank.</w:t>
      </w:r>
    </w:p>
    <w:p>
      <w:pPr>
        <w:spacing w:after="20" w:before="0"/>
      </w:pPr>
      <w:r>
        <w:rPr>
          <w:rFonts w:ascii="Calibri" w:hAnsi="Calibri"/>
          <w:sz w:val="22"/>
        </w:rPr>
        <w:t>Banks keep the prize bonds safe (locked up) before selling. Keep Bonds Safe 👍🔒🎟. Need special book (register) to track.</w:t>
      </w:r>
    </w:p>
    <w:p>
      <w:pPr>
        <w:spacing w:after="20" w:before="0"/>
      </w:pPr>
      <w:r>
        <w:rPr>
          <w:rFonts w:ascii="Calibri" w:hAnsi="Calibri"/>
          <w:sz w:val="22"/>
        </w:rPr>
        <w:t>Security Stationary = Special important papers (Cheque books 📝, DD/PO forms 📜, Stamps ✨). Important Papers ✨📜📝. Must be kept very safe (locked rooms/cabinets). Keep Locked Up! 👍🔒🚪. Need good records (registers) to track them. Track Papers 👍✍📚. Careful control over who uses them. Only Right People Use 👍🧑 💼✅.</w:t>
      </w:r>
    </w:p>
    <w:p>
      <w:pPr>
        <w:spacing w:after="20" w:before="0"/>
      </w:pPr>
      <w:r>
        <w:rPr>
          <w:rFonts w:ascii="Calibri" w:hAnsi="Calibri"/>
          <w:sz w:val="22"/>
        </w:rPr>
        <w:t>Book for writing down cash and other valuables going IN/OUT of the safe. Safe Book 👍📚💰💍. Needs signing by bosses.</w:t>
      </w:r>
    </w:p>
    <w:p>
      <w:pPr>
        <w:spacing w:after="20" w:before="0"/>
      </w:pPr>
      <w:r>
        <w:rPr>
          <w:rFonts w:ascii="Calibri" w:hAnsi="Calibri"/>
          <w:sz w:val="22"/>
        </w:rPr>
        <w:t>Locker Service: Bank rents you a small locked box in their strong room to keep valuables (jewelry 💍, papers 📜). You Rent Box from Bank = Locker 👍🔒📦. You have one key 🔑, bank has other 🔑. Need BOTH keys to open ✅🔑🔑. Bank doesn’t know what’s inside. Secret Stuff! 🤫. You pay yearly rent 💰/yr. Safe Custody: You give the bank a SEALED packet/box 📦🔒✉ to keep safe. Bank Keeps Your Sealed Packet = Safe Custody 👍🔒✉. Bank gives receipts. Bank doesn’t know what’s inside. You pay fee 💰. Reasons to Use (p.389): Safer than home from fire 🔥/flood 🌊/theft 😠, family knows where things are, avoid losing things. Keep Stuff Safe! 👍🔒❤. Items to Keep (p.390): Important Papers 📜, Jewelry 💍, etc. Lost Key? Tell the Bank! 🗣🚨. Need to break the locker open (you pay). Lost Key 😟🔑➡ Break Locker (Pay Fee) 💰. Death of Locker Holder? Need legal papers (Succession Cert ⚖📜) or Nominee gets access 👤✅ (if chosen). Die 💀➡ Family Needs Papers / Nominee Gets 👍📜/👤.</w:t>
      </w:r>
    </w:p>
    <w:p>
      <w:pPr>
        <w:spacing w:after="20" w:before="0"/>
      </w:pPr>
      <w:r>
        <w:rPr>
          <w:rFonts w:ascii="Calibri" w:hAnsi="Calibri"/>
          <w:sz w:val="22"/>
        </w:rPr>
        <w:t>Bills for Collection (IBC/OBC): Handling payments for business deals (trade) using documents, not cheques/clearing. Helping Business Payments 👍🏢💰. Outward Bills (OBC): YOUR bank helps YOU (Seller) collect money from Buyer by sending documents. You (Seller) ➡ Docs ➡ Your Bank ➡ Buyer’s Bank ➡ Buyer Pays ➡ You Get Money ✅. Inward Bills (IBC): YOUR bank receives documents from Seller’s bank and presents to YOU (Buyer) for payment/agreement. Seller’s Bank ➡ Docs ➡ Your Bank ➡ You (Buyer) Pay/Agree ➡ Get Docs ✅. A-Challan (p.394): Automated Challan System. Online system for paying Government fees/taxes easily through banks. Pay Gov Online = A-Challan 👍💻🏛💰. Get receipt right away. E-challan (p.395): Electronic version of a challan (payment slip). Like A-Challan. Electronic Slip 👍💻📝. Electronic Government Procurement (e-GP) (p.395): Online system for government buying things (tenders). Gov Buys Online = e-GP 👍💻🛒🏛. Banks help with payments for this.</w:t>
      </w:r>
    </w:p>
    <w:p>
      <w:pPr>
        <w:spacing w:after="20" w:before="0"/>
      </w:pPr>
      <w:r>
        <w:rPr>
          <w:rFonts w:ascii="Calibri" w:hAnsi="Calibri"/>
          <w:sz w:val="22"/>
        </w:rPr>
        <w:t>Remittance = Money sent from another country. 🌍💰➡🇧🇩. Inward = Coming INTO Bangladesh. COC = Cash Over Counter. Person gets cash directly from bank counter. Get Cash at Bank 👍💵. Needs ID ✅🆔. A/C Payee = Money goes directly into the person’s bank account. Money into Account 👍🏦✅. Safer. How it works: Person Abroad 🌍➡ Sends Money/Info ➡ Bank in BD 🇧🇩➡ Pays Receiver (COC or A/C Payee) 👍✅. Need secure ways to send instructions (Email with code, Web, SWIFT). Secure Messages 👍🔒✉💻. NRAT Operation Section (p.396): Special bank team handling these remittances. Special Remittance Team 👍🏢.</w:t>
      </w:r>
    </w:p>
    <w:p>
      <w:pPr>
        <w:spacing w:after="80" w:before="40"/>
      </w:pPr>
      <w:r>
        <w:rPr>
          <w:rFonts w:ascii="Calibri" w:hAnsi="Calibri"/>
          <w:b/>
          <w:color w:val="1F4E79"/>
          <w:sz w:val="22"/>
        </w:rPr>
        <w:t xml:space="preserve">Equation Math: </w:t>
      </w:r>
      <w:r>
        <w:rPr>
          <w:rFonts w:ascii="Calibri" w:hAnsi="Calibri"/>
          <w:i/>
          <w:color w:val="1F4E79"/>
          <w:sz w:val="22"/>
        </w:rPr>
        <w:t>Get Money From Abroad 🌍💰➡🇧🇩: Can Get Cash (COC 👍💵) OR Money Into Account (A/C Payee 👍🏦). Process: Sender 🌍➡ Bank ➡ Receiver 🇧🇩 ✅.</w:t>
      </w:r>
    </w:p>
    <w:p>
      <w:pPr>
        <w:spacing w:before="200" w:after="120"/>
        <w:jc w:val="left"/>
      </w:pPr>
      <w:r>
        <w:rPr>
          <w:rFonts w:ascii="Calibri" w:hAnsi="Calibri"/>
          <w:i/>
          <w:color w:val="1F4E79"/>
          <w:sz w:val="22"/>
        </w:rPr>
        <w:t>📝 Module Summary: Bank Owes Money (TDL) 😟💰 = Demand (Now ⏳) + Time (Later 📅). CRR (% TDL) ➡ Keep Cash at BB 👑🏦👍🔒. SLR (% TDL) ➡ Keep Quick Cash 💧💰✨📜🏛👍. Cash Handling = Needs Insurance 👍🛡💰. Needs Safe Max Limit 🛑💰🌃. Needs Rules &amp; Security (Count, Slips, Records, Safe, Keys) 👍📜✍🔒🔑. Need Plan for Big Problems (BCP) 👍📜🚨. Torn/Damaged Money 💵🩹➡ Send to BB 👍👑🏦. Fake Money 😠👎💵➡ Send to Police 👮. Know Features! 👍✨. Prize Bond 🎟 = Gov Ticket + Maybe Win Prize ✨💰. Bank Sells For BB 👍👑🏦. Keep Safe! 👍🔒. Keep Important Papers Safe! 👍🔒📜📝✨. Use Records ✍📚. Locker 👍🔒📦 &amp; Safe Custody 👍🔒✉ = Rent Safe Box for Valuables 💍📜. Die 💀➡ Family/Nominee Gets Access 👍. Bank Helps Business Payments 👍🏢💰 (IBC/OBC). Pay Gov Online (A-Challan 👍💻🏛💰). Gov Buys Online (e-GP 👍💻 🛒🏛). Get Money From Abroad 🌍💰➡🇧🇩 = COC 👍💵 OR A/C Payee 👍🏦.</w:t>
      </w:r>
    </w:p>
    <w:p>
      <w:r>
        <w:br w:type="page"/>
      </w:r>
    </w:p>
    <w:p>
      <w:pPr>
        <w:spacing w:before="360" w:after="160"/>
        <w:jc w:val="left"/>
      </w:pPr>
      <w:r>
        <w:rPr>
          <w:rFonts w:ascii="Calibri" w:hAnsi="Calibri"/>
          <w:b/>
          <w:color w:val="1F4E79"/>
          <w:sz w:val="28"/>
        </w:rPr>
        <w:t>PART II - MODULE F: OTHER GENERAL BANKING (More Bank Work Bits! 🧩🏦)</w:t>
      </w:r>
    </w:p>
    <w:p>
      <w:pPr>
        <w:spacing w:before="160" w:after="40"/>
        <w:jc w:val="left"/>
      </w:pPr>
      <w:r>
        <w:rPr>
          <w:rFonts w:ascii="Calibri" w:hAnsi="Calibri"/>
          <w:b/>
          <w:color w:val="000000"/>
          <w:sz w:val="23"/>
        </w:rPr>
        <w:t>Reconciliation/checking of daily activity report</w:t>
      </w:r>
    </w:p>
    <w:p>
      <w:pPr>
        <w:spacing w:after="40"/>
      </w:pPr>
      <w:r>
        <w:rPr>
          <w:rFonts w:ascii="Calibri" w:hAnsi="Calibri"/>
          <w:b/>
          <w:sz w:val="22"/>
        </w:rPr>
        <w:t xml:space="preserve">Concept: </w:t>
      </w:r>
      <w:r>
        <w:rPr>
          <w:rFonts w:ascii="Calibri" w:hAnsi="Calibri"/>
          <w:sz w:val="22"/>
        </w:rPr>
        <w:t>Checking that all the money numbers balance out in the bank’s main money book.</w:t>
      </w:r>
    </w:p>
    <w:p>
      <w:pPr>
        <w:spacing w:after="20" w:before="0"/>
      </w:pPr>
      <w:r>
        <w:rPr>
          <w:rFonts w:ascii="Calibri" w:hAnsi="Calibri"/>
          <w:sz w:val="22"/>
        </w:rPr>
        <w:t>Reconciliation = Making sure numbers match between different records or reports 🤔✅🔢. Needed for: Customer accounts vs Bank statements / Branch records vs Main Office records / Bank’s foreign money accounts vs Bank’s record of those accounts. Check Everything Matches! 👍👀. Why? Find mistakes 🤷, find fraud (cheating) 😠👎, make sure everything is correct 👍✅. Find problems early. Daily Activity Report: Report showing what happened in the branch/department today. Today’s Report Card 👍 📜📅. Helps boss see if things ok 👀🧑 💼.</w:t>
      </w:r>
    </w:p>
    <w:p>
      <w:pPr>
        <w:spacing w:after="20" w:before="0"/>
      </w:pPr>
      <w:r>
        <w:rPr>
          <w:rFonts w:ascii="Calibri" w:hAnsi="Calibri"/>
          <w:sz w:val="22"/>
        </w:rPr>
        <w:t>DCFCL = A list of checks bank staff MUST do regularly (daily/weekly/monthly) 👍📝✅. Helps make sure important checks (like signature checks ✅✍, counting cash ✅💰, looking at reports 👀📜) are NOT forgotten. Don’t Forget Jobs! 👍🙏. Boss checks the list to make sure jobs were done. Boss Checks List 👀🧑 💼. Helps ensure rules are followed &amp; reduces risk. Less Risk 👍🛡.</w:t>
      </w:r>
    </w:p>
    <w:p>
      <w:pPr>
        <w:spacing w:after="20" w:before="0"/>
      </w:pPr>
      <w:r>
        <w:rPr>
          <w:rFonts w:ascii="Calibri" w:hAnsi="Calibri"/>
          <w:sz w:val="22"/>
        </w:rPr>
        <w:t>Management = Keeping records organized, safe, and easy to find. Keep Tidy &amp; Safe 👍📚🔒🔍. Preservation = Keeping records for the time required by law or bank rules. Keep for Right Time 👍⏳📜. (Different times for different papers). Why Keep? Needed for checking past work 👀, for audit (checkers) 👀, for court ⚖, for tax 🏛. Need for Later! 👍👀⚖🏛. How? Good filing 📂, safe storage (strong rooms 💪🚪🔒, maybe computer backup 💻💾), rules on who can see/destroy. File Well + Store Safe + Follow Rules 👍📂🔒📜.</w:t>
      </w:r>
    </w:p>
    <w:p>
      <w:pPr>
        <w:spacing w:after="20" w:before="0"/>
      </w:pPr>
      <w:r>
        <w:rPr>
          <w:rFonts w:ascii="Calibri" w:hAnsi="Calibri"/>
          <w:sz w:val="22"/>
        </w:rPr>
        <w:t>Filing = Putting papers in order (like by date) in folders. Put Papers in Order 👍📂📅. Storage = Keeping the files somewhere safe. Keep Files Safe 👍🔒. Needs to be easy to find later! Easy Find 👍🔍.</w:t>
      </w:r>
    </w:p>
    <w:p>
      <w:pPr>
        <w:spacing w:after="20" w:before="0"/>
      </w:pPr>
      <w:r>
        <w:rPr>
          <w:rFonts w:ascii="Calibri" w:hAnsi="Calibri"/>
          <w:sz w:val="22"/>
        </w:rPr>
        <w:t>Need a safe place (store room). Safe Room 👍🚪🔒. Protect from damage (rats 🐀, insects 🐜, water 💧, fire 🔥). Protect Papers! 👍🛡. Keep for required time (e.g., 5 years, 10 years - depends on paper) Keep Long Time ⏳. Computer records need backups! Backup Computer Files! 👍💻💾.</w:t>
      </w:r>
    </w:p>
    <w:p>
      <w:pPr>
        <w:spacing w:after="20" w:before="0"/>
      </w:pPr>
      <w:r>
        <w:rPr>
          <w:rFonts w:ascii="Calibri" w:hAnsi="Calibri"/>
          <w:sz w:val="22"/>
        </w:rPr>
        <w:t>BCP = Bank’s plan for HOW to keep working if a disaster happens (fire 🔥, flood 🌊, computer crash 💻💥 etc.). Plan for Disaster! 👍📜🚨🌊🔥💻💥. Goal = Keep important bank services running OR restart them quickly. Keep Working! 👍🏦✅. Includes: Backup systems 💾, alternate office locations 🏢, who does what 🧑 💼. Backup + New Place + Who Does What 👍💾🏢🧑 💼. Needs regular testing! Test Plan! 👍🧪.</w:t>
      </w:r>
    </w:p>
    <w:p>
      <w:pPr>
        <w:spacing w:after="20" w:before="0"/>
      </w:pPr>
      <w:r>
        <w:rPr>
          <w:rFonts w:ascii="Calibri" w:hAnsi="Calibri"/>
          <w:sz w:val="22"/>
        </w:rPr>
        <w:t>Documents = Any bank paper (letters, forms, statements etc.). Bank Papers 👍📜. Vouchers = Special slips showing money paid out (debit voucher 📝💰📤) or money received (credit voucher 📝 💰📥). Acts as proof of transaction. Proof! ✅. Need signature ✍ &amp; support papers.</w:t>
      </w:r>
    </w:p>
    <w:p>
      <w:pPr>
        <w:spacing w:after="20" w:before="0"/>
      </w:pPr>
      <w:r>
        <w:rPr>
          <w:rFonts w:ascii="Calibri" w:hAnsi="Calibri"/>
          <w:sz w:val="22"/>
        </w:rPr>
        <w:t>Statement of Affairs = Like a Balance Sheet (Shows what bank OWNS - Assets 👍💰, and what bank OWES - Liabilities 😟💰, at one time). Bank Health Snapshot 📸❤🏦. Assets = Liabilities + Equity. Income &amp; Expenditure Statement = Like Profit &amp; Loss (Shows money bank EARNED - Income 📈💰, and money bank SPENT - Expenses 📉💰, over a period). Bank Earning/Spending Report 👍💰📈📉. Income - Expenses = Profit/Loss. Daily Check = Look at these reports every day to see if the bank is healthy &amp; working okay. Check Health Daily 👍👀❤. Find problems early.</w:t>
      </w:r>
    </w:p>
    <w:p>
      <w:pPr>
        <w:spacing w:after="20" w:before="0"/>
      </w:pPr>
      <w:r>
        <w:rPr>
          <w:rFonts w:ascii="Calibri" w:hAnsi="Calibri"/>
          <w:sz w:val="22"/>
        </w:rPr>
        <w:t>General Ledger (GL) = The MAIN accounting book with ALL account types summarized (Assets, Liabilities, Income, Expense, Equity). Main Money Book 👍📚💰. Balancing = Checking that Total Money In (Debits Dr) EQUAL Total Money Out (Credits Cr) in the GL. Debits ➕ = Credits ➕? Check! ✅ Dr = Cr. Must balance! If not, there’s a mistake somewhere! Mistake? Find It! 😟🔍. Done regularly (daily/monthly).</w:t>
      </w:r>
    </w:p>
    <w:p>
      <w:pPr>
        <w:spacing w:after="80" w:before="40"/>
      </w:pPr>
      <w:r>
        <w:rPr>
          <w:rFonts w:ascii="Calibri" w:hAnsi="Calibri"/>
          <w:b/>
          <w:color w:val="1F4E79"/>
          <w:sz w:val="22"/>
        </w:rPr>
        <w:t xml:space="preserve">Equation Math: </w:t>
      </w:r>
      <w:r>
        <w:rPr>
          <w:rFonts w:ascii="Calibri" w:hAnsi="Calibri"/>
          <w:i/>
          <w:color w:val="1F4E79"/>
          <w:sz w:val="22"/>
        </w:rPr>
        <w:t>Main Money Book (GL) 👍📚💰. Check That All Money Adds Up! ✅ Dr = Cr. Must Balance! 👍✅.</w:t>
      </w:r>
    </w:p>
    <w:p>
      <w:pPr>
        <w:spacing w:before="200" w:after="120"/>
        <w:jc w:val="left"/>
      </w:pPr>
      <w:r>
        <w:rPr>
          <w:rFonts w:ascii="Calibri" w:hAnsi="Calibri"/>
          <w:i/>
          <w:color w:val="1F4E79"/>
          <w:sz w:val="22"/>
        </w:rPr>
        <w:t>📝 Module Summary: Bank Work Bits 🧩🏦 = Checking Numbers Match (Reconciliation) 🤔✅🔢 + Staff Job Checklist (DCFCL) 👍📝✅ + Keeping Papers Safe (Management/Preservation) 👍📚🔒⏳ + Planning for Big Problems (BCP) 👍📜🚨. Reconciliation = Check Records Match 👍👀. Finds Mistakes/Fraud 👍🔍. DCFCL = List of Jobs Staff Must Do 👍📝✅. Boss Checks 👀🧑 💼. Records = Keep Organized/Safe 👍📚🔒 + Keep for Right Time ⏳. Safe From Damage 👍🛡. Computer Records Need Backup 💻💾. Big Problem 🚨😟➡ Need Plan (BCP) 👍📜➡ Keep Working 👍🏦✅. Vouchers 📝💰 = Slips Showing Money Moves. They Are Proof ✅. Check Reports Daily 👍👀❤ = See Bank Health 📸❤ + See Earning/Spending 📈📉. Main Money Book (GL) 👍📚💰 = Must Balance! ✅ Dr = Cr.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