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4E79"/>
          <w:sz w:val="64"/>
        </w:rPr>
        <w:t>LPGB 7th BPE Exam</w:t>
      </w:r>
    </w:p>
    <w:p>
      <w:pPr>
        <w:jc w:val="center"/>
      </w:pPr>
      <w:r>
        <w:rPr>
          <w:rFonts w:ascii="Calibri" w:hAnsi="Calibri"/>
          <w:b/>
          <w:color w:val="1F4E79"/>
          <w:sz w:val="56"/>
        </w:rPr>
        <w:t>Complete Cheat Sheet</w:t>
      </w:r>
    </w:p>
    <w:p>
      <w:pPr>
        <w:jc w:val="center"/>
      </w:pPr>
      <w:r>
        <w:rPr>
          <w:color w:val="1F4E79"/>
          <w:sz w:val="28"/>
        </w:rPr>
        <w:t>============================================================</w:t>
      </w:r>
    </w:p>
    <w:p>
      <w:pPr>
        <w:jc w:val="center"/>
      </w:pPr>
      <w:r>
        <w:rPr>
          <w:rFonts w:ascii="Calibri" w:hAnsi="Calibri"/>
          <w:sz w:val="36"/>
        </w:rPr>
        <w:t>Laws and Practice of General Banking</w:t>
      </w:r>
    </w:p>
    <w:p>
      <w:pPr>
        <w:jc w:val="center"/>
      </w:pPr>
      <w:r>
        <w:rPr>
          <w:rFonts w:ascii="Calibri" w:hAnsi="Calibri"/>
          <w:sz w:val="28"/>
        </w:rPr>
        <w:t>All 12 Modules (A-L) | Part I (Law) + Part II (Banking)</w:t>
      </w:r>
    </w:p>
    <w:p>
      <w:pPr>
        <w:jc w:val="center"/>
      </w:pPr>
      <w:r>
        <w:rPr>
          <w:rFonts w:ascii="Calibri" w:hAnsi="Calibri"/>
          <w:color w:val="666666"/>
          <w:sz w:val="24"/>
        </w:rPr>
        <w:t>Infographic Style | Emoji-Based | Equation Math | First-Grade Language</w:t>
      </w:r>
    </w:p>
    <w:p/>
    <w:p/>
    <w:p/>
    <w:p/>
    <w:p>
      <w:pPr>
        <w:jc w:val="center"/>
      </w:pPr>
      <w:r>
        <w:rPr>
          <w:rFonts w:ascii="Calibri" w:hAnsi="Calibri"/>
          <w:b/>
          <w:color w:val="1F4E79"/>
          <w:sz w:val="32"/>
        </w:rPr>
        <w:t>MODULE MAP</w:t>
      </w:r>
    </w:p>
    <w:p>
      <w:r>
        <w:rPr>
          <w:rFonts w:ascii="Calibri" w:hAnsi="Calibri"/>
          <w:b/>
          <w:sz w:val="22"/>
        </w:rPr>
        <w:t>Part I: LAW MODULES</w:t>
      </w:r>
    </w:p>
    <w:p>
      <w:r>
        <w:rPr>
          <w:rFonts w:ascii="Calibri" w:hAnsi="Calibri"/>
          <w:sz w:val="20"/>
        </w:rPr>
        <w:t xml:space="preserve">  Module A: Financial Institutions Related Laws (BB Order 1972, BCA 1991, FIA 1993, ARAA 2003)</w:t>
      </w:r>
    </w:p>
    <w:p>
      <w:r>
        <w:rPr>
          <w:rFonts w:ascii="Calibri" w:hAnsi="Calibri"/>
          <w:sz w:val="20"/>
        </w:rPr>
        <w:t xml:space="preserve">  Module B: Negotiable Instruments &amp; Related Laws (NIA 1881, BBEA 1891)</w:t>
      </w:r>
    </w:p>
    <w:p>
      <w:r>
        <w:rPr>
          <w:rFonts w:ascii="Calibri" w:hAnsi="Calibri"/>
          <w:sz w:val="20"/>
        </w:rPr>
        <w:t xml:space="preserve">  Module C: Exchange Control &amp; AML Laws (FERA 1947, MLPA 2012, ATA 2009)</w:t>
      </w:r>
    </w:p>
    <w:p>
      <w:r>
        <w:rPr>
          <w:rFonts w:ascii="Calibri" w:hAnsi="Calibri"/>
          <w:sz w:val="20"/>
        </w:rPr>
        <w:t xml:space="preserve">  Module D: Commercial &amp; Contractual Laws (Company, Contract, Property, Limitation, Bankruptcy Act)</w:t>
      </w:r>
    </w:p>
    <w:p>
      <w:r>
        <w:rPr>
          <w:rFonts w:ascii="Calibri" w:hAnsi="Calibri"/>
          <w:sz w:val="20"/>
        </w:rPr>
        <w:t xml:space="preserve">  Module E: Special Laws (Customs, Stamp, Partnership, Registration, ICT, DSA, RTI, Environment)</w:t>
      </w:r>
    </w:p>
    <w:p>
      <w:r>
        <w:rPr>
          <w:rFonts w:ascii="Calibri" w:hAnsi="Calibri"/>
          <w:sz w:val="20"/>
        </w:rPr>
        <w:t xml:space="preserve">  Module F: Public Safety &amp; Deposit Protection (POA, Deposit Insurance)</w:t>
      </w:r>
    </w:p>
    <w:p/>
    <w:p>
      <w:r>
        <w:rPr>
          <w:rFonts w:ascii="Calibri" w:hAnsi="Calibri"/>
          <w:b/>
          <w:sz w:val="22"/>
        </w:rPr>
        <w:t>Part II: BANKING MODULES</w:t>
      </w:r>
    </w:p>
    <w:p>
      <w:r>
        <w:rPr>
          <w:rFonts w:ascii="Calibri" w:hAnsi="Calibri"/>
          <w:sz w:val="20"/>
        </w:rPr>
        <w:t xml:space="preserve">  Module A: Overview (Banking Basics, Banker-Customer Relationship)</w:t>
      </w:r>
    </w:p>
    <w:p>
      <w:r>
        <w:rPr>
          <w:rFonts w:ascii="Calibri" w:hAnsi="Calibri"/>
          <w:sz w:val="20"/>
        </w:rPr>
        <w:t xml:space="preserve">  Module B: Deposit Accounts &amp; Operation (KYC/CDD/EDD, Account Types)</w:t>
      </w:r>
    </w:p>
    <w:p>
      <w:r>
        <w:rPr>
          <w:rFonts w:ascii="Calibri" w:hAnsi="Calibri"/>
          <w:sz w:val="20"/>
        </w:rPr>
        <w:t xml:space="preserve">  Module C: Negotiable Instrument Act, 1881 (Cheques, Bills, Endorsement)</w:t>
      </w:r>
    </w:p>
    <w:p>
      <w:r>
        <w:rPr>
          <w:rFonts w:ascii="Calibri" w:hAnsi="Calibri"/>
          <w:sz w:val="20"/>
        </w:rPr>
        <w:t xml:space="preserve">  Module D: General Banking Operations (Cards, BEFTN, NPSB, RTGS, Transfers)</w:t>
      </w:r>
    </w:p>
    <w:p>
      <w:r>
        <w:rPr>
          <w:rFonts w:ascii="Calibri" w:hAnsi="Calibri"/>
          <w:sz w:val="20"/>
        </w:rPr>
        <w:t xml:space="preserve">  Module E: Cash Management (TDL, CRR, SLR, Vault, Notes, Lockers)</w:t>
      </w:r>
    </w:p>
    <w:p>
      <w:r>
        <w:rPr>
          <w:rFonts w:ascii="Calibri" w:hAnsi="Calibri"/>
          <w:sz w:val="20"/>
        </w:rPr>
        <w:t xml:space="preserve">  Module F: Other General Banking (Reconciliation, Records, BCP, GL)</w:t>
      </w:r>
    </w:p>
    <w:p>
      <w:r>
        <w:br w:type="page"/>
      </w:r>
    </w:p>
    <w:p>
      <w:pPr>
        <w:jc w:val="center"/>
      </w:pPr>
      <w:r>
        <w:rPr>
          <w:rFonts w:ascii="Calibri" w:hAnsi="Calibri"/>
          <w:b/>
          <w:color w:val="1F4E79"/>
          <w:sz w:val="28"/>
        </w:rPr>
        <w:t>MODULE A: FINANCIAL INSTITUTIONS RELATED LAWS (Rules for Money Houses 🏦📜)</w:t>
      </w:r>
    </w:p>
    <w:p>
      <w:pPr/>
      <w:r>
        <w:rPr>
          <w:rFonts w:ascii="Calibri" w:hAnsi="Calibri"/>
          <w:b/>
          <w:color w:val="2E75B6"/>
          <w:sz w:val="23"/>
        </w:rPr>
        <w:t>1. Bangladesh Bank Order, 1972 (Rule Book for the Big Boss Bank 👑🏦)</w:t>
      </w:r>
    </w:p>
    <w:p>
      <w:pPr/>
      <w:r>
        <w:rPr>
          <w:rFonts w:ascii="Calibri" w:hAnsi="Calibri"/>
          <w:sz w:val="22"/>
        </w:rPr>
        <w:t>Preambles (p.15): (Like the story before the game starts)</w:t>
      </w:r>
    </w:p>
    <w:p>
      <w:pPr/>
      <w:r>
        <w:rPr>
          <w:rFonts w:ascii="Calibri" w:hAnsi="Calibri"/>
          <w:b/>
          <w:sz w:val="22"/>
        </w:rPr>
        <w:t xml:space="preserve">Concept: </w:t>
      </w:r>
      <w:r>
        <w:rPr>
          <w:rFonts w:ascii="Calibri" w:hAnsi="Calibri"/>
          <w:sz w:val="22"/>
        </w:rPr>
        <w:t>After Bangladesh became a free country, it needed a main bank to manage money.</w:t>
      </w:r>
    </w:p>
    <w:p>
      <w:pPr/>
      <w:r>
        <w:rPr>
          <w:rFonts w:ascii="Calibri" w:hAnsi="Calibri"/>
          <w:b/>
          <w:sz w:val="22"/>
        </w:rPr>
        <w:t>Details:</w:t>
      </w:r>
    </w:p>
    <w:p>
      <w:pPr/>
      <w:r>
        <w:rPr>
          <w:rFonts w:ascii="Calibri" w:hAnsi="Calibri"/>
          <w:sz w:val="21"/>
        </w:rPr>
        <w:t>Country became free on April 7, 1972 (like finish a big game! ✨).</w:t>
      </w:r>
    </w:p>
    <w:p>
      <w:pPr/>
      <w:r>
        <w:rPr>
          <w:rFonts w:ascii="Calibri" w:hAnsi="Calibri"/>
          <w:sz w:val="21"/>
        </w:rPr>
        <w:t>Needed a Big Boss Bank 👑🏦 for the country.</w:t>
      </w:r>
    </w:p>
    <w:p>
      <w:pPr/>
      <w:r>
        <w:rPr>
          <w:rFonts w:ascii="Calibri" w:hAnsi="Calibri"/>
          <w:sz w:val="21"/>
        </w:rPr>
        <w:t>So, a special Rule Book (Order) was made in 1972 📜.</w:t>
      </w:r>
    </w:p>
    <w:p>
      <w:pPr/>
      <w:r>
        <w:rPr>
          <w:rFonts w:ascii="Calibri" w:hAnsi="Calibri"/>
          <w:sz w:val="21"/>
        </w:rPr>
        <w:t>It used the old place of the previous big bank in Dhaka 🏢.</w:t>
      </w:r>
    </w:p>
    <w:p>
      <w:pPr/>
      <w:r>
        <w:rPr>
          <w:rFonts w:ascii="Calibri" w:hAnsi="Calibri"/>
          <w:sz w:val="21"/>
        </w:rPr>
        <w:t>This Rule Book has 6 big parts (chapters) and 84 small rules (sections).</w:t>
      </w:r>
    </w:p>
    <w:p>
      <w:pPr/>
      <w:r>
        <w:rPr>
          <w:rFonts w:ascii="Calibri" w:hAnsi="Calibri"/>
          <w:b/>
          <w:color w:val="8B0000"/>
          <w:sz w:val="22"/>
        </w:rPr>
        <w:t xml:space="preserve">Equation Math: </w:t>
      </w:r>
      <w:r>
        <w:rPr>
          <w:rFonts w:ascii="Calibri" w:hAnsi="Calibri"/>
          <w:i/>
          <w:color w:val="8B0000"/>
          <w:sz w:val="22"/>
        </w:rPr>
        <w:t>Country Free 👍 → Need Big Boss Bank 👑🏦 → Make Rule Book (1972) 📜 → Old Place 🏢.</w:t>
      </w:r>
    </w:p>
    <w:p>
      <w:pPr/>
      <w:r>
        <w:rPr>
          <w:rFonts w:ascii="Calibri" w:hAnsi="Calibri"/>
          <w:sz w:val="22"/>
        </w:rPr>
        <w:t>Objectives (p.15): (Why do we have the Big Boss Bank?)</w:t>
      </w:r>
    </w:p>
    <w:p>
      <w:pPr/>
      <w:r>
        <w:rPr>
          <w:rFonts w:ascii="Calibri" w:hAnsi="Calibri"/>
          <w:b/>
          <w:sz w:val="22"/>
        </w:rPr>
        <w:t xml:space="preserve">Concept: </w:t>
      </w:r>
      <w:r>
        <w:rPr>
          <w:rFonts w:ascii="Calibri" w:hAnsi="Calibri"/>
          <w:sz w:val="22"/>
        </w:rPr>
        <w:t>The main goals for having the Big Boss Bank.</w:t>
      </w:r>
    </w:p>
    <w:p>
      <w:pPr/>
      <w:r>
        <w:rPr>
          <w:rFonts w:ascii="Calibri" w:hAnsi="Calibri"/>
          <w:b/>
          <w:sz w:val="22"/>
        </w:rPr>
        <w:t>Details:</w:t>
      </w:r>
    </w:p>
    <w:p>
      <w:pPr/>
      <w:r>
        <w:rPr>
          <w:rFonts w:ascii="Calibri" w:hAnsi="Calibri"/>
          <w:sz w:val="21"/>
        </w:rPr>
        <w:t>Goal = Make country's money work well 👍💰.</w:t>
      </w:r>
    </w:p>
    <w:p>
      <w:pPr/>
      <w:r>
        <w:rPr>
          <w:rFonts w:ascii="Calibri" w:hAnsi="Calibri"/>
          <w:sz w:val="21"/>
        </w:rPr>
        <w:t>Keep money value steady (like not letting your building blocks fall).</w:t>
      </w:r>
    </w:p>
    <w:p>
      <w:pPr/>
      <w:r>
        <w:rPr>
          <w:rFonts w:ascii="Calibri" w:hAnsi="Calibri"/>
          <w:sz w:val="21"/>
        </w:rPr>
        <w:t>Help country grow (like watering a plant 🌱).</w:t>
      </w:r>
    </w:p>
    <w:p>
      <w:pPr/>
      <w:r>
        <w:rPr>
          <w:rFonts w:ascii="Calibri" w:hAnsi="Calibri"/>
          <w:sz w:val="21"/>
        </w:rPr>
        <w:t>Main Jobs: Make rules for country's money (Monetary Policy) 💰📜.</w:t>
      </w:r>
    </w:p>
    <w:p>
      <w:pPr/>
      <w:r>
        <w:rPr>
          <w:rFonts w:ascii="Calibri" w:hAnsi="Calibri"/>
          <w:sz w:val="21"/>
        </w:rPr>
        <w:t>Make rules for money from outside the country (Foreign Exchange) 🌍💰📜.</w:t>
      </w:r>
    </w:p>
    <w:p>
      <w:pPr/>
      <w:r>
        <w:rPr>
          <w:rFonts w:ascii="Calibri" w:hAnsi="Calibri"/>
          <w:sz w:val="21"/>
        </w:rPr>
        <w:t>Tell the Big Leaders (Government 🏛) about money plans 🗣.</w:t>
      </w:r>
    </w:p>
    <w:p>
      <w:pPr/>
      <w:r>
        <w:rPr>
          <w:rFonts w:ascii="Calibri" w:hAnsi="Calibri"/>
          <w:sz w:val="21"/>
        </w:rPr>
        <w:t>Keep the country's money from outside safe 🔒🌍💰.</w:t>
      </w:r>
    </w:p>
    <w:p>
      <w:pPr/>
      <w:r>
        <w:rPr>
          <w:rFonts w:ascii="Calibri" w:hAnsi="Calibri"/>
          <w:sz w:val="21"/>
        </w:rPr>
        <w:t>Make sure paying money is safe and works well (Payment System) 👍💰➡💰.</w:t>
      </w:r>
    </w:p>
    <w:p>
      <w:pPr/>
      <w:r>
        <w:rPr>
          <w:rFonts w:ascii="Calibri" w:hAnsi="Calibri"/>
          <w:sz w:val="21"/>
        </w:rPr>
        <w:t>Watch other Banks and Money Houses (Supervise) 👀🏦.</w:t>
      </w:r>
    </w:p>
    <w:p>
      <w:pPr/>
      <w:r>
        <w:rPr>
          <w:rFonts w:ascii="Calibri" w:hAnsi="Calibri"/>
          <w:b/>
          <w:color w:val="8B0000"/>
          <w:sz w:val="22"/>
        </w:rPr>
        <w:t xml:space="preserve">Equation Math: </w:t>
      </w:r>
      <w:r>
        <w:rPr>
          <w:rFonts w:ascii="Calibri" w:hAnsi="Calibri"/>
          <w:i/>
          <w:color w:val="8B0000"/>
          <w:sz w:val="22"/>
        </w:rPr>
        <w:t>Big Boss Bank Goal = Make Money Good 👍💰 + Help Country Grow 🌱. Main Jobs = Make Rules 📜 + Watch Banks 👀🏦.</w:t>
      </w:r>
    </w:p>
    <w:p>
      <w:pPr/>
      <w:r>
        <w:rPr>
          <w:rFonts w:ascii="Calibri" w:hAnsi="Calibri"/>
          <w:sz w:val="22"/>
        </w:rPr>
        <w:t>Incorporation of Bangladesh Bank (p.16): (Making the Big Boss Bank real)</w:t>
      </w:r>
    </w:p>
    <w:p>
      <w:pPr/>
      <w:r>
        <w:rPr>
          <w:rFonts w:ascii="Calibri" w:hAnsi="Calibri"/>
          <w:b/>
          <w:sz w:val="22"/>
        </w:rPr>
        <w:t xml:space="preserve">Concept: </w:t>
      </w:r>
      <w:r>
        <w:rPr>
          <w:rFonts w:ascii="Calibri" w:hAnsi="Calibri"/>
          <w:sz w:val="22"/>
        </w:rPr>
        <w:t>When the Big Boss Bank officially started and became a real entity.</w:t>
      </w:r>
    </w:p>
    <w:p>
      <w:pPr/>
      <w:r>
        <w:rPr>
          <w:rFonts w:ascii="Calibri" w:hAnsi="Calibri"/>
          <w:b/>
          <w:sz w:val="22"/>
        </w:rPr>
        <w:t>Details:</w:t>
      </w:r>
    </w:p>
    <w:p>
      <w:pPr/>
      <w:r>
        <w:rPr>
          <w:rFonts w:ascii="Calibri" w:hAnsi="Calibri"/>
          <w:sz w:val="21"/>
        </w:rPr>
        <w:t>Big Boss Bank started being real on December 16, 1971 (when country became free ✨).</w:t>
      </w:r>
    </w:p>
    <w:p>
      <w:pPr/>
      <w:r>
        <w:rPr>
          <w:rFonts w:ascii="Calibri" w:hAnsi="Calibri"/>
          <w:sz w:val="21"/>
        </w:rPr>
        <w:t>It got its main office in Dhaka later, using the 1972 Rule Book 🏢📜.</w:t>
      </w:r>
    </w:p>
    <w:p>
      <w:pPr/>
      <w:r>
        <w:rPr>
          <w:rFonts w:ascii="Calibri" w:hAnsi="Calibri"/>
          <w:sz w:val="21"/>
        </w:rPr>
        <w:t>It is like a special entity that can last forever and has its own official stamp (seal) ✨📜.</w:t>
      </w:r>
    </w:p>
    <w:p>
      <w:pPr/>
      <w:r>
        <w:rPr>
          <w:rFonts w:ascii="Calibri" w:hAnsi="Calibri"/>
          <w:b/>
          <w:color w:val="8B0000"/>
          <w:sz w:val="22"/>
        </w:rPr>
        <w:t xml:space="preserve">Equation Math: </w:t>
      </w:r>
      <w:r>
        <w:rPr>
          <w:rFonts w:ascii="Calibri" w:hAnsi="Calibri"/>
          <w:i/>
          <w:color w:val="8B0000"/>
          <w:sz w:val="22"/>
        </w:rPr>
        <w:t>Country Free Day ✨ → Big Boss Bank Starts 👍 → Gets Office + Rule Book 🏢📜.</w:t>
      </w:r>
    </w:p>
    <w:p>
      <w:pPr/>
      <w:r>
        <w:rPr>
          <w:rFonts w:ascii="Calibri" w:hAnsi="Calibri"/>
          <w:sz w:val="22"/>
        </w:rPr>
        <w:t>Composition and Mandate of the Board of Directors (p.16): (Who is in the Big Boss Team?)</w:t>
      </w:r>
    </w:p>
    <w:p>
      <w:pPr/>
      <w:r>
        <w:rPr>
          <w:rFonts w:ascii="Calibri" w:hAnsi="Calibri"/>
          <w:b/>
          <w:sz w:val="22"/>
        </w:rPr>
        <w:t xml:space="preserve">Concept: </w:t>
      </w:r>
      <w:r>
        <w:rPr>
          <w:rFonts w:ascii="Calibri" w:hAnsi="Calibri"/>
          <w:sz w:val="22"/>
        </w:rPr>
        <w:t>The group of people who make the important decisions for the Big Boss Bank.</w:t>
      </w:r>
    </w:p>
    <w:p>
      <w:pPr/>
      <w:r>
        <w:rPr>
          <w:rFonts w:ascii="Calibri" w:hAnsi="Calibri"/>
          <w:b/>
          <w:sz w:val="22"/>
        </w:rPr>
        <w:t>Details:</w:t>
      </w:r>
    </w:p>
    <w:p>
      <w:pPr/>
      <w:r>
        <w:rPr>
          <w:rFonts w:ascii="Calibri" w:hAnsi="Calibri"/>
          <w:sz w:val="21"/>
        </w:rPr>
        <w:t>Board of Directors = The Boss Team 👑 who runs the Big Boss Bank.</w:t>
      </w:r>
    </w:p>
    <w:p>
      <w:pPr/>
      <w:r>
        <w:rPr>
          <w:rFonts w:ascii="Calibri" w:hAnsi="Calibri"/>
          <w:sz w:val="21"/>
        </w:rPr>
        <w:t>The Governor (Top Boss) 👑.</w:t>
      </w:r>
    </w:p>
    <w:p>
      <w:pPr/>
      <w:r>
        <w:rPr>
          <w:rFonts w:ascii="Calibri" w:hAnsi="Calibri"/>
          <w:sz w:val="21"/>
        </w:rPr>
        <w:t>A Deputy Governor (Helper Boss nominated by Bank) 👍.</w:t>
      </w:r>
    </w:p>
    <w:p>
      <w:pPr/>
      <w:r>
        <w:rPr>
          <w:rFonts w:ascii="Calibri" w:hAnsi="Calibri"/>
          <w:sz w:val="21"/>
        </w:rPr>
        <w:t>4 Smart People (chosen by Big Leaders, not working for Big Leaders) ✨.</w:t>
      </w:r>
    </w:p>
    <w:p>
      <w:pPr/>
      <w:r>
        <w:rPr>
          <w:rFonts w:ascii="Calibri" w:hAnsi="Calibri"/>
          <w:sz w:val="21"/>
        </w:rPr>
        <w:t>3 People working for Big Leaders (chosen by Big Leaders) 🏛.</w:t>
      </w:r>
    </w:p>
    <w:p>
      <w:pPr/>
      <w:r>
        <w:rPr>
          <w:rFonts w:ascii="Calibri" w:hAnsi="Calibri"/>
          <w:sz w:val="21"/>
        </w:rPr>
        <w:t>Their Job = Make decisions and manage the Big Boss Bank 👍🏦.</w:t>
      </w:r>
    </w:p>
    <w:p>
      <w:pPr/>
      <w:r>
        <w:rPr>
          <w:rFonts w:ascii="Calibri" w:hAnsi="Calibri"/>
          <w:b/>
          <w:color w:val="8B0000"/>
          <w:sz w:val="22"/>
        </w:rPr>
        <w:t xml:space="preserve">Equation Math: </w:t>
      </w:r>
      <w:r>
        <w:rPr>
          <w:rFonts w:ascii="Calibri" w:hAnsi="Calibri"/>
          <w:i/>
          <w:color w:val="8B0000"/>
          <w:sz w:val="22"/>
        </w:rPr>
        <w:t>Boss Team 👑 = Top Boss 👑 + Helper Boss 👍 + 4 Smart People ✨ + 3 Big Leader People 🏛 → Job = Run Bank 👍.</w:t>
      </w:r>
    </w:p>
    <w:p>
      <w:pPr/>
      <w:r>
        <w:rPr>
          <w:rFonts w:ascii="Calibri" w:hAnsi="Calibri"/>
          <w:sz w:val="22"/>
        </w:rPr>
        <w:t>Coordination Council (p.17): (Teamwork Meeting for Money Rules!)</w:t>
      </w:r>
    </w:p>
    <w:p>
      <w:pPr/>
      <w:r>
        <w:rPr>
          <w:rFonts w:ascii="Calibri" w:hAnsi="Calibri"/>
          <w:b/>
          <w:sz w:val="22"/>
        </w:rPr>
        <w:t xml:space="preserve">Concept: </w:t>
      </w:r>
      <w:r>
        <w:rPr>
          <w:rFonts w:ascii="Calibri" w:hAnsi="Calibri"/>
          <w:sz w:val="22"/>
        </w:rPr>
        <w:t>A special group that meets to make sure different money rules work well together.</w:t>
      </w:r>
    </w:p>
    <w:p>
      <w:pPr/>
      <w:r>
        <w:rPr>
          <w:rFonts w:ascii="Calibri" w:hAnsi="Calibri"/>
          <w:b/>
          <w:sz w:val="22"/>
        </w:rPr>
        <w:t>Details:</w:t>
      </w:r>
    </w:p>
    <w:p>
      <w:pPr/>
      <w:r>
        <w:rPr>
          <w:rFonts w:ascii="Calibri" w:hAnsi="Calibri"/>
          <w:sz w:val="21"/>
        </w:rPr>
        <w:t>Council = Special meeting group 🤝.</w:t>
      </w:r>
    </w:p>
    <w:p>
      <w:pPr/>
      <w:r>
        <w:rPr>
          <w:rFonts w:ascii="Calibri" w:hAnsi="Calibri"/>
          <w:sz w:val="21"/>
        </w:rPr>
        <w:t>Who is in it? Finance Minister (Leader), Commerce Minister, BB Governor, etc.</w:t>
      </w:r>
    </w:p>
    <w:p>
      <w:pPr/>
      <w:r>
        <w:rPr>
          <w:rFonts w:ascii="Calibri" w:hAnsi="Calibri"/>
          <w:sz w:val="21"/>
        </w:rPr>
        <w:t>Their Job = Make sure country's money rules + Big Leader's money rules + outside money rules all play together nicely 👍💰.</w:t>
      </w:r>
    </w:p>
    <w:p>
      <w:pPr/>
      <w:r>
        <w:rPr>
          <w:rFonts w:ascii="Calibri" w:hAnsi="Calibri"/>
          <w:sz w:val="21"/>
        </w:rPr>
        <w:t>They meet regularly (like team playtime 📅).</w:t>
      </w:r>
    </w:p>
    <w:p>
      <w:pPr/>
      <w:r>
        <w:rPr>
          <w:rFonts w:ascii="Calibri" w:hAnsi="Calibri"/>
          <w:sz w:val="21"/>
        </w:rPr>
        <w:t>They check how much Big Leaders can borrow and if the country is growing well 🤔🌱💰.</w:t>
      </w:r>
    </w:p>
    <w:p>
      <w:pPr/>
      <w:r>
        <w:rPr>
          <w:rFonts w:ascii="Calibri" w:hAnsi="Calibri"/>
          <w:sz w:val="21"/>
        </w:rPr>
        <w:t>Big Boss Bank tells them info 🏦➡🗣 Council. Big Leaders tell them info 🏛➡🗣 Council.</w:t>
      </w:r>
    </w:p>
    <w:p>
      <w:pPr/>
      <w:r>
        <w:rPr>
          <w:rFonts w:ascii="Calibri" w:hAnsi="Calibri"/>
          <w:b/>
          <w:color w:val="8B0000"/>
          <w:sz w:val="22"/>
        </w:rPr>
        <w:t xml:space="preserve">Equation Math: </w:t>
      </w:r>
      <w:r>
        <w:rPr>
          <w:rFonts w:ascii="Calibri" w:hAnsi="Calibri"/>
          <w:i/>
          <w:color w:val="8B0000"/>
          <w:sz w:val="22"/>
        </w:rPr>
        <w:t>Council 🤝 = Big People Meet → Make All Money Rules Play Nice 🙏 + Check Borrow 🤔 + Check Growth 🤔🌱.</w:t>
      </w:r>
    </w:p>
    <w:p>
      <w:pPr/>
      <w:r>
        <w:rPr>
          <w:rFonts w:ascii="Calibri" w:hAnsi="Calibri"/>
          <w:sz w:val="22"/>
        </w:rPr>
        <w:t>Other Rules from p.18-20: (More things the Big Boss Bank does)</w:t>
      </w:r>
    </w:p>
    <w:p>
      <w:pPr/>
      <w:r>
        <w:rPr>
          <w:rFonts w:ascii="Calibri" w:hAnsi="Calibri"/>
          <w:b/>
          <w:sz w:val="22"/>
        </w:rPr>
        <w:t>Details:</w:t>
      </w:r>
    </w:p>
    <w:p>
      <w:pPr/>
      <w:r>
        <w:rPr>
          <w:rFonts w:ascii="Calibri" w:hAnsi="Calibri"/>
          <w:sz w:val="21"/>
        </w:rPr>
        <w:t>Helps Big Leaders with money (takes money in, pays money out) 🏛💰↔🏦.</w:t>
      </w:r>
    </w:p>
    <w:p>
      <w:pPr/>
      <w:r>
        <w:rPr>
          <w:rFonts w:ascii="Calibri" w:hAnsi="Calibri"/>
          <w:sz w:val="21"/>
        </w:rPr>
        <w:t>Big Leaders keep their cash at Big Boss Bank (no extra money paid/charged) 🏛💰🔒🏦.</w:t>
      </w:r>
    </w:p>
    <w:p>
      <w:pPr/>
      <w:r>
        <w:rPr>
          <w:rFonts w:ascii="Calibri" w:hAnsi="Calibri"/>
          <w:sz w:val="21"/>
        </w:rPr>
        <w:t>Tell everyone the interest rate (like the price for borrowing money) 🏦➡🗣🌍 💰%.</w:t>
      </w:r>
    </w:p>
    <w:p>
      <w:pPr/>
      <w:r>
        <w:rPr>
          <w:rFonts w:ascii="Calibri" w:hAnsi="Calibri"/>
          <w:sz w:val="21"/>
        </w:rPr>
        <w:t>Sells and buys outside money (Foreign Exchange) for the country 🏦↔🌍💰.</w:t>
      </w:r>
    </w:p>
    <w:p>
      <w:pPr/>
      <w:r>
        <w:rPr>
          <w:rFonts w:ascii="Calibri" w:hAnsi="Calibri"/>
          <w:sz w:val="21"/>
        </w:rPr>
        <w:t>Only Big Boss Bank can make the paper money for the country (Bank Notes) 🏦➡💵. Others 🚫.</w:t>
      </w:r>
    </w:p>
    <w:p>
      <w:pPr/>
      <w:r>
        <w:rPr>
          <w:rFonts w:ascii="Calibri" w:hAnsi="Calibri"/>
          <w:sz w:val="21"/>
        </w:rPr>
        <w:t>Has a special room (Issue Dept) just for making money ✨💵🚪.</w:t>
      </w:r>
    </w:p>
    <w:p>
      <w:pPr/>
      <w:r>
        <w:rPr>
          <w:rFonts w:ascii="Calibri" w:hAnsi="Calibri"/>
          <w:sz w:val="21"/>
        </w:rPr>
        <w:t>Other banks must keep some money locked with Big Boss Bank (Cash Reserve) 🏦➡💰🔒🏦.</w:t>
      </w:r>
    </w:p>
    <w:p>
      <w:pPr/>
      <w:r>
        <w:rPr>
          <w:rFonts w:ascii="Calibri" w:hAnsi="Calibri"/>
          <w:sz w:val="21"/>
        </w:rPr>
        <w:t>Governor must talk to the Big Leaders' meeting (Parliament) about money 👑🗣🏛.</w:t>
      </w:r>
    </w:p>
    <w:p>
      <w:pPr/>
      <w:r>
        <w:rPr>
          <w:rFonts w:ascii="Calibri" w:hAnsi="Calibri"/>
          <w:sz w:val="21"/>
        </w:rPr>
        <w:t>Sends a report card (Annual Accounts) to Big Leaders every year 🏦➡📜➡🏛.</w:t>
      </w:r>
    </w:p>
    <w:p>
      <w:pPr/>
      <w:r>
        <w:rPr>
          <w:rFonts w:ascii="Calibri" w:hAnsi="Calibri"/>
          <w:sz w:val="21"/>
        </w:rPr>
        <w:t>Can ask other banks for information about their money/loans 🏦➡❓➡🏦.</w:t>
      </w:r>
    </w:p>
    <w:p>
      <w:pPr/>
      <w:r>
        <w:rPr>
          <w:rFonts w:ascii="Calibri" w:hAnsi="Calibri"/>
          <w:sz w:val="21"/>
        </w:rPr>
        <w:t>If big money problems happen in the country (Economic disturbances) 😟💰➡🏦… BB must fix it! 👍😊💰.</w:t>
      </w:r>
    </w:p>
    <w:p>
      <w:pPr/>
      <w:r>
        <w:rPr>
          <w:rFonts w:ascii="Calibri" w:hAnsi="Calibri"/>
          <w:b/>
          <w:color w:val="8B0000"/>
          <w:sz w:val="22"/>
        </w:rPr>
        <w:t xml:space="preserve">Equation Math: </w:t>
      </w:r>
      <w:r>
        <w:rPr>
          <w:rFonts w:ascii="Calibri" w:hAnsi="Calibri"/>
          <w:i/>
          <w:color w:val="8B0000"/>
          <w:sz w:val="22"/>
        </w:rPr>
        <w:t>BB Jobs = Help Big Leaders 🏛 + Manage FX 🌍💰 + Make Paper Money 💵 + Watch Banks CRR 🔒 + Talk to Leaders 🗣🏛 + Report Yearly 📜 + Ask Info ❓ + Fix Big Money Problems 👍😊💰.</w:t>
      </w:r>
    </w:p>
    <w:p>
      <w:pPr/>
      <w:r>
        <w:rPr>
          <w:rFonts w:ascii="Calibri" w:hAnsi="Calibri"/>
          <w:b/>
          <w:color w:val="1F4E79"/>
          <w:sz w:val="22"/>
        </w:rPr>
        <w:t>MODULE A (BB Order 1972) Final Summary: Big Boss Bank 👑🏦 = Started 1971/1972 📜 → Main Job = Keep Money Good 👍💰 + Help Country Grow 🌱 + Watch Banks 👀🏦. Boss Team 👑 Runs Bank → Governor 👑 + Helpers 👍 + Smart People ✨. Teamwork Council 🤝 = Makes All Money Rules Play Nice 🙏✅. BB Also = Helps Big Leaders 🏛 + Makes Paper Money 💵 + Manages FX 🌍💰 + Fixes Big Problems 👍😊💰.</w:t>
      </w:r>
    </w:p>
    <w:p>
      <w:pPr/>
      <w:r>
        <w:rPr>
          <w:rFonts w:ascii="Calibri" w:hAnsi="Calibri"/>
          <w:color w:val="C0C0C0"/>
          <w:sz w:val="16"/>
        </w:rPr>
        <w:t>────────────────────────────────────────────────────────────────────────────────</w:t>
      </w:r>
    </w:p>
    <w:p>
      <w:pPr/>
      <w:r>
        <w:rPr>
          <w:rFonts w:ascii="Calibri" w:hAnsi="Calibri"/>
          <w:b/>
          <w:color w:val="2E75B6"/>
          <w:sz w:val="23"/>
        </w:rPr>
        <w:t>2. Bank Company Act, 1991 (Rule Book for Regular Banks 🏦📜)</w:t>
      </w:r>
    </w:p>
    <w:p>
      <w:pPr/>
      <w:r>
        <w:rPr>
          <w:rFonts w:ascii="Calibri" w:hAnsi="Calibri"/>
          <w:sz w:val="22"/>
        </w:rPr>
        <w:t>Preambles &amp; Objective (p.21):</w:t>
      </w:r>
    </w:p>
    <w:p>
      <w:pPr/>
      <w:r>
        <w:rPr>
          <w:rFonts w:ascii="Calibri" w:hAnsi="Calibri"/>
          <w:b/>
          <w:sz w:val="22"/>
        </w:rPr>
        <w:t xml:space="preserve">Concept: </w:t>
      </w:r>
      <w:r>
        <w:rPr>
          <w:rFonts w:ascii="Calibri" w:hAnsi="Calibri"/>
          <w:sz w:val="22"/>
        </w:rPr>
        <w:t>A special rule book just for the regular money houses (banks).</w:t>
      </w:r>
    </w:p>
    <w:p>
      <w:pPr/>
      <w:r>
        <w:rPr>
          <w:rFonts w:ascii="Calibri" w:hAnsi="Calibri"/>
          <w:b/>
          <w:sz w:val="22"/>
        </w:rPr>
        <w:t>Details:</w:t>
      </w:r>
    </w:p>
    <w:p>
      <w:pPr/>
      <w:r>
        <w:rPr>
          <w:rFonts w:ascii="Calibri" w:hAnsi="Calibri"/>
          <w:sz w:val="21"/>
        </w:rPr>
        <w:t>Started on February 14, 1991 (Got updates later in 2013).</w:t>
      </w:r>
    </w:p>
    <w:p>
      <w:pPr/>
      <w:r>
        <w:rPr>
          <w:rFonts w:ascii="Calibri" w:hAnsi="Calibri"/>
          <w:sz w:val="21"/>
        </w:rPr>
        <w:t>Goal = Make rules for regular banks (Bank Companies) 🏦📜.</w:t>
      </w:r>
    </w:p>
    <w:p>
      <w:pPr/>
      <w:r>
        <w:rPr>
          <w:rFonts w:ascii="Calibri" w:hAnsi="Calibri"/>
          <w:sz w:val="21"/>
        </w:rPr>
        <w:t>Helps keep banks safe and working right 👍✅.</w:t>
      </w:r>
    </w:p>
    <w:p>
      <w:pPr/>
      <w:r>
        <w:rPr>
          <w:rFonts w:ascii="Calibri" w:hAnsi="Calibri"/>
          <w:sz w:val="21"/>
        </w:rPr>
        <w:t>Big Boss Bank (BB) uses these rules to watch regular banks 👀🏦.</w:t>
      </w:r>
    </w:p>
    <w:p>
      <w:pPr/>
      <w:r>
        <w:rPr>
          <w:rFonts w:ascii="Calibri" w:hAnsi="Calibri"/>
          <w:sz w:val="21"/>
        </w:rPr>
        <w:t>Gives BB power to: Give permission paper (license) ✅📜, Check banks (Inspect 👀), Supervise banks (Watch 👀).</w:t>
      </w:r>
    </w:p>
    <w:p>
      <w:pPr/>
      <w:r>
        <w:rPr>
          <w:rFonts w:ascii="Calibri" w:hAnsi="Calibri"/>
          <w:sz w:val="21"/>
        </w:rPr>
        <w:t>This rule book is SPECIAL for banks. If it disagrees with other company rules, this one is stronger! ✨📜🏦 &gt; 📜🏢.</w:t>
      </w:r>
    </w:p>
    <w:p>
      <w:pPr/>
      <w:r>
        <w:rPr>
          <w:rFonts w:ascii="Calibri" w:hAnsi="Calibri"/>
          <w:sz w:val="21"/>
        </w:rPr>
        <w:t>Banks with BB permission paper = 'Scheduled Banks' 👍🏦. If banks break rules → they get punished 😠👎.</w:t>
      </w:r>
    </w:p>
    <w:p>
      <w:pPr/>
      <w:r>
        <w:rPr>
          <w:rFonts w:ascii="Calibri" w:hAnsi="Calibri"/>
          <w:b/>
          <w:color w:val="8B0000"/>
          <w:sz w:val="22"/>
        </w:rPr>
        <w:t xml:space="preserve">Equation Math: </w:t>
      </w:r>
      <w:r>
        <w:rPr>
          <w:rFonts w:ascii="Calibri" w:hAnsi="Calibri"/>
          <w:i/>
          <w:color w:val="8B0000"/>
          <w:sz w:val="22"/>
        </w:rPr>
        <w:t>Bank Act 📜🏦 = Rules for Banks → BB Watches Banks 👀🏦 → Helps Keep Banks Safe 👍✅.</w:t>
      </w:r>
    </w:p>
    <w:p>
      <w:pPr/>
      <w:r>
        <w:rPr>
          <w:rFonts w:ascii="Calibri" w:hAnsi="Calibri"/>
          <w:sz w:val="22"/>
        </w:rPr>
        <w:t>Section 5: Definition (p.22):</w:t>
      </w:r>
    </w:p>
    <w:p>
      <w:pPr/>
      <w:r>
        <w:rPr>
          <w:rFonts w:ascii="Calibri" w:hAnsi="Calibri"/>
          <w:b/>
          <w:sz w:val="22"/>
        </w:rPr>
        <w:t xml:space="preserve">Concept: </w:t>
      </w:r>
      <w:r>
        <w:rPr>
          <w:rFonts w:ascii="Calibri" w:hAnsi="Calibri"/>
          <w:sz w:val="22"/>
        </w:rPr>
        <w:t>Explaining the meaning of key words used in the rule book.</w:t>
      </w:r>
    </w:p>
    <w:p>
      <w:pPr/>
      <w:r>
        <w:rPr>
          <w:rFonts w:ascii="Calibri" w:hAnsi="Calibri"/>
          <w:b/>
          <w:sz w:val="22"/>
        </w:rPr>
        <w:t>Details:</w:t>
      </w:r>
    </w:p>
    <w:p>
      <w:pPr/>
      <w:r>
        <w:rPr>
          <w:rFonts w:ascii="Calibri" w:hAnsi="Calibri"/>
          <w:sz w:val="21"/>
        </w:rPr>
        <w:t>Banking Company = A company that does banking business 🏦.</w:t>
      </w:r>
    </w:p>
    <w:p>
      <w:pPr/>
      <w:r>
        <w:rPr>
          <w:rFonts w:ascii="Calibri" w:hAnsi="Calibri"/>
          <w:sz w:val="21"/>
        </w:rPr>
        <w:t>Banking business = Taking money from people (deposits 📥) to give out as loans or invest 🌱, and giving money back when people ask (using cheque/draft 📝).</w:t>
      </w:r>
    </w:p>
    <w:p>
      <w:pPr/>
      <w:r>
        <w:rPr>
          <w:rFonts w:ascii="Calibri" w:hAnsi="Calibri"/>
          <w:b/>
          <w:color w:val="8B0000"/>
          <w:sz w:val="22"/>
        </w:rPr>
        <w:t xml:space="preserve">Equation Math: </w:t>
      </w:r>
      <w:r>
        <w:rPr>
          <w:rFonts w:ascii="Calibri" w:hAnsi="Calibri"/>
          <w:i/>
          <w:color w:val="8B0000"/>
          <w:sz w:val="22"/>
        </w:rPr>
        <w:t>Banking Company = Does Banking Business. Banking Business = Take Money 📥 + Give Money 📤/🌱 + Give Back When Ask 📝.</w:t>
      </w:r>
    </w:p>
    <w:p>
      <w:pPr/>
      <w:r>
        <w:rPr>
          <w:rFonts w:ascii="Calibri" w:hAnsi="Calibri"/>
          <w:sz w:val="22"/>
        </w:rPr>
        <w:t>Section 7: What Banks ARE Allowed to Do (p.22):</w:t>
      </w:r>
    </w:p>
    <w:p>
      <w:pPr/>
      <w:r>
        <w:rPr>
          <w:rFonts w:ascii="Calibri" w:hAnsi="Calibri"/>
          <w:b/>
          <w:sz w:val="22"/>
        </w:rPr>
        <w:t xml:space="preserve">Concept: </w:t>
      </w:r>
      <w:r>
        <w:rPr>
          <w:rFonts w:ascii="Calibri" w:hAnsi="Calibri"/>
          <w:sz w:val="22"/>
        </w:rPr>
        <w:t>Listing the specific types of money-related activities banks are permitted to do.</w:t>
      </w:r>
    </w:p>
    <w:p>
      <w:pPr/>
      <w:r>
        <w:rPr>
          <w:rFonts w:ascii="Calibri" w:hAnsi="Calibri"/>
          <w:b/>
          <w:sz w:val="22"/>
        </w:rPr>
        <w:t>Details:</w:t>
      </w:r>
    </w:p>
    <w:p>
      <w:pPr/>
      <w:r>
        <w:rPr>
          <w:rFonts w:ascii="Calibri" w:hAnsi="Calibri"/>
          <w:sz w:val="21"/>
        </w:rPr>
        <w:t>Borrowing, collecting, taking money 💰📥.</w:t>
      </w:r>
    </w:p>
    <w:p>
      <w:pPr/>
      <w:r>
        <w:rPr>
          <w:rFonts w:ascii="Calibri" w:hAnsi="Calibri"/>
          <w:sz w:val="21"/>
        </w:rPr>
        <w:t>Lending, advancing money (giving loans) 💰📤.</w:t>
      </w:r>
    </w:p>
    <w:p>
      <w:pPr/>
      <w:r>
        <w:rPr>
          <w:rFonts w:ascii="Calibri" w:hAnsi="Calibri"/>
          <w:sz w:val="21"/>
        </w:rPr>
        <w:t>Dealing with special money papers (bills of exchange, promissory notes) 📜💰.</w:t>
      </w:r>
    </w:p>
    <w:p>
      <w:pPr/>
      <w:r>
        <w:rPr>
          <w:rFonts w:ascii="Calibri" w:hAnsi="Calibri"/>
          <w:sz w:val="21"/>
        </w:rPr>
        <w:t>Giving special money tools (letters of credit, traveler's cheques, credit cards) ✉💰, ✈💰, 💳.</w:t>
      </w:r>
    </w:p>
    <w:p>
      <w:pPr/>
      <w:r>
        <w:rPr>
          <w:rFonts w:ascii="Calibri" w:hAnsi="Calibri"/>
          <w:sz w:val="21"/>
        </w:rPr>
        <w:t>Banks CANNOT do other types of business (like running a toy shop 🧸) 🚫⚽.</w:t>
      </w:r>
    </w:p>
    <w:p>
      <w:pPr/>
      <w:r>
        <w:rPr>
          <w:rFonts w:ascii="Calibri" w:hAnsi="Calibri"/>
          <w:b/>
          <w:color w:val="8B0000"/>
          <w:sz w:val="22"/>
        </w:rPr>
        <w:t xml:space="preserve">Equation Math: </w:t>
      </w:r>
      <w:r>
        <w:rPr>
          <w:rFonts w:ascii="Calibri" w:hAnsi="Calibri"/>
          <w:i/>
          <w:color w:val="8B0000"/>
          <w:sz w:val="22"/>
        </w:rPr>
        <w:t>Bank Can Do 👍✅ = Take Money 💰📥 + Give Money 💰📤 + Deal with Money Papers 📜💰 + Give Money Tools 💳✉✈💰. Bank Cannot Do 🚫❌ = Other Business.</w:t>
      </w:r>
    </w:p>
    <w:p>
      <w:pPr/>
      <w:r>
        <w:rPr>
          <w:rFonts w:ascii="Calibri" w:hAnsi="Calibri"/>
          <w:sz w:val="22"/>
        </w:rPr>
        <w:t>Section 13: Maintenance of Capital (p.24-28): (Banks need to be strong! 💪💰)</w:t>
      </w:r>
    </w:p>
    <w:p>
      <w:pPr/>
      <w:r>
        <w:rPr>
          <w:rFonts w:ascii="Calibri" w:hAnsi="Calibri"/>
          <w:b/>
          <w:sz w:val="22"/>
        </w:rPr>
        <w:t xml:space="preserve">Concept: </w:t>
      </w:r>
      <w:r>
        <w:rPr>
          <w:rFonts w:ascii="Calibri" w:hAnsi="Calibri"/>
          <w:sz w:val="22"/>
        </w:rPr>
        <w:t>Rules to make sure banks have enough strong money to be safe.</w:t>
      </w:r>
    </w:p>
    <w:p>
      <w:pPr/>
      <w:r>
        <w:rPr>
          <w:rFonts w:ascii="Calibri" w:hAnsi="Calibri"/>
          <w:b/>
          <w:sz w:val="22"/>
        </w:rPr>
        <w:t>Details:</w:t>
      </w:r>
    </w:p>
    <w:p>
      <w:pPr/>
      <w:r>
        <w:rPr>
          <w:rFonts w:ascii="Calibri" w:hAnsi="Calibri"/>
          <w:sz w:val="21"/>
        </w:rPr>
        <w:t>Capital = Bank's own strong money. Needed to keep the bank safe for depositors 🙏🛡.</w:t>
      </w:r>
    </w:p>
    <w:p>
      <w:pPr/>
      <w:r>
        <w:rPr>
          <w:rFonts w:ascii="Calibri" w:hAnsi="Calibri"/>
          <w:sz w:val="21"/>
        </w:rPr>
        <w:t>Big Boss Bank decides how much strong money banks need (MCR). BB➡💰💪?</w:t>
      </w:r>
    </w:p>
    <w:p>
      <w:pPr/>
      <w:r>
        <w:rPr>
          <w:rFonts w:ascii="Calibri" w:hAnsi="Calibri"/>
          <w:sz w:val="21"/>
        </w:rPr>
        <w:t>CAR = Bank Strong Money 💪💰 / Risky Stuff 🤔. Must be at least 10% ✅.</w:t>
      </w:r>
    </w:p>
    <w:p>
      <w:pPr/>
      <w:r>
        <w:rPr>
          <w:rFonts w:ascii="Calibri" w:hAnsi="Calibri"/>
          <w:sz w:val="21"/>
        </w:rPr>
        <w:t>Strong money has Levels (Tiers): Tier 1 (Super Strong 💪💪) and Tier 2 (Strong 💪).</w:t>
      </w:r>
    </w:p>
    <w:p>
      <w:pPr/>
      <w:r>
        <w:rPr>
          <w:rFonts w:ascii="Calibri" w:hAnsi="Calibri"/>
          <w:sz w:val="21"/>
        </w:rPr>
        <w:t>If bank strong money is too low 👎 → Big Boss Bank can punish 😠👎 or stop some bank activities 🚫✅.</w:t>
      </w:r>
    </w:p>
    <w:p>
      <w:pPr/>
      <w:r>
        <w:rPr>
          <w:rFonts w:ascii="Calibri" w:hAnsi="Calibri"/>
          <w:b/>
          <w:color w:val="8B0000"/>
          <w:sz w:val="22"/>
        </w:rPr>
        <w:t xml:space="preserve">Equation Math: </w:t>
      </w:r>
      <w:r>
        <w:rPr>
          <w:rFonts w:ascii="Calibri" w:hAnsi="Calibri"/>
          <w:i/>
          <w:color w:val="8B0000"/>
          <w:sz w:val="22"/>
        </w:rPr>
        <w:t>Bank Needs Strong Money 💪💰 → Check CAR (💪💰 / 🤔) → Must Be ≥ 10% ✅. Low Strong Money 👎 = BB Punishes 😠👎.</w:t>
      </w:r>
    </w:p>
    <w:p>
      <w:pPr/>
      <w:r>
        <w:rPr>
          <w:rFonts w:ascii="Calibri" w:hAnsi="Calibri"/>
          <w:sz w:val="22"/>
        </w:rPr>
        <w:t>Section 14-Ka/Kha: Restrictions on Shareholding (p.28):</w:t>
      </w:r>
    </w:p>
    <w:p>
      <w:pPr/>
      <w:r>
        <w:rPr>
          <w:rFonts w:ascii="Calibri" w:hAnsi="Calibri"/>
          <w:b/>
          <w:sz w:val="22"/>
        </w:rPr>
        <w:t xml:space="preserve">Concept: </w:t>
      </w:r>
      <w:r>
        <w:rPr>
          <w:rFonts w:ascii="Calibri" w:hAnsi="Calibri"/>
          <w:sz w:val="22"/>
        </w:rPr>
        <w:t>Rules limiting how much of a bank a single family or person can own.</w:t>
      </w:r>
    </w:p>
    <w:p>
      <w:pPr/>
      <w:r>
        <w:rPr>
          <w:rFonts w:ascii="Calibri" w:hAnsi="Calibri"/>
          <w:b/>
          <w:sz w:val="22"/>
        </w:rPr>
        <w:t>Details:</w:t>
      </w:r>
    </w:p>
    <w:p>
      <w:pPr/>
      <w:r>
        <w:rPr>
          <w:rFonts w:ascii="Calibri" w:hAnsi="Calibri"/>
          <w:sz w:val="21"/>
        </w:rPr>
        <w:t>One family group cannot buy too many pieces (&gt;10%) of a bank 🚫 &gt; 10% 🏦 pieces.</w:t>
      </w:r>
    </w:p>
    <w:p>
      <w:pPr/>
      <w:r>
        <w:rPr>
          <w:rFonts w:ascii="Calibri" w:hAnsi="Calibri"/>
          <w:sz w:val="21"/>
        </w:rPr>
        <w:t>Need to write a promise paper (affidavit 📜) saying you are buying pieces for yourself.</w:t>
      </w:r>
    </w:p>
    <w:p>
      <w:pPr/>
      <w:r>
        <w:rPr>
          <w:rFonts w:ascii="Calibri" w:hAnsi="Calibri"/>
          <w:sz w:val="21"/>
        </w:rPr>
        <w:t>Need Big Boss Bank permission 👍👑🏦 to own a big piece (&gt;5% notable shares).</w:t>
      </w:r>
    </w:p>
    <w:p>
      <w:pPr/>
      <w:r>
        <w:rPr>
          <w:rFonts w:ascii="Calibri" w:hAnsi="Calibri"/>
          <w:b/>
          <w:color w:val="8B0000"/>
          <w:sz w:val="22"/>
        </w:rPr>
        <w:t xml:space="preserve">Equation Math: </w:t>
      </w:r>
      <w:r>
        <w:rPr>
          <w:rFonts w:ascii="Calibri" w:hAnsi="Calibri"/>
          <w:i/>
          <w:color w:val="8B0000"/>
          <w:sz w:val="22"/>
        </w:rPr>
        <w:t>Family Owns ≤ 10% 🏦 Pieces ✅. Own &gt; 5% 🏦 Pieces → Ask BB 👍❓.</w:t>
      </w:r>
    </w:p>
    <w:p>
      <w:pPr/>
      <w:r>
        <w:rPr>
          <w:rFonts w:ascii="Calibri" w:hAnsi="Calibri"/>
          <w:sz w:val="22"/>
        </w:rPr>
        <w:t>Section 22: Restriction on Payment of Dividend (p.29):</w:t>
      </w:r>
    </w:p>
    <w:p>
      <w:pPr/>
      <w:r>
        <w:rPr>
          <w:rFonts w:ascii="Calibri" w:hAnsi="Calibri"/>
          <w:b/>
          <w:sz w:val="22"/>
        </w:rPr>
        <w:t xml:space="preserve">Concept: </w:t>
      </w:r>
      <w:r>
        <w:rPr>
          <w:rFonts w:ascii="Calibri" w:hAnsi="Calibri"/>
          <w:sz w:val="22"/>
        </w:rPr>
        <w:t>Rules for when banks are allowed to share their profit money with owners.</w:t>
      </w:r>
    </w:p>
    <w:p>
      <w:pPr/>
      <w:r>
        <w:rPr>
          <w:rFonts w:ascii="Calibri" w:hAnsi="Calibri"/>
          <w:b/>
          <w:sz w:val="22"/>
        </w:rPr>
        <w:t>Details:</w:t>
      </w:r>
    </w:p>
    <w:p>
      <w:pPr/>
      <w:r>
        <w:rPr>
          <w:rFonts w:ascii="Calibri" w:hAnsi="Calibri"/>
          <w:sz w:val="21"/>
        </w:rPr>
        <w:t>Bank can only share profit money (dividend) with owners IF:</w:t>
      </w:r>
    </w:p>
    <w:p>
      <w:pPr/>
      <w:r>
        <w:rPr>
          <w:rFonts w:ascii="Calibri" w:hAnsi="Calibri"/>
          <w:sz w:val="21"/>
        </w:rPr>
        <w:t>It paid all its starting costs 👍✅.</w:t>
      </w:r>
    </w:p>
    <w:p>
      <w:pPr/>
      <w:r>
        <w:rPr>
          <w:rFonts w:ascii="Calibri" w:hAnsi="Calibri"/>
          <w:sz w:val="21"/>
        </w:rPr>
        <w:t>It has enough strong money and savings jars (reserves) 💪💰🏺✅.</w:t>
      </w:r>
    </w:p>
    <w:p>
      <w:pPr/>
      <w:r>
        <w:rPr>
          <w:rFonts w:ascii="Calibri" w:hAnsi="Calibri"/>
          <w:b/>
          <w:color w:val="8B0000"/>
          <w:sz w:val="22"/>
        </w:rPr>
        <w:t xml:space="preserve">Equation Math: </w:t>
      </w:r>
      <w:r>
        <w:rPr>
          <w:rFonts w:ascii="Calibri" w:hAnsi="Calibri"/>
          <w:i/>
          <w:color w:val="8B0000"/>
          <w:sz w:val="22"/>
        </w:rPr>
        <w:t>Share Profit 🎁 → Only If Bank Paid Costs 👍 + Bank Has Strong Money/Savings 💪💰🏺 ✅.</w:t>
      </w:r>
    </w:p>
    <w:p>
      <w:pPr/>
      <w:r>
        <w:rPr>
          <w:rFonts w:ascii="Calibri" w:hAnsi="Calibri"/>
          <w:sz w:val="22"/>
        </w:rPr>
        <w:t>Section 24: Reserve Fund (p.29): (Banks must save money!)</w:t>
      </w:r>
    </w:p>
    <w:p>
      <w:pPr/>
      <w:r>
        <w:rPr>
          <w:rFonts w:ascii="Calibri" w:hAnsi="Calibri"/>
          <w:b/>
          <w:sz w:val="22"/>
        </w:rPr>
        <w:t xml:space="preserve">Concept: </w:t>
      </w:r>
      <w:r>
        <w:rPr>
          <w:rFonts w:ascii="Calibri" w:hAnsi="Calibri"/>
          <w:sz w:val="22"/>
        </w:rPr>
        <w:t>Rule requiring banks to put some profit money into a special savings jar.</w:t>
      </w:r>
    </w:p>
    <w:p>
      <w:pPr/>
      <w:r>
        <w:rPr>
          <w:rFonts w:ascii="Calibri" w:hAnsi="Calibri"/>
          <w:b/>
          <w:sz w:val="22"/>
        </w:rPr>
        <w:t>Details:</w:t>
      </w:r>
    </w:p>
    <w:p>
      <w:pPr/>
      <w:r>
        <w:rPr>
          <w:rFonts w:ascii="Calibri" w:hAnsi="Calibri"/>
          <w:sz w:val="21"/>
        </w:rPr>
        <w:t>Bank must put part of its profit (at least 20% before tax) into a savings jar (reserve fund) 🏦➡💰📈➡ Put ≥20% in Jar 🏺.</w:t>
      </w:r>
    </w:p>
    <w:p>
      <w:pPr/>
      <w:r>
        <w:rPr>
          <w:rFonts w:ascii="Calibri" w:hAnsi="Calibri"/>
          <w:sz w:val="21"/>
        </w:rPr>
        <w:t>Keep saving until jar money equals the owners' starting money (Paid up capital).</w:t>
      </w:r>
    </w:p>
    <w:p>
      <w:pPr/>
      <w:r>
        <w:rPr>
          <w:rFonts w:ascii="Calibri" w:hAnsi="Calibri"/>
          <w:sz w:val="21"/>
        </w:rPr>
        <w:t>Tell Big Boss Bank about the savings 🏦➡🗣BB.</w:t>
      </w:r>
    </w:p>
    <w:p>
      <w:pPr/>
      <w:r>
        <w:rPr>
          <w:rFonts w:ascii="Calibri" w:hAnsi="Calibri"/>
          <w:b/>
          <w:color w:val="8B0000"/>
          <w:sz w:val="22"/>
        </w:rPr>
        <w:t xml:space="preserve">Equation Math: </w:t>
      </w:r>
      <w:r>
        <w:rPr>
          <w:rFonts w:ascii="Calibri" w:hAnsi="Calibri"/>
          <w:i/>
          <w:color w:val="8B0000"/>
          <w:sz w:val="22"/>
        </w:rPr>
        <w:t>Bank Profit 💰📈 → Save ≥ 20% in Jar 🏺 (Until Jar Money 🏺 = Owner Starting Money 💰).</w:t>
      </w:r>
    </w:p>
    <w:p>
      <w:pPr/>
      <w:r>
        <w:rPr>
          <w:rFonts w:ascii="Calibri" w:hAnsi="Calibri"/>
          <w:sz w:val="22"/>
        </w:rPr>
        <w:t>Section 25: Cash Reserve Fund (CRR) (p.29):</w:t>
      </w:r>
    </w:p>
    <w:p>
      <w:pPr/>
      <w:r>
        <w:rPr>
          <w:rFonts w:ascii="Calibri" w:hAnsi="Calibri"/>
          <w:b/>
          <w:sz w:val="22"/>
        </w:rPr>
        <w:t xml:space="preserve">Concept: </w:t>
      </w:r>
      <w:r>
        <w:rPr>
          <w:rFonts w:ascii="Calibri" w:hAnsi="Calibri"/>
          <w:sz w:val="22"/>
        </w:rPr>
        <w:t>Banks must keep some cash with Big Boss Bank.</w:t>
      </w:r>
    </w:p>
    <w:p>
      <w:pPr/>
      <w:r>
        <w:rPr>
          <w:rFonts w:ascii="Calibri" w:hAnsi="Calibri"/>
          <w:b/>
          <w:sz w:val="22"/>
        </w:rPr>
        <w:t>Details:</w:t>
      </w:r>
    </w:p>
    <w:p>
      <w:pPr/>
      <w:r>
        <w:rPr>
          <w:rFonts w:ascii="Calibri" w:hAnsi="Calibri"/>
          <w:sz w:val="21"/>
        </w:rPr>
        <w:t>CRR = Keep a percentage of peoples' deposit money as cash with BB 🏦 Deposit 💰📥 → Keep % Cash at BB 👑🏦.</w:t>
      </w:r>
    </w:p>
    <w:p>
      <w:pPr/>
      <w:r>
        <w:rPr>
          <w:rFonts w:ascii="Calibri" w:hAnsi="Calibri"/>
          <w:sz w:val="21"/>
        </w:rPr>
        <w:t>Current CRR = 4.0% (as of Apr 2021).</w:t>
      </w:r>
    </w:p>
    <w:p>
      <w:pPr/>
      <w:r>
        <w:rPr>
          <w:rFonts w:ascii="Calibri" w:hAnsi="Calibri"/>
          <w:sz w:val="21"/>
        </w:rPr>
        <w:t>This helps keep money safe 👍💰🔒 and helps BB control prices 👍🏷.</w:t>
      </w:r>
    </w:p>
    <w:p>
      <w:pPr/>
      <w:r>
        <w:rPr>
          <w:rFonts w:ascii="Calibri" w:hAnsi="Calibri"/>
          <w:b/>
          <w:color w:val="8B0000"/>
          <w:sz w:val="22"/>
        </w:rPr>
        <w:t xml:space="preserve">Equation Math: </w:t>
      </w:r>
      <w:r>
        <w:rPr>
          <w:rFonts w:ascii="Calibri" w:hAnsi="Calibri"/>
          <w:i/>
          <w:color w:val="8B0000"/>
          <w:sz w:val="22"/>
        </w:rPr>
        <w:t>Bank Deposits 💰📥 → Keep 4% Cash at BB 👑🏦.</w:t>
      </w:r>
    </w:p>
    <w:p>
      <w:pPr/>
      <w:r>
        <w:rPr>
          <w:rFonts w:ascii="Calibri" w:hAnsi="Calibri"/>
          <w:sz w:val="22"/>
        </w:rPr>
        <w:t>Section 27: Restrictions on Loans &amp; Advances (p.30):</w:t>
      </w:r>
    </w:p>
    <w:p>
      <w:pPr/>
      <w:r>
        <w:rPr>
          <w:rFonts w:ascii="Calibri" w:hAnsi="Calibri"/>
          <w:b/>
          <w:sz w:val="22"/>
        </w:rPr>
        <w:t xml:space="preserve">Concept: </w:t>
      </w:r>
      <w:r>
        <w:rPr>
          <w:rFonts w:ascii="Calibri" w:hAnsi="Calibri"/>
          <w:sz w:val="22"/>
        </w:rPr>
        <w:t>Rules limiting who banks can give loans to, especially related to bank owners/bosses.</w:t>
      </w:r>
    </w:p>
    <w:p>
      <w:pPr/>
      <w:r>
        <w:rPr>
          <w:rFonts w:ascii="Calibri" w:hAnsi="Calibri"/>
          <w:b/>
          <w:sz w:val="22"/>
        </w:rPr>
        <w:t>Details:</w:t>
      </w:r>
    </w:p>
    <w:p>
      <w:pPr/>
      <w:r>
        <w:rPr>
          <w:rFonts w:ascii="Calibri" w:hAnsi="Calibri"/>
          <w:sz w:val="21"/>
        </w:rPr>
        <w:t>Banks CANNOT give loans using the bank's own pieces (shares) as safety 🚫💰📤.</w:t>
      </w:r>
    </w:p>
    <w:p>
      <w:pPr/>
      <w:r>
        <w:rPr>
          <w:rFonts w:ascii="Calibri" w:hAnsi="Calibri"/>
          <w:sz w:val="21"/>
        </w:rPr>
        <w:t>Cannot give loans to its directors (bosses) or their families without safety 🚫💰📤➡👑.</w:t>
      </w:r>
    </w:p>
    <w:p>
      <w:pPr/>
      <w:r>
        <w:rPr>
          <w:rFonts w:ascii="Calibri" w:hAnsi="Calibri"/>
          <w:sz w:val="21"/>
        </w:rPr>
        <w:t>Cannot give loans to companies where a director is involved, without asking other directors first 🚫💰📤➡🏢.</w:t>
      </w:r>
    </w:p>
    <w:p>
      <w:pPr/>
      <w:r>
        <w:rPr>
          <w:rFonts w:ascii="Calibri" w:hAnsi="Calibri"/>
          <w:b/>
          <w:color w:val="8B0000"/>
          <w:sz w:val="22"/>
        </w:rPr>
        <w:t xml:space="preserve">Equation Math: </w:t>
      </w:r>
      <w:r>
        <w:rPr>
          <w:rFonts w:ascii="Calibri" w:hAnsi="Calibri"/>
          <w:i/>
          <w:color w:val="8B0000"/>
          <w:sz w:val="22"/>
        </w:rPr>
        <w:t>Bank Cannot Give Loans 🚫💰📤 IF: Uses Bank Pieces / To Bosses/Family (no safety) / To Boss's Company (unless other Bosses OK).</w:t>
      </w:r>
    </w:p>
    <w:p>
      <w:pPr/>
      <w:r>
        <w:rPr>
          <w:rFonts w:ascii="Calibri" w:hAnsi="Calibri"/>
          <w:sz w:val="22"/>
        </w:rPr>
        <w:t>Section 27KaKa: List of Defaulting Borrowers (p.30): (Naughty Borrowers List!)</w:t>
      </w:r>
    </w:p>
    <w:p>
      <w:pPr/>
      <w:r>
        <w:rPr>
          <w:rFonts w:ascii="Calibri" w:hAnsi="Calibri"/>
          <w:b/>
          <w:sz w:val="22"/>
        </w:rPr>
        <w:t xml:space="preserve">Concept: </w:t>
      </w:r>
      <w:r>
        <w:rPr>
          <w:rFonts w:ascii="Calibri" w:hAnsi="Calibri"/>
          <w:sz w:val="22"/>
        </w:rPr>
        <w:t>Rules about identifying and sharing information about people who didn't pay back their loans.</w:t>
      </w:r>
    </w:p>
    <w:p>
      <w:pPr/>
      <w:r>
        <w:rPr>
          <w:rFonts w:ascii="Calibri" w:hAnsi="Calibri"/>
          <w:b/>
          <w:sz w:val="22"/>
        </w:rPr>
        <w:t>Details:</w:t>
      </w:r>
    </w:p>
    <w:p>
      <w:pPr/>
      <w:r>
        <w:rPr>
          <w:rFonts w:ascii="Calibri" w:hAnsi="Calibri"/>
          <w:sz w:val="21"/>
        </w:rPr>
        <w:t>Defaulting Borrower = Someone who didn't pay back loan 😠👎💰.</w:t>
      </w:r>
    </w:p>
    <w:p>
      <w:pPr/>
      <w:r>
        <w:rPr>
          <w:rFonts w:ascii="Calibri" w:hAnsi="Calibri"/>
          <w:sz w:val="21"/>
        </w:rPr>
        <w:t>Banks tell Big Boss Bank who the naughty borrowers are 🏦➡📜😠👎➡BB.</w:t>
      </w:r>
    </w:p>
    <w:p>
      <w:pPr/>
      <w:r>
        <w:rPr>
          <w:rFonts w:ascii="Calibri" w:hAnsi="Calibri"/>
          <w:sz w:val="21"/>
        </w:rPr>
        <w:t>Big Boss Bank tells all other banks BB➡📜😠👎➡All 🏦.</w:t>
      </w:r>
    </w:p>
    <w:p>
      <w:pPr/>
      <w:r>
        <w:rPr>
          <w:rFonts w:ascii="Calibri" w:hAnsi="Calibri"/>
          <w:sz w:val="21"/>
        </w:rPr>
        <w:t>Banks cannot give new loans to naughty borrowers on the list 🚫💰📤➡😠👎.</w:t>
      </w:r>
    </w:p>
    <w:p>
      <w:pPr/>
      <w:r>
        <w:rPr>
          <w:rFonts w:ascii="Calibri" w:hAnsi="Calibri"/>
          <w:sz w:val="21"/>
        </w:rPr>
        <w:t>Banks must try to get the money back (maybe go to court ⚖) 🏦➡⚖➡😠👎.</w:t>
      </w:r>
    </w:p>
    <w:p>
      <w:pPr/>
      <w:r>
        <w:rPr>
          <w:rFonts w:ascii="Calibri" w:hAnsi="Calibri"/>
          <w:b/>
          <w:color w:val="8B0000"/>
          <w:sz w:val="22"/>
        </w:rPr>
        <w:t xml:space="preserve">Equation Math: </w:t>
      </w:r>
      <w:r>
        <w:rPr>
          <w:rFonts w:ascii="Calibri" w:hAnsi="Calibri"/>
          <w:i/>
          <w:color w:val="8B0000"/>
          <w:sz w:val="22"/>
        </w:rPr>
        <w:t>Borrower No Pay 😠👎💰➡ Bank Tells BB 🗣➡ BB Tells All Banks 🗣🌍🏦➡ Banks Cannot Give New Loans 🚫💰📤.</w:t>
      </w:r>
    </w:p>
    <w:p>
      <w:pPr/>
      <w:r>
        <w:rPr>
          <w:rFonts w:ascii="Calibri" w:hAnsi="Calibri"/>
          <w:sz w:val="22"/>
        </w:rPr>
        <w:t>Section 29: Power of BB to Control Advances (p.31):</w:t>
      </w:r>
    </w:p>
    <w:p>
      <w:pPr/>
      <w:r>
        <w:rPr>
          <w:rFonts w:ascii="Calibri" w:hAnsi="Calibri"/>
          <w:b/>
          <w:sz w:val="22"/>
        </w:rPr>
        <w:t xml:space="preserve">Concept: </w:t>
      </w:r>
      <w:r>
        <w:rPr>
          <w:rFonts w:ascii="Calibri" w:hAnsi="Calibri"/>
          <w:sz w:val="22"/>
        </w:rPr>
        <w:t>Big Boss Bank has the power to make rules about loans given by banks.</w:t>
      </w:r>
    </w:p>
    <w:p>
      <w:pPr/>
      <w:r>
        <w:rPr>
          <w:rFonts w:ascii="Calibri" w:hAnsi="Calibri"/>
          <w:b/>
          <w:sz w:val="22"/>
        </w:rPr>
        <w:t>Details:</w:t>
      </w:r>
    </w:p>
    <w:p>
      <w:pPr/>
      <w:r>
        <w:rPr>
          <w:rFonts w:ascii="Calibri" w:hAnsi="Calibri"/>
          <w:sz w:val="21"/>
        </w:rPr>
        <w:t>BB can make rules about loans 📜💰📤.</w:t>
      </w:r>
    </w:p>
    <w:p>
      <w:pPr/>
      <w:r>
        <w:rPr>
          <w:rFonts w:ascii="Calibri" w:hAnsi="Calibri"/>
          <w:sz w:val="21"/>
        </w:rPr>
        <w:t>Tells banks how much money to lend, rules for small loans, interest rates etc.</w:t>
      </w:r>
    </w:p>
    <w:p>
      <w:pPr/>
      <w:r>
        <w:rPr>
          <w:rFonts w:ascii="Calibri" w:hAnsi="Calibri"/>
          <w:b/>
          <w:color w:val="8B0000"/>
          <w:sz w:val="22"/>
        </w:rPr>
        <w:t xml:space="preserve">Equation Math: </w:t>
      </w:r>
      <w:r>
        <w:rPr>
          <w:rFonts w:ascii="Calibri" w:hAnsi="Calibri"/>
          <w:i/>
          <w:color w:val="8B0000"/>
          <w:sz w:val="22"/>
        </w:rPr>
        <w:t>BB Makes Rules for Bank Loans 👍📜💰📤.</w:t>
      </w:r>
    </w:p>
    <w:p>
      <w:pPr/>
      <w:r>
        <w:rPr>
          <w:rFonts w:ascii="Calibri" w:hAnsi="Calibri"/>
          <w:sz w:val="22"/>
        </w:rPr>
        <w:t>Section 31: License of Banking Companies (p.31):</w:t>
      </w:r>
    </w:p>
    <w:p>
      <w:pPr/>
      <w:r>
        <w:rPr>
          <w:rFonts w:ascii="Calibri" w:hAnsi="Calibri"/>
          <w:b/>
          <w:sz w:val="22"/>
        </w:rPr>
        <w:t xml:space="preserve">Concept: </w:t>
      </w:r>
      <w:r>
        <w:rPr>
          <w:rFonts w:ascii="Calibri" w:hAnsi="Calibri"/>
          <w:sz w:val="22"/>
        </w:rPr>
        <w:t>To be a bank, you must have special permission from the Big Boss Bank.</w:t>
      </w:r>
    </w:p>
    <w:p>
      <w:pPr/>
      <w:r>
        <w:rPr>
          <w:rFonts w:ascii="Calibri" w:hAnsi="Calibri"/>
          <w:b/>
          <w:sz w:val="22"/>
        </w:rPr>
        <w:t>Details:</w:t>
      </w:r>
    </w:p>
    <w:p>
      <w:pPr/>
      <w:r>
        <w:rPr>
          <w:rFonts w:ascii="Calibri" w:hAnsi="Calibri"/>
          <w:sz w:val="21"/>
        </w:rPr>
        <w:t>To be a bank, you need a permission paper (license 📜) from BB. No License = Not a Bank 🚫📜.</w:t>
      </w:r>
    </w:p>
    <w:p>
      <w:pPr/>
      <w:r>
        <w:rPr>
          <w:rFonts w:ascii="Calibri" w:hAnsi="Calibri"/>
          <w:b/>
          <w:color w:val="8B0000"/>
          <w:sz w:val="22"/>
        </w:rPr>
        <w:t xml:space="preserve">Equation Math: </w:t>
      </w:r>
      <w:r>
        <w:rPr>
          <w:rFonts w:ascii="Calibri" w:hAnsi="Calibri"/>
          <w:i/>
          <w:color w:val="8B0000"/>
          <w:sz w:val="22"/>
        </w:rPr>
        <w:t>Need BB Permission Paper 📜➡ Be a Bank 👍🏦. No Permission 🚫 = No Bank 🚫🏦.</w:t>
      </w:r>
    </w:p>
    <w:p>
      <w:pPr/>
      <w:r>
        <w:rPr>
          <w:rFonts w:ascii="Calibri" w:hAnsi="Calibri"/>
          <w:sz w:val="22"/>
        </w:rPr>
        <w:t>Section 33(2): Maintenance of Liquid Assets (SLR) (p.31):</w:t>
      </w:r>
    </w:p>
    <w:p>
      <w:pPr/>
      <w:r>
        <w:rPr>
          <w:rFonts w:ascii="Calibri" w:hAnsi="Calibri"/>
          <w:b/>
          <w:sz w:val="22"/>
        </w:rPr>
        <w:t xml:space="preserve">Concept: </w:t>
      </w:r>
      <w:r>
        <w:rPr>
          <w:rFonts w:ascii="Calibri" w:hAnsi="Calibri"/>
          <w:sz w:val="22"/>
        </w:rPr>
        <w:t>Banks need easy-to-use money too!</w:t>
      </w:r>
    </w:p>
    <w:p>
      <w:pPr/>
      <w:r>
        <w:rPr>
          <w:rFonts w:ascii="Calibri" w:hAnsi="Calibri"/>
          <w:b/>
          <w:sz w:val="22"/>
        </w:rPr>
        <w:t>Details:</w:t>
      </w:r>
    </w:p>
    <w:p>
      <w:pPr/>
      <w:r>
        <w:rPr>
          <w:rFonts w:ascii="Calibri" w:hAnsi="Calibri"/>
          <w:sz w:val="21"/>
        </w:rPr>
        <w:t>SLR = Keep a percentage of peoples' deposit money in things that can turn into cash quickly (Liquid Assets 💧💰).</w:t>
      </w:r>
    </w:p>
    <w:p>
      <w:pPr/>
      <w:r>
        <w:rPr>
          <w:rFonts w:ascii="Calibri" w:hAnsi="Calibri"/>
          <w:sz w:val="21"/>
        </w:rPr>
        <w:t>Liquid Assets = Cash 💵, Gold ✨, Special Big Leader papers (Gov securities) 📜🏛.</w:t>
      </w:r>
    </w:p>
    <w:p>
      <w:pPr/>
      <w:r>
        <w:rPr>
          <w:rFonts w:ascii="Calibri" w:hAnsi="Calibri"/>
          <w:sz w:val="21"/>
        </w:rPr>
        <w:t>Conventional Banks: Keep at least 13%. Islami Banks: Keep at least 5.5%.</w:t>
      </w:r>
    </w:p>
    <w:p>
      <w:pPr/>
      <w:r>
        <w:rPr>
          <w:rFonts w:ascii="Calibri" w:hAnsi="Calibri"/>
          <w:sz w:val="21"/>
        </w:rPr>
        <w:t>Why? So bank has quick cash if many people want money back at same time.</w:t>
      </w:r>
    </w:p>
    <w:p>
      <w:pPr/>
      <w:r>
        <w:rPr>
          <w:rFonts w:ascii="Calibri" w:hAnsi="Calibri"/>
          <w:b/>
          <w:color w:val="8B0000"/>
          <w:sz w:val="22"/>
        </w:rPr>
        <w:t xml:space="preserve">Equation Math: </w:t>
      </w:r>
      <w:r>
        <w:rPr>
          <w:rFonts w:ascii="Calibri" w:hAnsi="Calibri"/>
          <w:i/>
          <w:color w:val="8B0000"/>
          <w:sz w:val="22"/>
        </w:rPr>
        <w:t>Bank Deposits 💰📥 → Keep % as Quick Cash (SLR = 13% / 5.5%) 💧💰✨📜🏛.</w:t>
      </w:r>
    </w:p>
    <w:p>
      <w:pPr/>
      <w:r>
        <w:rPr>
          <w:rFonts w:ascii="Calibri" w:hAnsi="Calibri"/>
          <w:sz w:val="22"/>
        </w:rPr>
        <w:t>Section 35: Unclaimed Deposits (p.32): (Lost and Found Money!)</w:t>
      </w:r>
    </w:p>
    <w:p>
      <w:pPr/>
      <w:r>
        <w:rPr>
          <w:rFonts w:ascii="Calibri" w:hAnsi="Calibri"/>
          <w:b/>
          <w:sz w:val="22"/>
        </w:rPr>
        <w:t xml:space="preserve">Concept: </w:t>
      </w:r>
      <w:r>
        <w:rPr>
          <w:rFonts w:ascii="Calibri" w:hAnsi="Calibri"/>
          <w:sz w:val="22"/>
        </w:rPr>
        <w:t>Rules about money or things left in the bank for a very long time with no owner found.</w:t>
      </w:r>
    </w:p>
    <w:p>
      <w:pPr/>
      <w:r>
        <w:rPr>
          <w:rFonts w:ascii="Calibri" w:hAnsi="Calibri"/>
          <w:b/>
          <w:sz w:val="22"/>
        </w:rPr>
        <w:t>Details:</w:t>
      </w:r>
    </w:p>
    <w:p>
      <w:pPr/>
      <w:r>
        <w:rPr>
          <w:rFonts w:ascii="Calibri" w:hAnsi="Calibri"/>
          <w:sz w:val="21"/>
        </w:rPr>
        <w:t>Money or things left in the bank for 10 years (nobody touched it, cannot find the owner) 😟💰⏳.</w:t>
      </w:r>
    </w:p>
    <w:p>
      <w:pPr/>
      <w:r>
        <w:rPr>
          <w:rFonts w:ascii="Calibri" w:hAnsi="Calibri"/>
          <w:sz w:val="21"/>
        </w:rPr>
        <w:t>Bank must send this money/thing to Big Boss Bank 🏦➡💰/📦➡BB 👑🏦.</w:t>
      </w:r>
    </w:p>
    <w:p>
      <w:pPr/>
      <w:r>
        <w:rPr>
          <w:rFonts w:ascii="Calibri" w:hAnsi="Calibri"/>
          <w:b/>
          <w:color w:val="8B0000"/>
          <w:sz w:val="22"/>
        </w:rPr>
        <w:t xml:space="preserve">Equation Math: </w:t>
      </w:r>
      <w:r>
        <w:rPr>
          <w:rFonts w:ascii="Calibri" w:hAnsi="Calibri"/>
          <w:i/>
          <w:color w:val="8B0000"/>
          <w:sz w:val="22"/>
        </w:rPr>
        <w:t>Money/Stuff Lost in Bank for 10 Years 😟⏳ → Send to BB 👑🏦.</w:t>
      </w:r>
    </w:p>
    <w:p>
      <w:pPr/>
      <w:r>
        <w:rPr>
          <w:rFonts w:ascii="Calibri" w:hAnsi="Calibri"/>
          <w:sz w:val="22"/>
        </w:rPr>
        <w:t>Section 103: Nominee (p.33): (Who gets the money if you pass away?)</w:t>
      </w:r>
    </w:p>
    <w:p>
      <w:pPr/>
      <w:r>
        <w:rPr>
          <w:rFonts w:ascii="Calibri" w:hAnsi="Calibri"/>
          <w:b/>
          <w:sz w:val="22"/>
        </w:rPr>
        <w:t xml:space="preserve">Concept: </w:t>
      </w:r>
      <w:r>
        <w:rPr>
          <w:rFonts w:ascii="Calibri" w:hAnsi="Calibri"/>
          <w:sz w:val="22"/>
        </w:rPr>
        <w:t>You can choose who gets your money in the bank if you die.</w:t>
      </w:r>
    </w:p>
    <w:p>
      <w:pPr/>
      <w:r>
        <w:rPr>
          <w:rFonts w:ascii="Calibri" w:hAnsi="Calibri"/>
          <w:b/>
          <w:sz w:val="22"/>
        </w:rPr>
        <w:t>Details:</w:t>
      </w:r>
    </w:p>
    <w:p>
      <w:pPr/>
      <w:r>
        <w:rPr>
          <w:rFonts w:ascii="Calibri" w:hAnsi="Calibri"/>
          <w:sz w:val="21"/>
        </w:rPr>
        <w:t>Depositor can choose ONE person (Nominee 👤) to get the money if they die 💀.</w:t>
      </w:r>
    </w:p>
    <w:p>
      <w:pPr/>
      <w:r>
        <w:rPr>
          <w:rFonts w:ascii="Calibri" w:hAnsi="Calibri"/>
          <w:sz w:val="21"/>
        </w:rPr>
        <w:t>Write the nominee's name on a special form 🧑➡✍👤➡🏦.</w:t>
      </w:r>
    </w:p>
    <w:p>
      <w:pPr/>
      <w:r>
        <w:rPr>
          <w:rFonts w:ascii="Calibri" w:hAnsi="Calibri"/>
          <w:sz w:val="21"/>
        </w:rPr>
        <w:t>If depositor dies 💀 → Nominee gets the money 👤➡💰👍✅.</w:t>
      </w:r>
    </w:p>
    <w:p>
      <w:pPr/>
      <w:r>
        <w:rPr>
          <w:rFonts w:ascii="Calibri" w:hAnsi="Calibri"/>
          <w:sz w:val="21"/>
        </w:rPr>
        <w:t>Nominee choice is stronger than a Will 📜(Will) for this specific bank money.</w:t>
      </w:r>
    </w:p>
    <w:p>
      <w:pPr/>
      <w:r>
        <w:rPr>
          <w:rFonts w:ascii="Calibri" w:hAnsi="Calibri"/>
          <w:sz w:val="21"/>
        </w:rPr>
        <w:t>When bank gives money to nominee → Bank's job is done 👍✅.</w:t>
      </w:r>
    </w:p>
    <w:p>
      <w:pPr/>
      <w:r>
        <w:rPr>
          <w:rFonts w:ascii="Calibri" w:hAnsi="Calibri"/>
          <w:b/>
          <w:color w:val="8B0000"/>
          <w:sz w:val="22"/>
        </w:rPr>
        <w:t xml:space="preserve">Equation Math: </w:t>
      </w:r>
      <w:r>
        <w:rPr>
          <w:rFonts w:ascii="Calibri" w:hAnsi="Calibri"/>
          <w:i/>
          <w:color w:val="8B0000"/>
          <w:sz w:val="22"/>
        </w:rPr>
        <w:t>Your Money 💰 + You Die 💀 → Who Gets Money? 🤔👤 → You Choose Nominee 👤 → Nominee Gets Money 👍💰✅. Nominee Choice 👍 &gt; Will Paper 📜.</w:t>
      </w:r>
    </w:p>
    <w:p>
      <w:pPr/>
      <w:r>
        <w:rPr>
          <w:rFonts w:ascii="Calibri" w:hAnsi="Calibri"/>
          <w:b/>
          <w:color w:val="1F4E79"/>
          <w:sz w:val="22"/>
        </w:rPr>
        <w:t>MODULE A (BCA 1991) Final Summary: Bank Act 📜🏦 = Rules for Regular Banks 🏦 → BB Watches 👀 + Gives Permission 📜. Bank Jobs = Take/Give Money 💰 + Handle Papers 📜 + Money Tools 💳. Cannot Do Other Business 🚫❌. Bank Needs Strong Money 💪💰 → CAR ≥ 10% ✅ + Save Money 🏺. Rules for Owning Bank Pieces = Family ≤ 10% + &gt;5% Ask BB 👍. Banks Must Save Part of Profit 💰📈➡🏺 + Keep Cash at BB (CRR) 🔒 + Keep Quick Cash (SLR) 💧💰. Rules for Loans = Limits on Who/How Much 🚫❌. Bad Payers Go on List 📜. Need BB Permission 📜 for Bank + for New Office 👍. Old Lost Money (10yr) Goes to BB 👑🏦. You Can Choose Nominee 👤💀 to Get Your Money 💰👍.</w:t>
      </w:r>
    </w:p>
    <w:p>
      <w:pPr/>
      <w:r>
        <w:rPr>
          <w:rFonts w:ascii="Calibri" w:hAnsi="Calibri"/>
          <w:color w:val="C0C0C0"/>
          <w:sz w:val="16"/>
        </w:rPr>
        <w:t>────────────────────────────────────────────────────────────────────────────────</w:t>
      </w:r>
    </w:p>
    <w:p>
      <w:pPr/>
      <w:r>
        <w:rPr>
          <w:rFonts w:ascii="Calibri" w:hAnsi="Calibri"/>
          <w:b/>
          <w:color w:val="2E75B6"/>
          <w:sz w:val="23"/>
        </w:rPr>
        <w:t>3. Financial Institutions Act, 1993 (Rule Book for Other Money Houses 🏦📜 - Not Banks!)</w:t>
      </w:r>
    </w:p>
    <w:p>
      <w:pPr/>
      <w:r>
        <w:rPr>
          <w:rFonts w:ascii="Calibri" w:hAnsi="Calibri"/>
          <w:sz w:val="22"/>
        </w:rPr>
        <w:t>Preliminary and Objective (p.35):</w:t>
      </w:r>
    </w:p>
    <w:p>
      <w:pPr/>
      <w:r>
        <w:rPr>
          <w:rFonts w:ascii="Calibri" w:hAnsi="Calibri"/>
          <w:b/>
          <w:sz w:val="22"/>
        </w:rPr>
        <w:t xml:space="preserve">Concept: </w:t>
      </w:r>
      <w:r>
        <w:rPr>
          <w:rFonts w:ascii="Calibri" w:hAnsi="Calibri"/>
          <w:sz w:val="22"/>
        </w:rPr>
        <w:t>Rules for money businesses that are NOT banks, but still do money work.</w:t>
      </w:r>
    </w:p>
    <w:p>
      <w:pPr/>
      <w:r>
        <w:rPr>
          <w:rFonts w:ascii="Calibri" w:hAnsi="Calibri"/>
          <w:b/>
          <w:sz w:val="22"/>
        </w:rPr>
        <w:t>Details:</w:t>
      </w:r>
    </w:p>
    <w:p>
      <w:pPr/>
      <w:r>
        <w:rPr>
          <w:rFonts w:ascii="Calibri" w:hAnsi="Calibri"/>
          <w:sz w:val="21"/>
        </w:rPr>
        <w:t>Started on August 6, 1993.</w:t>
      </w:r>
    </w:p>
    <w:p>
      <w:pPr/>
      <w:r>
        <w:rPr>
          <w:rFonts w:ascii="Calibri" w:hAnsi="Calibri"/>
          <w:sz w:val="21"/>
        </w:rPr>
        <w:t>Goal = Give permission (license 📜👍) to other Money Houses (FIs) + Control them (watch them 👀).</w:t>
      </w:r>
    </w:p>
    <w:p>
      <w:pPr/>
      <w:r>
        <w:rPr>
          <w:rFonts w:ascii="Calibri" w:hAnsi="Calibri"/>
          <w:sz w:val="21"/>
        </w:rPr>
        <w:t>What is an FI? → A money house (NOT a bank) that: Gives loans for big things (factories 🏭, shops 🏢, farms 🚜, buildings 🏠).</w:t>
      </w:r>
    </w:p>
    <w:p>
      <w:pPr/>
      <w:r>
        <w:rPr>
          <w:rFonts w:ascii="Calibri" w:hAnsi="Calibri"/>
          <w:sz w:val="21"/>
        </w:rPr>
        <w:t>Buys/Sells/Invests in company papers (shares, bonds) 📜💰.</w:t>
      </w:r>
    </w:p>
    <w:p>
      <w:pPr/>
      <w:r>
        <w:rPr>
          <w:rFonts w:ascii="Calibri" w:hAnsi="Calibri"/>
          <w:sz w:val="21"/>
        </w:rPr>
        <w:t>Helps with paying for things slowly (installment/lease) 🐢💰.</w:t>
      </w:r>
    </w:p>
    <w:p>
      <w:pPr/>
      <w:r>
        <w:rPr>
          <w:rFonts w:ascii="Calibri" w:hAnsi="Calibri"/>
          <w:sz w:val="21"/>
        </w:rPr>
        <w:t>Helps new ideas grow (venture capital) 🌱💡💰.</w:t>
      </w:r>
    </w:p>
    <w:p>
      <w:pPr/>
      <w:r>
        <w:rPr>
          <w:rFonts w:ascii="Calibri" w:hAnsi="Calibri"/>
          <w:sz w:val="21"/>
        </w:rPr>
        <w:t>Includes: Merchant banks, Investment companies, Leasing companies etc.</w:t>
      </w:r>
    </w:p>
    <w:p>
      <w:pPr/>
      <w:r>
        <w:rPr>
          <w:rFonts w:ascii="Calibri" w:hAnsi="Calibri"/>
          <w:b/>
          <w:color w:val="8B0000"/>
          <w:sz w:val="22"/>
        </w:rPr>
        <w:t xml:space="preserve">Equation Math: </w:t>
      </w:r>
      <w:r>
        <w:rPr>
          <w:rFonts w:ascii="Calibri" w:hAnsi="Calibri"/>
          <w:i/>
          <w:color w:val="8B0000"/>
          <w:sz w:val="22"/>
        </w:rPr>
        <w:t>FI Act 📜 = Rules for Non-Bank Money Houses (FIs) → Gives Permission 📜👍 + Controls 👀. FI ≠ Bank 🏦.</w:t>
      </w:r>
    </w:p>
    <w:p>
      <w:pPr/>
      <w:r>
        <w:rPr>
          <w:rFonts w:ascii="Calibri" w:hAnsi="Calibri"/>
          <w:sz w:val="22"/>
        </w:rPr>
        <w:t>Chapter II - Licensing (p.36-40):</w:t>
      </w:r>
    </w:p>
    <w:p>
      <w:pPr/>
      <w:r>
        <w:rPr>
          <w:rFonts w:ascii="Calibri" w:hAnsi="Calibri"/>
          <w:b/>
          <w:sz w:val="22"/>
        </w:rPr>
        <w:t xml:space="preserve">Concept: </w:t>
      </w:r>
      <w:r>
        <w:rPr>
          <w:rFonts w:ascii="Calibri" w:hAnsi="Calibri"/>
          <w:sz w:val="22"/>
        </w:rPr>
        <w:t>Rules and steps for getting the official permission paper to be an FI.</w:t>
      </w:r>
    </w:p>
    <w:p>
      <w:pPr/>
      <w:r>
        <w:rPr>
          <w:rFonts w:ascii="Calibri" w:hAnsi="Calibri"/>
          <w:b/>
          <w:sz w:val="22"/>
        </w:rPr>
        <w:t>Details:</w:t>
      </w:r>
    </w:p>
    <w:p>
      <w:pPr/>
      <w:r>
        <w:rPr>
          <w:rFonts w:ascii="Calibri" w:hAnsi="Calibri"/>
          <w:sz w:val="21"/>
        </w:rPr>
        <w:t>Sec 4: Need a license 📜 from BB to be an FI. No License = Not an FI 🚫.</w:t>
      </w:r>
    </w:p>
    <w:p>
      <w:pPr/>
      <w:r>
        <w:rPr>
          <w:rFonts w:ascii="Calibri" w:hAnsi="Calibri"/>
          <w:sz w:val="21"/>
        </w:rPr>
        <w:t>Before giving license, BB checks: Money situation (💰?), Bosses (🧑💼?), Strong money (Capital 💪💰?), Plan (📝?), Public interest (👍🌍?).</w:t>
      </w:r>
    </w:p>
    <w:p>
      <w:pPr/>
      <w:r>
        <w:rPr>
          <w:rFonts w:ascii="Calibri" w:hAnsi="Calibri"/>
          <w:sz w:val="21"/>
        </w:rPr>
        <w:t>BB can add special rules (conditions) to the license 📜 + Rules.</w:t>
      </w:r>
    </w:p>
    <w:p>
      <w:pPr/>
      <w:r>
        <w:rPr>
          <w:rFonts w:ascii="Calibri" w:hAnsi="Calibri"/>
          <w:sz w:val="21"/>
        </w:rPr>
        <w:t>Sec 8: BB can stop the license (cancel 🚫📜) if FI: Stops working 😴, Closes down 🛑, Told lies to get license 🤥📜, Hurts depositors' money 😠💰👎, Not enough money 😟💰, Breaks license rules 😠📜, Bosses do crimes 🧑💼👎.</w:t>
      </w:r>
    </w:p>
    <w:p>
      <w:pPr/>
      <w:r>
        <w:rPr>
          <w:rFonts w:ascii="Calibri" w:hAnsi="Calibri"/>
          <w:sz w:val="21"/>
        </w:rPr>
        <w:t>BB must warn FI first (give 15 days notice 📅!) before cancelling.</w:t>
      </w:r>
    </w:p>
    <w:p>
      <w:pPr/>
      <w:r>
        <w:rPr>
          <w:rFonts w:ascii="Calibri" w:hAnsi="Calibri"/>
          <w:b/>
          <w:color w:val="8B0000"/>
          <w:sz w:val="22"/>
        </w:rPr>
        <w:t xml:space="preserve">Equation Math: </w:t>
      </w:r>
      <w:r>
        <w:rPr>
          <w:rFonts w:ascii="Calibri" w:hAnsi="Calibri"/>
          <w:i/>
          <w:color w:val="8B0000"/>
          <w:sz w:val="22"/>
        </w:rPr>
        <w:t>FI Wants License 📜➡ BB Checks (💰🧑💼💪📝🌍👍) 👍/👎➡ FI Gets License + Rules ✅. FI Bad 😠👎 ➡ BB Warns (15d 📅) ➡ BB Cancels License 🚫📜.</w:t>
      </w:r>
    </w:p>
    <w:p>
      <w:pPr/>
      <w:r>
        <w:rPr>
          <w:rFonts w:ascii="Calibri" w:hAnsi="Calibri"/>
          <w:sz w:val="22"/>
        </w:rPr>
        <w:t>Chapter IV - Business Rules &amp; Loan Restrictions (p.41-44):</w:t>
      </w:r>
    </w:p>
    <w:p>
      <w:pPr/>
      <w:r>
        <w:rPr>
          <w:rFonts w:ascii="Calibri" w:hAnsi="Calibri"/>
          <w:b/>
          <w:sz w:val="22"/>
        </w:rPr>
        <w:t xml:space="preserve">Concept: </w:t>
      </w:r>
      <w:r>
        <w:rPr>
          <w:rFonts w:ascii="Calibri" w:hAnsi="Calibri"/>
          <w:sz w:val="22"/>
        </w:rPr>
        <w:t>Specific rules about what FIs can and cannot do in business.</w:t>
      </w:r>
    </w:p>
    <w:p>
      <w:pPr/>
      <w:r>
        <w:rPr>
          <w:rFonts w:ascii="Calibri" w:hAnsi="Calibri"/>
          <w:b/>
          <w:sz w:val="22"/>
        </w:rPr>
        <w:t>Details:</w:t>
      </w:r>
    </w:p>
    <w:p>
      <w:pPr/>
      <w:r>
        <w:rPr>
          <w:rFonts w:ascii="Calibri" w:hAnsi="Calibri"/>
          <w:sz w:val="21"/>
        </w:rPr>
        <w:t>Sec 13: FIs must give receipts when people give them money 📥➡👍📝.</w:t>
      </w:r>
    </w:p>
    <w:p>
      <w:pPr/>
      <w:r>
        <w:rPr>
          <w:rFonts w:ascii="Calibri" w:hAnsi="Calibri"/>
          <w:sz w:val="21"/>
        </w:rPr>
        <w:t>Sec 14: FIs CANNOT take deposits via cheque 🚫📝, Deal in gold/FX coins 🚫🥇🌍.</w:t>
      </w:r>
    </w:p>
    <w:p>
      <w:pPr/>
      <w:r>
        <w:rPr>
          <w:rFonts w:ascii="Calibri" w:hAnsi="Calibri"/>
          <w:sz w:val="21"/>
        </w:rPr>
        <w:t>Cannot give VERY BIG loans (&gt;30% or 100% of FI capital) without BB OK 🚫.</w:t>
      </w:r>
    </w:p>
    <w:p>
      <w:pPr/>
      <w:r>
        <w:rPr>
          <w:rFonts w:ascii="Calibri" w:hAnsi="Calibri"/>
          <w:sz w:val="21"/>
        </w:rPr>
        <w:t>Cannot give big unsecured loans (&gt;10% capital) to companies where FI bosses are involved 🚫.</w:t>
      </w:r>
    </w:p>
    <w:p>
      <w:pPr/>
      <w:r>
        <w:rPr>
          <w:rFonts w:ascii="Calibri" w:hAnsi="Calibri"/>
          <w:sz w:val="21"/>
        </w:rPr>
        <w:t>Sec 16: FIs cannot buy too many shares (&gt;25% capital) 🚫.</w:t>
      </w:r>
    </w:p>
    <w:p>
      <w:pPr/>
      <w:r>
        <w:rPr>
          <w:rFonts w:ascii="Calibri" w:hAnsi="Calibri"/>
          <w:sz w:val="21"/>
        </w:rPr>
        <w:t>Sec 17: FIs cannot own too much land/buildings (&gt;25% capital) 🚫🏢.</w:t>
      </w:r>
    </w:p>
    <w:p>
      <w:pPr/>
      <w:r>
        <w:rPr>
          <w:rFonts w:ascii="Calibri" w:hAnsi="Calibri"/>
          <w:b/>
          <w:color w:val="8B0000"/>
          <w:sz w:val="22"/>
        </w:rPr>
        <w:t xml:space="preserve">Equation Math: </w:t>
      </w:r>
      <w:r>
        <w:rPr>
          <w:rFonts w:ascii="Calibri" w:hAnsi="Calibri"/>
          <w:i/>
          <w:color w:val="8B0000"/>
          <w:sz w:val="22"/>
        </w:rPr>
        <w:t>FI Business Rules = Give Receipt 👍📝 + No Cheque Deposits 🚫📝 + No Gold/FX 🚫🥇🌍 + Limit Big Loans 💰🛑 + No Shopping Business 🚫🏬 + Limit Buying Shares/Buildings 🚫🧩🏢.</w:t>
      </w:r>
    </w:p>
    <w:p>
      <w:pPr/>
      <w:r>
        <w:rPr>
          <w:rFonts w:ascii="Calibri" w:hAnsi="Calibri"/>
          <w:sz w:val="22"/>
        </w:rPr>
        <w:t>Chapter VI - Inspection &amp; Failures (p.44-46):</w:t>
      </w:r>
    </w:p>
    <w:p>
      <w:pPr/>
      <w:r>
        <w:rPr>
          <w:rFonts w:ascii="Calibri" w:hAnsi="Calibri"/>
          <w:b/>
          <w:sz w:val="22"/>
        </w:rPr>
        <w:t xml:space="preserve">Concept: </w:t>
      </w:r>
      <w:r>
        <w:rPr>
          <w:rFonts w:ascii="Calibri" w:hAnsi="Calibri"/>
          <w:sz w:val="22"/>
        </w:rPr>
        <w:t>BB checks FIs and steps in if they are having problems.</w:t>
      </w:r>
    </w:p>
    <w:p>
      <w:pPr/>
      <w:r>
        <w:rPr>
          <w:rFonts w:ascii="Calibri" w:hAnsi="Calibri"/>
          <w:b/>
          <w:sz w:val="22"/>
        </w:rPr>
        <w:t>Details:</w:t>
      </w:r>
    </w:p>
    <w:p>
      <w:pPr/>
      <w:r>
        <w:rPr>
          <w:rFonts w:ascii="Calibri" w:hAnsi="Calibri"/>
          <w:sz w:val="21"/>
        </w:rPr>
        <w:t>Sec 20: BB can check (inspect 👀) FIs anytime.</w:t>
      </w:r>
    </w:p>
    <w:p>
      <w:pPr/>
      <w:r>
        <w:rPr>
          <w:rFonts w:ascii="Calibri" w:hAnsi="Calibri"/>
          <w:sz w:val="21"/>
        </w:rPr>
        <w:t>Sec 21: If FI is weak (cannot pay people back 😟💰), it must tell BB.</w:t>
      </w:r>
    </w:p>
    <w:p>
      <w:pPr/>
      <w:r>
        <w:rPr>
          <w:rFonts w:ascii="Calibri" w:hAnsi="Calibri"/>
          <w:sz w:val="21"/>
        </w:rPr>
        <w:t>Sec 22: If BB finds FI is weak/badly run: BB can give orders 📜➡, Put someone in charge 🧑💼👍, Take control itself 💪👑🏦, Ask High Court to close the FI down ⚖🛑.</w:t>
      </w:r>
    </w:p>
    <w:p>
      <w:pPr/>
      <w:r>
        <w:rPr>
          <w:rFonts w:ascii="Calibri" w:hAnsi="Calibri"/>
          <w:b/>
          <w:color w:val="8B0000"/>
          <w:sz w:val="22"/>
        </w:rPr>
        <w:t xml:space="preserve">Equation Math: </w:t>
      </w:r>
      <w:r>
        <w:rPr>
          <w:rFonts w:ascii="Calibri" w:hAnsi="Calibri"/>
          <w:i/>
          <w:color w:val="8B0000"/>
          <w:sz w:val="22"/>
        </w:rPr>
        <w:t>BB Checks FI 👀👍. FI Weak 😟💰➡ Tell BB 🗣. BB Can Order / Put Boss / Take Control / Ask Court to Close 📜🧑💼💪⚖🛑.</w:t>
      </w:r>
    </w:p>
    <w:p>
      <w:pPr/>
      <w:r>
        <w:rPr>
          <w:rFonts w:ascii="Calibri" w:hAnsi="Calibri"/>
          <w:sz w:val="22"/>
        </w:rPr>
        <w:t>Chapter VIII - Moratorium &amp; Reconstruction (p.48-52): (Pause Button &amp; Fixing Things ⏸🔧)</w:t>
      </w:r>
    </w:p>
    <w:p>
      <w:pPr/>
      <w:r>
        <w:rPr>
          <w:rFonts w:ascii="Calibri" w:hAnsi="Calibri"/>
          <w:b/>
          <w:sz w:val="22"/>
        </w:rPr>
        <w:t xml:space="preserve">Concept: </w:t>
      </w:r>
      <w:r>
        <w:rPr>
          <w:rFonts w:ascii="Calibri" w:hAnsi="Calibri"/>
          <w:sz w:val="22"/>
        </w:rPr>
        <w:t>Rules for pausing an FI's business if it's in trouble and trying to fix it.</w:t>
      </w:r>
    </w:p>
    <w:p>
      <w:pPr/>
      <w:r>
        <w:rPr>
          <w:rFonts w:ascii="Calibri" w:hAnsi="Calibri"/>
          <w:b/>
          <w:sz w:val="22"/>
        </w:rPr>
        <w:t>Details:</w:t>
      </w:r>
    </w:p>
    <w:p>
      <w:pPr/>
      <w:r>
        <w:rPr>
          <w:rFonts w:ascii="Calibri" w:hAnsi="Calibri"/>
          <w:sz w:val="21"/>
        </w:rPr>
        <w:t>Sec 27: If FI is in trouble 😟, BB can press PAUSE (moratorium ⏸) on its business for up to 6 months (can extend 6 more).</w:t>
      </w:r>
    </w:p>
    <w:p>
      <w:pPr/>
      <w:r>
        <w:rPr>
          <w:rFonts w:ascii="Calibri" w:hAnsi="Calibri"/>
          <w:sz w:val="21"/>
        </w:rPr>
        <w:t>During pause, BB can make a plan to Fix the FI (reconstruction 🔧) or Join it with another FI (amalgamation 🤝).</w:t>
      </w:r>
    </w:p>
    <w:p>
      <w:pPr/>
      <w:r>
        <w:rPr>
          <w:rFonts w:ascii="Calibri" w:hAnsi="Calibri"/>
          <w:sz w:val="21"/>
        </w:rPr>
        <w:t>The plan needs Big Leader (Gov) approval 👍🏛.</w:t>
      </w:r>
    </w:p>
    <w:p>
      <w:pPr/>
      <w:r>
        <w:rPr>
          <w:rFonts w:ascii="Calibri" w:hAnsi="Calibri"/>
          <w:sz w:val="21"/>
        </w:rPr>
        <w:t>Sec 29: High Court ⚖ can close down (wind up) an FI if BB asks.</w:t>
      </w:r>
    </w:p>
    <w:p>
      <w:pPr/>
      <w:r>
        <w:rPr>
          <w:rFonts w:ascii="Calibri" w:hAnsi="Calibri"/>
          <w:b/>
          <w:color w:val="8B0000"/>
          <w:sz w:val="22"/>
        </w:rPr>
        <w:t xml:space="preserve">Equation Math: </w:t>
      </w:r>
      <w:r>
        <w:rPr>
          <w:rFonts w:ascii="Calibri" w:hAnsi="Calibri"/>
          <w:i/>
          <w:color w:val="8B0000"/>
          <w:sz w:val="22"/>
        </w:rPr>
        <w:t>FI Trouble 😟➡ BB Can Pause Business ⏸. During Pause: Plan to Fix 🔧 / Join 🤝. Plan Needs Gov OK 👍🏛. Court Closes FI ⚖🛑.</w:t>
      </w:r>
    </w:p>
    <w:p>
      <w:pPr/>
      <w:r>
        <w:rPr>
          <w:rFonts w:ascii="Calibri" w:hAnsi="Calibri"/>
          <w:sz w:val="22"/>
        </w:rPr>
        <w:t>Offences and Punishments (p.52-55):</w:t>
      </w:r>
    </w:p>
    <w:p>
      <w:pPr/>
      <w:r>
        <w:rPr>
          <w:rFonts w:ascii="Calibri" w:hAnsi="Calibri"/>
          <w:b/>
          <w:sz w:val="22"/>
        </w:rPr>
        <w:t xml:space="preserve">Concept: </w:t>
      </w:r>
      <w:r>
        <w:rPr>
          <w:rFonts w:ascii="Calibri" w:hAnsi="Calibri"/>
          <w:sz w:val="22"/>
        </w:rPr>
        <w:t>Breaking rules = trouble!</w:t>
      </w:r>
    </w:p>
    <w:p>
      <w:pPr/>
      <w:r>
        <w:rPr>
          <w:rFonts w:ascii="Calibri" w:hAnsi="Calibri"/>
          <w:b/>
          <w:sz w:val="22"/>
        </w:rPr>
        <w:t>Details:</w:t>
      </w:r>
    </w:p>
    <w:p>
      <w:pPr/>
      <w:r>
        <w:rPr>
          <w:rFonts w:ascii="Calibri" w:hAnsi="Calibri"/>
          <w:sz w:val="21"/>
        </w:rPr>
        <w:t>Doing FI business without license = Jail (≤2yr) or Fine (≤5 lakh) 😠.</w:t>
      </w:r>
    </w:p>
    <w:p>
      <w:pPr/>
      <w:r>
        <w:rPr>
          <w:rFonts w:ascii="Calibri" w:hAnsi="Calibri"/>
          <w:sz w:val="21"/>
        </w:rPr>
        <w:t>Not helping BB check = Jail (≤1yr) or Fine (≤2 lakh) 😠.</w:t>
      </w:r>
    </w:p>
    <w:p>
      <w:pPr/>
      <w:r>
        <w:rPr>
          <w:rFonts w:ascii="Calibri" w:hAnsi="Calibri"/>
          <w:sz w:val="21"/>
        </w:rPr>
        <w:t>Lying to get license = Jail (≤3yr) or Fine (≤10 lakh) 😠.</w:t>
      </w:r>
    </w:p>
    <w:p>
      <w:pPr/>
      <w:r>
        <w:rPr>
          <w:rFonts w:ascii="Calibri" w:hAnsi="Calibri"/>
          <w:sz w:val="21"/>
        </w:rPr>
        <w:t>Breaking loan rules (Sec 14) = Fine (≤20 lakh) 😠.</w:t>
      </w:r>
    </w:p>
    <w:p>
      <w:pPr/>
      <w:r>
        <w:rPr>
          <w:rFonts w:ascii="Calibri" w:hAnsi="Calibri"/>
          <w:sz w:val="21"/>
        </w:rPr>
        <w:t>Putting false info in books/reports = Fine (≤10 lakh) or Jail (≤3yr) 😠.</w:t>
      </w:r>
    </w:p>
    <w:p>
      <w:pPr/>
      <w:r>
        <w:rPr>
          <w:rFonts w:ascii="Calibri" w:hAnsi="Calibri"/>
          <w:sz w:val="21"/>
        </w:rPr>
        <w:t>Sec 43: BB can choose to just fine people instead of going to court 👍💰⚖.</w:t>
      </w:r>
    </w:p>
    <w:p>
      <w:pPr/>
      <w:r>
        <w:rPr>
          <w:rFonts w:ascii="Calibri" w:hAnsi="Calibri"/>
          <w:b/>
          <w:color w:val="8B0000"/>
          <w:sz w:val="22"/>
        </w:rPr>
        <w:t xml:space="preserve">Equation Math: </w:t>
      </w:r>
      <w:r>
        <w:rPr>
          <w:rFonts w:ascii="Calibri" w:hAnsi="Calibri"/>
          <w:i/>
          <w:color w:val="8B0000"/>
          <w:sz w:val="22"/>
        </w:rPr>
        <w:t>Breaking Rules = Jail/Fine 😠👎👮💰. BB Can Fine Instead of Court 👍💰.</w:t>
      </w:r>
    </w:p>
    <w:p>
      <w:pPr/>
      <w:r>
        <w:rPr>
          <w:rFonts w:ascii="Calibri" w:hAnsi="Calibri"/>
          <w:b/>
          <w:color w:val="1F4E79"/>
          <w:sz w:val="22"/>
        </w:rPr>
        <w:t>MODULE A (FIA 1993) Final Summary: FI Act 📜 = Rules for Non-Bank Money Houses (FIs) → Give Permission 📜👍 + Control 👀. FI Jobs = Big Loans 🏭🏢🚜🏠💰 + Papers 📜💰 + Pay Slow 🐢💰 + New Idea Money 🌱💡💰. Cannot Do Bank Job (Cheque Deposit). FI Needs Strong Money + Save Money + Keep Quick Cash. BB Checks FIs. If FI Trouble → BB Can Order / Put Boss / Take Control / Close. Breaking Rules = Jail/Fine.</w:t>
      </w:r>
    </w:p>
    <w:p>
      <w:pPr/>
      <w:r>
        <w:rPr>
          <w:rFonts w:ascii="Calibri" w:hAnsi="Calibri"/>
          <w:color w:val="C0C0C0"/>
          <w:sz w:val="16"/>
        </w:rPr>
        <w:t>────────────────────────────────────────────────────────────────────────────────</w:t>
      </w:r>
    </w:p>
    <w:p>
      <w:pPr/>
      <w:r>
        <w:rPr>
          <w:rFonts w:ascii="Calibri" w:hAnsi="Calibri"/>
          <w:b/>
          <w:color w:val="2E75B6"/>
          <w:sz w:val="23"/>
        </w:rPr>
        <w:t>4. Artho Rin Adalat Ain, 2003 (Money Loan Court Law ⚖💰)</w:t>
      </w:r>
    </w:p>
    <w:p>
      <w:pPr/>
      <w:r>
        <w:rPr>
          <w:rFonts w:ascii="Calibri" w:hAnsi="Calibri"/>
          <w:sz w:val="22"/>
        </w:rPr>
        <w:t>Preliminary and Objective (p.57-58):</w:t>
      </w:r>
    </w:p>
    <w:p>
      <w:pPr/>
      <w:r>
        <w:rPr>
          <w:rFonts w:ascii="Calibri" w:hAnsi="Calibri"/>
          <w:b/>
          <w:sz w:val="22"/>
        </w:rPr>
        <w:t xml:space="preserve">Concept: </w:t>
      </w:r>
      <w:r>
        <w:rPr>
          <w:rFonts w:ascii="Calibri" w:hAnsi="Calibri"/>
          <w:sz w:val="22"/>
        </w:rPr>
        <w:t>A special court rule book to help banks get loan money back faster when people don't pay.</w:t>
      </w:r>
    </w:p>
    <w:p>
      <w:pPr/>
      <w:r>
        <w:rPr>
          <w:rFonts w:ascii="Calibri" w:hAnsi="Calibri"/>
          <w:b/>
          <w:sz w:val="22"/>
        </w:rPr>
        <w:t>Details:</w:t>
      </w:r>
    </w:p>
    <w:p>
      <w:pPr/>
      <w:r>
        <w:rPr>
          <w:rFonts w:ascii="Calibri" w:hAnsi="Calibri"/>
          <w:sz w:val="21"/>
        </w:rPr>
        <w:t>Problem: People not paying back loans (NPL - Non-Performing Loans 😟💰👎). This hurts banks 🏦 and country 🇧🇩.</w:t>
      </w:r>
    </w:p>
    <w:p>
      <w:pPr/>
      <w:r>
        <w:rPr>
          <w:rFonts w:ascii="Calibri" w:hAnsi="Calibri"/>
          <w:sz w:val="21"/>
        </w:rPr>
        <w:t>Old ways (Civil Court ⚖) were too slow 🐢⏳.</w:t>
      </w:r>
    </w:p>
    <w:p>
      <w:pPr/>
      <w:r>
        <w:rPr>
          <w:rFonts w:ascii="Calibri" w:hAnsi="Calibri"/>
          <w:sz w:val="21"/>
        </w:rPr>
        <w:t>This law (started 1990, updated 2003, 2004, 2010) creates special courts (Artho Rin Adalat ⚖💰).</w:t>
      </w:r>
    </w:p>
    <w:p>
      <w:pPr/>
      <w:r>
        <w:rPr>
          <w:rFonts w:ascii="Calibri" w:hAnsi="Calibri"/>
          <w:sz w:val="21"/>
        </w:rPr>
        <w:t>Goal = Speedy finishing of loan cases 👍⏳.</w:t>
      </w:r>
    </w:p>
    <w:p>
      <w:pPr/>
      <w:r>
        <w:rPr>
          <w:rFonts w:ascii="Calibri" w:hAnsi="Calibri"/>
          <w:sz w:val="21"/>
        </w:rPr>
        <w:t>Focuses on papers (documents 📜) more, less talking 🗣.</w:t>
      </w:r>
    </w:p>
    <w:p>
      <w:pPr/>
      <w:r>
        <w:rPr>
          <w:rFonts w:ascii="Calibri" w:hAnsi="Calibri"/>
          <w:sz w:val="21"/>
        </w:rPr>
        <w:t>Allows trying to agree (mediation 🤝) first before court.</w:t>
      </w:r>
    </w:p>
    <w:p>
      <w:pPr/>
      <w:r>
        <w:rPr>
          <w:rFonts w:ascii="Calibri" w:hAnsi="Calibri"/>
          <w:b/>
          <w:color w:val="8B0000"/>
          <w:sz w:val="22"/>
        </w:rPr>
        <w:t xml:space="preserve">Equation Math: </w:t>
      </w:r>
      <w:r>
        <w:rPr>
          <w:rFonts w:ascii="Calibri" w:hAnsi="Calibri"/>
          <w:i/>
          <w:color w:val="8B0000"/>
          <w:sz w:val="22"/>
        </w:rPr>
        <w:t>Loans Not Paid 😟💰👎 → Old Court Slow 🐢⏳→ Need Fast Way 👍⏳→ Make Special Court (Artho Rin Adalat ⚖💰). Goal = Finish Cases Fast 👍⏳.</w:t>
      </w:r>
    </w:p>
    <w:p>
      <w:pPr/>
      <w:r>
        <w:rPr>
          <w:rFonts w:ascii="Calibri" w:hAnsi="Calibri"/>
          <w:sz w:val="22"/>
        </w:rPr>
        <w:t>Section 46: Time Limit for Filing Suit (p.58-59):</w:t>
      </w:r>
    </w:p>
    <w:p>
      <w:pPr/>
      <w:r>
        <w:rPr>
          <w:rFonts w:ascii="Calibri" w:hAnsi="Calibri"/>
          <w:b/>
          <w:sz w:val="22"/>
        </w:rPr>
        <w:t xml:space="preserve">Concept: </w:t>
      </w:r>
      <w:r>
        <w:rPr>
          <w:rFonts w:ascii="Calibri" w:hAnsi="Calibri"/>
          <w:sz w:val="22"/>
        </w:rPr>
        <w:t>Special rule about how quickly banks MUST start a court case if a borrower pays back very little.</w:t>
      </w:r>
    </w:p>
    <w:p>
      <w:pPr/>
      <w:r>
        <w:rPr>
          <w:rFonts w:ascii="Calibri" w:hAnsi="Calibri"/>
          <w:b/>
          <w:sz w:val="22"/>
        </w:rPr>
        <w:t>Details:</w:t>
      </w:r>
    </w:p>
    <w:p>
      <w:pPr/>
      <w:r>
        <w:rPr>
          <w:rFonts w:ascii="Calibri" w:hAnsi="Calibri"/>
          <w:sz w:val="21"/>
        </w:rPr>
        <w:t>This rule is special (stronger than general time limit law - Limitation Act) 👍💪.</w:t>
      </w:r>
    </w:p>
    <w:p>
      <w:pPr/>
      <w:r>
        <w:rPr>
          <w:rFonts w:ascii="Calibri" w:hAnsi="Calibri"/>
          <w:sz w:val="21"/>
        </w:rPr>
        <w:t>If borrower pays back VERY little (&lt;10% in 1st year, &lt;15% in 2nd year, &lt;25% in 3rd year) of what they were supposed to pay…</w:t>
      </w:r>
    </w:p>
    <w:p>
      <w:pPr/>
      <w:r>
        <w:rPr>
          <w:rFonts w:ascii="Calibri" w:hAnsi="Calibri"/>
          <w:sz w:val="21"/>
        </w:rPr>
        <w:t>Bank/FI MUST start a court case within 1 year AFTER that little payment period ends.</w:t>
      </w:r>
    </w:p>
    <w:p>
      <w:pPr/>
      <w:r>
        <w:rPr>
          <w:rFonts w:ascii="Calibri" w:hAnsi="Calibri"/>
          <w:sz w:val="21"/>
        </w:rPr>
        <w:t>Changing the loan payment dates (Rescheduling) restarts the time clock ⏳🔄.</w:t>
      </w:r>
    </w:p>
    <w:p>
      <w:pPr/>
      <w:r>
        <w:rPr>
          <w:rFonts w:ascii="Calibri" w:hAnsi="Calibri"/>
          <w:sz w:val="21"/>
        </w:rPr>
        <w:t>If bank starts case LATE ⏳👎 → BB must be told, officer gets punished 😠👎🧑💼.</w:t>
      </w:r>
    </w:p>
    <w:p>
      <w:pPr/>
      <w:r>
        <w:rPr>
          <w:rFonts w:ascii="Calibri" w:hAnsi="Calibri"/>
          <w:b/>
          <w:color w:val="8B0000"/>
          <w:sz w:val="22"/>
        </w:rPr>
        <w:t xml:space="preserve">Equation Math: </w:t>
      </w:r>
      <w:r>
        <w:rPr>
          <w:rFonts w:ascii="Calibri" w:hAnsi="Calibri"/>
          <w:i/>
          <w:color w:val="8B0000"/>
          <w:sz w:val="22"/>
        </w:rPr>
        <w:t>Borrower Pays Too Little (&lt;%) 😠👎💰➡ Bank Must Start Court Case (≤ 1yr) ⚖⏳. Start Late ⏳👎 ➡ Officer Punished 😠👎🧑💼.</w:t>
      </w:r>
    </w:p>
    <w:p>
      <w:pPr/>
      <w:r>
        <w:rPr>
          <w:rFonts w:ascii="Calibri" w:hAnsi="Calibri"/>
          <w:sz w:val="22"/>
        </w:rPr>
        <w:t>Section 47: Restriction on Claim Amount (p.59):</w:t>
      </w:r>
    </w:p>
    <w:p>
      <w:pPr/>
      <w:r>
        <w:rPr>
          <w:rFonts w:ascii="Calibri" w:hAnsi="Calibri"/>
          <w:b/>
          <w:sz w:val="22"/>
        </w:rPr>
        <w:t xml:space="preserve">Concept: </w:t>
      </w:r>
      <w:r>
        <w:rPr>
          <w:rFonts w:ascii="Calibri" w:hAnsi="Calibri"/>
          <w:sz w:val="22"/>
        </w:rPr>
        <w:t>Maximum amount of money the bank can ask for in the special court case.</w:t>
      </w:r>
    </w:p>
    <w:p>
      <w:pPr/>
      <w:r>
        <w:rPr>
          <w:rFonts w:ascii="Calibri" w:hAnsi="Calibri"/>
          <w:b/>
          <w:sz w:val="22"/>
        </w:rPr>
        <w:t>Details:</w:t>
      </w:r>
    </w:p>
    <w:p>
      <w:pPr/>
      <w:r>
        <w:rPr>
          <w:rFonts w:ascii="Calibri" w:hAnsi="Calibri"/>
          <w:sz w:val="21"/>
        </w:rPr>
        <w:t>Max money = Main loan (Principal) + Interest (Max 200% of the main loan money).</w:t>
      </w:r>
    </w:p>
    <w:p>
      <w:pPr/>
      <w:r>
        <w:rPr>
          <w:rFonts w:ascii="Calibri" w:hAnsi="Calibri"/>
          <w:sz w:val="21"/>
        </w:rPr>
        <w:t>Bank Cannot Ask For More than this total amount 🚫.</w:t>
      </w:r>
    </w:p>
    <w:p>
      <w:pPr/>
      <w:r>
        <w:rPr>
          <w:rFonts w:ascii="Calibri" w:hAnsi="Calibri"/>
          <w:b/>
          <w:color w:val="8B0000"/>
          <w:sz w:val="22"/>
        </w:rPr>
        <w:t xml:space="preserve">Equation Math: </w:t>
      </w:r>
      <w:r>
        <w:rPr>
          <w:rFonts w:ascii="Calibri" w:hAnsi="Calibri"/>
          <w:i/>
          <w:color w:val="8B0000"/>
          <w:sz w:val="22"/>
        </w:rPr>
        <w:t>Max Claim in Court = Main Loan 💰 + (Interest ≤ Main Loan x 2) 💰%. Bank Cannot Ask More 🚫.</w:t>
      </w:r>
    </w:p>
    <w:p>
      <w:pPr/>
      <w:r>
        <w:rPr>
          <w:rFonts w:ascii="Calibri" w:hAnsi="Calibri"/>
          <w:sz w:val="22"/>
        </w:rPr>
        <w:t>Duties Before Filing Suit (Sec. 12, 33, 46 &amp; 47) (p.59-60):</w:t>
      </w:r>
    </w:p>
    <w:p>
      <w:pPr/>
      <w:r>
        <w:rPr>
          <w:rFonts w:ascii="Calibri" w:hAnsi="Calibri"/>
          <w:b/>
          <w:sz w:val="22"/>
        </w:rPr>
        <w:t xml:space="preserve">Concept: </w:t>
      </w:r>
      <w:r>
        <w:rPr>
          <w:rFonts w:ascii="Calibri" w:hAnsi="Calibri"/>
          <w:sz w:val="22"/>
        </w:rPr>
        <w:t>Steps the bank must take before going to the special court.</w:t>
      </w:r>
    </w:p>
    <w:p>
      <w:pPr/>
      <w:r>
        <w:rPr>
          <w:rFonts w:ascii="Calibri" w:hAnsi="Calibri"/>
          <w:b/>
          <w:sz w:val="22"/>
        </w:rPr>
        <w:t>Details:</w:t>
      </w:r>
    </w:p>
    <w:p>
      <w:pPr/>
      <w:r>
        <w:rPr>
          <w:rFonts w:ascii="Calibri" w:hAnsi="Calibri"/>
          <w:sz w:val="21"/>
        </w:rPr>
        <w:t>Sec 12: If loan had safety property (like a house 🏠 or goods 📦) that bank can sell using POA 📜💪, bank MUST try to sell it FIRST.</w:t>
      </w:r>
    </w:p>
    <w:p>
      <w:pPr/>
      <w:r>
        <w:rPr>
          <w:rFonts w:ascii="Calibri" w:hAnsi="Calibri"/>
          <w:sz w:val="21"/>
        </w:rPr>
        <w:t>Sec 33: Auction Sale Rules 🏷🏠/📦: Bank must advertise in newspapers 📰 + give 15 days notice 📅.</w:t>
      </w:r>
    </w:p>
    <w:p>
      <w:pPr/>
      <w:r>
        <w:rPr>
          <w:rFonts w:ascii="Calibri" w:hAnsi="Calibri"/>
          <w:sz w:val="21"/>
        </w:rPr>
        <w:t>Bidders give secret offers + deposit money (10-20% of offer). Winner pays full price in 30/60/90 days.</w:t>
      </w:r>
    </w:p>
    <w:p>
      <w:pPr/>
      <w:r>
        <w:rPr>
          <w:rFonts w:ascii="Calibri" w:hAnsi="Calibri"/>
          <w:sz w:val="21"/>
        </w:rPr>
        <w:t>If winner fails to pay → They lose their deposit money 😟💰.</w:t>
      </w:r>
    </w:p>
    <w:p>
      <w:pPr/>
      <w:r>
        <w:rPr>
          <w:rFonts w:ascii="Calibri" w:hAnsi="Calibri"/>
          <w:sz w:val="21"/>
        </w:rPr>
        <w:t>If the selling price is too low 👎 → Court can stop the sale 🚫.</w:t>
      </w:r>
    </w:p>
    <w:p>
      <w:pPr/>
      <w:r>
        <w:rPr>
          <w:rFonts w:ascii="Calibri" w:hAnsi="Calibri"/>
          <w:sz w:val="21"/>
        </w:rPr>
        <w:t>If bank cannot sell → Property can go to the bank (vest) to cover money owed.</w:t>
      </w:r>
    </w:p>
    <w:p>
      <w:pPr/>
      <w:r>
        <w:rPr>
          <w:rFonts w:ascii="Calibri" w:hAnsi="Calibri"/>
          <w:b/>
          <w:color w:val="8B0000"/>
          <w:sz w:val="22"/>
        </w:rPr>
        <w:t xml:space="preserve">Equation Math: </w:t>
      </w:r>
      <w:r>
        <w:rPr>
          <w:rFonts w:ascii="Calibri" w:hAnsi="Calibri"/>
          <w:i/>
          <w:color w:val="8B0000"/>
          <w:sz w:val="22"/>
        </w:rPr>
        <w:t>Before Court ⚖: If POA Exists 📜💪→ Try Sell Safety Property First 👍🏠/📦. Auction Rules = Advertise 📰 + Deposit Money 💰 + Pay Fast 📅.</w:t>
      </w:r>
    </w:p>
    <w:p>
      <w:pPr/>
      <w:r>
        <w:rPr>
          <w:rFonts w:ascii="Calibri" w:hAnsi="Calibri"/>
          <w:sz w:val="22"/>
        </w:rPr>
        <w:t>Judicial Procedure (p.61-62):</w:t>
      </w:r>
    </w:p>
    <w:p>
      <w:pPr/>
      <w:r>
        <w:rPr>
          <w:rFonts w:ascii="Calibri" w:hAnsi="Calibri"/>
          <w:b/>
          <w:sz w:val="22"/>
        </w:rPr>
        <w:t xml:space="preserve">Concept: </w:t>
      </w:r>
      <w:r>
        <w:rPr>
          <w:rFonts w:ascii="Calibri" w:hAnsi="Calibri"/>
          <w:sz w:val="22"/>
        </w:rPr>
        <w:t>The steps the special court follows to handle a loan case.</w:t>
      </w:r>
    </w:p>
    <w:p>
      <w:pPr/>
      <w:r>
        <w:rPr>
          <w:rFonts w:ascii="Calibri" w:hAnsi="Calibri"/>
          <w:b/>
          <w:sz w:val="22"/>
        </w:rPr>
        <w:t>Details:</w:t>
      </w:r>
    </w:p>
    <w:p>
      <w:pPr/>
      <w:r>
        <w:rPr>
          <w:rFonts w:ascii="Calibri" w:hAnsi="Calibri"/>
          <w:sz w:val="21"/>
        </w:rPr>
        <w:t>Uses rules from Civil Procedure Code 📜⚖ if they don't disagree with this Act.</w:t>
      </w:r>
    </w:p>
    <w:p>
      <w:pPr/>
      <w:r>
        <w:rPr>
          <w:rFonts w:ascii="Calibri" w:hAnsi="Calibri"/>
          <w:sz w:val="21"/>
        </w:rPr>
        <w:t>Bank starts the case with a paper (plaint 📜😠) + documents + affidavit ✍✅.</w:t>
      </w:r>
    </w:p>
    <w:p>
      <w:pPr/>
      <w:r>
        <w:rPr>
          <w:rFonts w:ascii="Calibri" w:hAnsi="Calibri"/>
          <w:sz w:val="21"/>
        </w:rPr>
        <w:t>Borrower writes a reply within 40 days (+ maybe 20 more days if pays fee).</w:t>
      </w:r>
    </w:p>
    <w:p>
      <w:pPr/>
      <w:r>
        <w:rPr>
          <w:rFonts w:ascii="Calibri" w:hAnsi="Calibri"/>
          <w:sz w:val="21"/>
        </w:rPr>
        <w:t>Sec 8: Plaint must have: Who is bank/borrower, What happened, When/Where, What bank wants.</w:t>
      </w:r>
    </w:p>
    <w:p>
      <w:pPr/>
      <w:r>
        <w:rPr>
          <w:rFonts w:ascii="Calibri" w:hAnsi="Calibri"/>
          <w:b/>
          <w:color w:val="8B0000"/>
          <w:sz w:val="22"/>
        </w:rPr>
        <w:t xml:space="preserve">Equation Math: </w:t>
      </w:r>
      <w:r>
        <w:rPr>
          <w:rFonts w:ascii="Calibri" w:hAnsi="Calibri"/>
          <w:i/>
          <w:color w:val="8B0000"/>
          <w:sz w:val="22"/>
        </w:rPr>
        <w:t>Court Case Steps = Bank Starts 📜😠 + Borrower Replies 📜🤷 → Court Decides 🤔⚖.</w:t>
      </w:r>
    </w:p>
    <w:p>
      <w:pPr/>
      <w:r>
        <w:rPr>
          <w:rFonts w:ascii="Calibri" w:hAnsi="Calibri"/>
          <w:sz w:val="22"/>
        </w:rPr>
        <w:t>Judgment &amp; Settlement (p.63):</w:t>
      </w:r>
    </w:p>
    <w:p>
      <w:pPr/>
      <w:r>
        <w:rPr>
          <w:rFonts w:ascii="Calibri" w:hAnsi="Calibri"/>
          <w:b/>
          <w:sz w:val="22"/>
        </w:rPr>
        <w:t xml:space="preserve">Concept: </w:t>
      </w:r>
      <w:r>
        <w:rPr>
          <w:rFonts w:ascii="Calibri" w:hAnsi="Calibri"/>
          <w:sz w:val="22"/>
        </w:rPr>
        <w:t>The court's final decision and case timing.</w:t>
      </w:r>
    </w:p>
    <w:p>
      <w:pPr/>
      <w:r>
        <w:rPr>
          <w:rFonts w:ascii="Calibri" w:hAnsi="Calibri"/>
          <w:b/>
          <w:sz w:val="22"/>
        </w:rPr>
        <w:t>Details:</w:t>
      </w:r>
    </w:p>
    <w:p>
      <w:pPr/>
      <w:r>
        <w:rPr>
          <w:rFonts w:ascii="Calibri" w:hAnsi="Calibri"/>
          <w:sz w:val="21"/>
        </w:rPr>
        <w:t>Court gives its decision within 10 days after the meeting finishes ⏳.</w:t>
      </w:r>
    </w:p>
    <w:p>
      <w:pPr/>
      <w:r>
        <w:rPr>
          <w:rFonts w:ascii="Calibri" w:hAnsi="Calibri"/>
          <w:sz w:val="21"/>
        </w:rPr>
        <w:t>Borrower usually gets 60 days to pay the money ⏳💰.</w:t>
      </w:r>
    </w:p>
    <w:p>
      <w:pPr/>
      <w:r>
        <w:rPr>
          <w:rFonts w:ascii="Calibri" w:hAnsi="Calibri"/>
          <w:sz w:val="21"/>
        </w:rPr>
        <w:t>Case should finish fast (within 30-90 days after borrower replies, maybe +30 more days).</w:t>
      </w:r>
    </w:p>
    <w:p>
      <w:pPr/>
      <w:r>
        <w:rPr>
          <w:rFonts w:ascii="Calibri" w:hAnsi="Calibri"/>
          <w:sz w:val="21"/>
        </w:rPr>
        <w:t>Decision is final. Cannot easily ask other courts to check it 👍✅.</w:t>
      </w:r>
    </w:p>
    <w:p>
      <w:pPr/>
      <w:r>
        <w:rPr>
          <w:rFonts w:ascii="Calibri" w:hAnsi="Calibri"/>
          <w:b/>
          <w:color w:val="8B0000"/>
          <w:sz w:val="22"/>
        </w:rPr>
        <w:t xml:space="preserve">Equation Math: </w:t>
      </w:r>
      <w:r>
        <w:rPr>
          <w:rFonts w:ascii="Calibri" w:hAnsi="Calibri"/>
          <w:i/>
          <w:color w:val="8B0000"/>
          <w:sz w:val="22"/>
        </w:rPr>
        <w:t>Decision ≤ 10 days ⏳. Pay Money ≤ 60 days ⏳💰. Case Finish Fast 👍⏳ (30-90+30 days). Decision = Final 👍✅.</w:t>
      </w:r>
    </w:p>
    <w:p>
      <w:pPr/>
      <w:r>
        <w:rPr>
          <w:rFonts w:ascii="Calibri" w:hAnsi="Calibri"/>
          <w:sz w:val="22"/>
        </w:rPr>
        <w:t>Chapter VI: Execution — Getting the Money After Winning (Sec. 26-39) (p.63-64):</w:t>
      </w:r>
    </w:p>
    <w:p>
      <w:pPr/>
      <w:r>
        <w:rPr>
          <w:rFonts w:ascii="Calibri" w:hAnsi="Calibri"/>
          <w:b/>
          <w:sz w:val="22"/>
        </w:rPr>
        <w:t xml:space="preserve">Concept: </w:t>
      </w:r>
      <w:r>
        <w:rPr>
          <w:rFonts w:ascii="Calibri" w:hAnsi="Calibri"/>
          <w:sz w:val="22"/>
        </w:rPr>
        <w:t>The steps to actually get the money the court said the bank should get.</w:t>
      </w:r>
    </w:p>
    <w:p>
      <w:pPr/>
      <w:r>
        <w:rPr>
          <w:rFonts w:ascii="Calibri" w:hAnsi="Calibri"/>
          <w:b/>
          <w:sz w:val="22"/>
        </w:rPr>
        <w:t>Details:</w:t>
      </w:r>
    </w:p>
    <w:p>
      <w:pPr/>
      <w:r>
        <w:rPr>
          <w:rFonts w:ascii="Calibri" w:hAnsi="Calibri"/>
          <w:sz w:val="21"/>
        </w:rPr>
        <w:t>Execution = Process to get money after court says bank wins 👍⚖🏆➡💰.</w:t>
      </w:r>
    </w:p>
    <w:p>
      <w:pPr/>
      <w:r>
        <w:rPr>
          <w:rFonts w:ascii="Calibri" w:hAnsi="Calibri"/>
          <w:sz w:val="21"/>
        </w:rPr>
        <w:t>Sec 28: Start Execution within 1 year (360 days) of winning ⏳.</w:t>
      </w:r>
    </w:p>
    <w:p>
      <w:pPr/>
      <w:r>
        <w:rPr>
          <w:rFonts w:ascii="Calibri" w:hAnsi="Calibri"/>
          <w:sz w:val="21"/>
        </w:rPr>
        <w:t>Auction sale: Selling borrower's property 🏷🏠/📦 to get money.</w:t>
      </w:r>
    </w:p>
    <w:p>
      <w:pPr/>
      <w:r>
        <w:rPr>
          <w:rFonts w:ascii="Calibri" w:hAnsi="Calibri"/>
          <w:sz w:val="21"/>
        </w:rPr>
        <w:t>Sec 34 Civil Imprisonment: If borrower still doesn't pay → Court can put them in jail for up to 6 months 🏢🔒.</w:t>
      </w:r>
    </w:p>
    <w:p>
      <w:pPr/>
      <w:r>
        <w:rPr>
          <w:rFonts w:ascii="Calibri" w:hAnsi="Calibri"/>
          <w:sz w:val="21"/>
        </w:rPr>
        <w:t>Sec 38: Bank and borrower can still agree (settle) during execution 🤝✅.</w:t>
      </w:r>
    </w:p>
    <w:p>
      <w:pPr/>
      <w:r>
        <w:rPr>
          <w:rFonts w:ascii="Calibri" w:hAnsi="Calibri"/>
          <w:b/>
          <w:color w:val="8B0000"/>
          <w:sz w:val="22"/>
        </w:rPr>
        <w:t xml:space="preserve">Equation Math: </w:t>
      </w:r>
      <w:r>
        <w:rPr>
          <w:rFonts w:ascii="Calibri" w:hAnsi="Calibri"/>
          <w:i/>
          <w:color w:val="8B0000"/>
          <w:sz w:val="22"/>
        </w:rPr>
        <w:t>Win Case 👍⚖🏆➡ Start Execution ≤ 1 yr ⏳➡ Get Money Back ➡💰. How? Sell Property 🏷🏠/📦 OR Borrower Jail (≤6m) 🏢🔒.</w:t>
      </w:r>
    </w:p>
    <w:p>
      <w:pPr/>
      <w:r>
        <w:rPr>
          <w:rFonts w:ascii="Calibri" w:hAnsi="Calibri"/>
          <w:sz w:val="22"/>
        </w:rPr>
        <w:t>Chapter VII: Appeal and Revision (Sec. 40-44) (p.64):</w:t>
      </w:r>
    </w:p>
    <w:p>
      <w:pPr/>
      <w:r>
        <w:rPr>
          <w:rFonts w:ascii="Calibri" w:hAnsi="Calibri"/>
          <w:b/>
          <w:sz w:val="22"/>
        </w:rPr>
        <w:t xml:space="preserve">Concept: </w:t>
      </w:r>
      <w:r>
        <w:rPr>
          <w:rFonts w:ascii="Calibri" w:hAnsi="Calibri"/>
          <w:sz w:val="22"/>
        </w:rPr>
        <w:t>Asking a higher court to check the special court's decision.</w:t>
      </w:r>
    </w:p>
    <w:p>
      <w:pPr/>
      <w:r>
        <w:rPr>
          <w:rFonts w:ascii="Calibri" w:hAnsi="Calibri"/>
          <w:b/>
          <w:sz w:val="22"/>
        </w:rPr>
        <w:t>Details:</w:t>
      </w:r>
    </w:p>
    <w:p>
      <w:pPr/>
      <w:r>
        <w:rPr>
          <w:rFonts w:ascii="Calibri" w:hAnsi="Calibri"/>
          <w:sz w:val="21"/>
        </w:rPr>
        <w:t>Sec 41 Filing Appeal: Must put down 50% of the money first 👍💰✅. Finished in 90 days (+30 more).</w:t>
      </w:r>
    </w:p>
    <w:p>
      <w:pPr/>
      <w:r>
        <w:rPr>
          <w:rFonts w:ascii="Calibri" w:hAnsi="Calibri"/>
          <w:sz w:val="21"/>
        </w:rPr>
        <w:t>Sec 42 Revision Case: Must put down 75% of money first 👍💰✅. Finished in 60 days (+30 more).</w:t>
      </w:r>
    </w:p>
    <w:p>
      <w:pPr/>
      <w:r>
        <w:rPr>
          <w:rFonts w:ascii="Calibri" w:hAnsi="Calibri"/>
          <w:b/>
          <w:color w:val="8B0000"/>
          <w:sz w:val="22"/>
        </w:rPr>
        <w:t xml:space="preserve">Equation Math: </w:t>
      </w:r>
      <w:r>
        <w:rPr>
          <w:rFonts w:ascii="Calibri" w:hAnsi="Calibri"/>
          <w:i/>
          <w:color w:val="8B0000"/>
          <w:sz w:val="22"/>
        </w:rPr>
        <w:t>Disagree with Court 😠⚖➡ Ask Higher Court 🤔🏛. Appeal Needs 50% Money Down 👍💰. Revision Needs 75% Money Down 👍💰.</w:t>
      </w:r>
    </w:p>
    <w:p>
      <w:pPr/>
      <w:r>
        <w:rPr>
          <w:rFonts w:ascii="Calibri" w:hAnsi="Calibri"/>
          <w:sz w:val="22"/>
        </w:rPr>
        <w:t>Important 2010 Amendments (p.64-65):</w:t>
      </w:r>
    </w:p>
    <w:p>
      <w:pPr/>
      <w:r>
        <w:rPr>
          <w:rFonts w:ascii="Calibri" w:hAnsi="Calibri"/>
          <w:b/>
          <w:sz w:val="22"/>
        </w:rPr>
        <w:t>Details:</w:t>
      </w:r>
    </w:p>
    <w:p>
      <w:pPr/>
      <w:r>
        <w:rPr>
          <w:rFonts w:ascii="Calibri" w:hAnsi="Calibri"/>
          <w:sz w:val="21"/>
        </w:rPr>
        <w:t>Banks can sell safety property using Sec 12(3) even without POA 👍🏠/📦.</w:t>
      </w:r>
    </w:p>
    <w:p>
      <w:pPr/>
      <w:r>
        <w:rPr>
          <w:rFonts w:ascii="Calibri" w:hAnsi="Calibri"/>
          <w:sz w:val="21"/>
        </w:rPr>
        <w:t>Can agree to finish case through arbitration 🤝 anytime.</w:t>
      </w:r>
    </w:p>
    <w:p>
      <w:pPr/>
      <w:r>
        <w:rPr>
          <w:rFonts w:ascii="Calibri" w:hAnsi="Calibri"/>
          <w:sz w:val="21"/>
        </w:rPr>
        <w:t>Execution case MUST be started within 1 year (was 180 days).</w:t>
      </w:r>
    </w:p>
    <w:p>
      <w:pPr/>
      <w:r>
        <w:rPr>
          <w:rFonts w:ascii="Calibri" w:hAnsi="Calibri"/>
          <w:sz w:val="21"/>
        </w:rPr>
        <w:t>Objection deposit in execution now 10% (was 25%).</w:t>
      </w:r>
    </w:p>
    <w:p>
      <w:pPr/>
      <w:r>
        <w:rPr>
          <w:rFonts w:ascii="Calibri" w:hAnsi="Calibri"/>
          <w:sz w:val="21"/>
        </w:rPr>
        <w:t>Auction deposit varies: 20% up to 10L, 15% 10-50L, 10% &gt;50L.</w:t>
      </w:r>
    </w:p>
    <w:p>
      <w:pPr/>
      <w:r>
        <w:rPr>
          <w:rFonts w:ascii="Calibri" w:hAnsi="Calibri"/>
          <w:sz w:val="21"/>
        </w:rPr>
        <w:t>Interest on decretal amount increased from 8% to 12%. Appeal/revision: 16%/18%. Writ petition fail: 25%.</w:t>
      </w:r>
    </w:p>
    <w:p>
      <w:pPr/>
      <w:r>
        <w:rPr>
          <w:rFonts w:ascii="Calibri" w:hAnsi="Calibri"/>
          <w:b/>
          <w:color w:val="8B0000"/>
          <w:sz w:val="22"/>
        </w:rPr>
        <w:t xml:space="preserve">Equation Math: </w:t>
      </w:r>
      <w:r>
        <w:rPr>
          <w:rFonts w:ascii="Calibri" w:hAnsi="Calibri"/>
          <w:i/>
          <w:color w:val="8B0000"/>
          <w:sz w:val="22"/>
        </w:rPr>
        <w:t>2010 Changes = Sell Property Easier + Agree Anytime + Start Execution ≤ 1yr + Objection Deposit 10% + Auction Deposit Varies + Interest Higher 📈💰%.</w:t>
      </w:r>
    </w:p>
    <w:p>
      <w:pPr/>
      <w:r>
        <w:rPr>
          <w:rFonts w:ascii="Calibri" w:hAnsi="Calibri"/>
          <w:b/>
          <w:color w:val="1F4E79"/>
          <w:sz w:val="22"/>
        </w:rPr>
        <w:t>MODULE A (ARAA 2003) Final Summary: Money Court Act 📜⚖💰 = Special Law for Bank Loans → Get Money Back Faster 👍⏳. Borrower No Pay Much → Bank Must Start Court Case ≤ 1yr. Max Claim = Loan + Interest (Max 2x). Before Court: Try Sell Property If POA. Court Process = Bank Starts + Borrower Replies → Court Decides. After Winning: Start Execution ≤ 1yr. Sell Property OR Jail (≤6m). Appeal = 50% Money, Revision = 75% Money. 2010 Changes: Sell Easier, Agree Anytime, Higher Interest.</w:t>
      </w:r>
    </w:p>
    <w:p>
      <w:pPr/>
      <w:r>
        <w:rPr>
          <w:rFonts w:ascii="Calibri" w:hAnsi="Calibri"/>
          <w:color w:val="C0C0C0"/>
          <w:sz w:val="16"/>
        </w:rPr>
        <w:t>────────────────────────────────────────────────────────────────────────────────</w:t>
      </w:r>
    </w:p>
    <w:p>
      <w:pPr>
        <w:jc w:val="center"/>
      </w:pPr>
      <w:r>
        <w:rPr>
          <w:rFonts w:ascii="Calibri" w:hAnsi="Calibri"/>
          <w:b/>
          <w:color w:val="1F4E79"/>
          <w:sz w:val="28"/>
        </w:rPr>
        <w:t>MODULE B: NEGOTIABLE INSTRUMENTS &amp; RELATED LAWS (Rules for Special Money Papers 📝💰)</w:t>
      </w:r>
    </w:p>
    <w:p>
      <w:pPr/>
      <w:r>
        <w:rPr>
          <w:rFonts w:ascii="Calibri" w:hAnsi="Calibri"/>
          <w:b/>
          <w:color w:val="2E75B6"/>
          <w:sz w:val="23"/>
        </w:rPr>
        <w:t>1. Negotiable Instruments Act, 1881 (Rules for Special Money Papers 📜📝💰)</w:t>
      </w:r>
    </w:p>
    <w:p>
      <w:pPr/>
      <w:r>
        <w:rPr>
          <w:rFonts w:ascii="Calibri" w:hAnsi="Calibri"/>
          <w:sz w:val="22"/>
        </w:rPr>
        <w:t>Preliminaries and Purposes:</w:t>
      </w:r>
    </w:p>
    <w:p>
      <w:pPr/>
      <w:r>
        <w:rPr>
          <w:rFonts w:ascii="Calibri" w:hAnsi="Calibri"/>
          <w:b/>
          <w:sz w:val="22"/>
        </w:rPr>
        <w:t xml:space="preserve">Concept: </w:t>
      </w:r>
      <w:r>
        <w:rPr>
          <w:rFonts w:ascii="Calibri" w:hAnsi="Calibri"/>
          <w:sz w:val="22"/>
        </w:rPr>
        <w:t>A rule book that tells us how special money papers (that can be traded) work. Like the rules for a trading card game!</w:t>
      </w:r>
    </w:p>
    <w:p>
      <w:pPr/>
      <w:r>
        <w:rPr>
          <w:rFonts w:ascii="Calibri" w:hAnsi="Calibri"/>
          <w:b/>
          <w:sz w:val="22"/>
        </w:rPr>
        <w:t>Details:</w:t>
      </w:r>
    </w:p>
    <w:p>
      <w:pPr/>
      <w:r>
        <w:rPr>
          <w:rFonts w:ascii="Calibri" w:hAnsi="Calibri"/>
          <w:sz w:val="21"/>
        </w:rPr>
        <w:t>Started from English Common Law in 1881, came into effect March 1, 1882 📜📅.</w:t>
      </w:r>
    </w:p>
    <w:p>
      <w:pPr/>
      <w:r>
        <w:rPr>
          <w:rFonts w:ascii="Calibri" w:hAnsi="Calibri"/>
          <w:sz w:val="21"/>
        </w:rPr>
        <w:t>Enacted in Bangladesh via P.O. No. 127 of 1972.</w:t>
      </w:r>
    </w:p>
    <w:p>
      <w:pPr/>
      <w:r>
        <w:rPr>
          <w:rFonts w:ascii="Calibri" w:hAnsi="Calibri"/>
          <w:sz w:val="21"/>
        </w:rPr>
        <w:t>Has 17 Chapters and 141 Sections.</w:t>
      </w:r>
    </w:p>
    <w:p>
      <w:pPr/>
      <w:r>
        <w:rPr>
          <w:rFonts w:ascii="Calibri" w:hAnsi="Calibri"/>
          <w:sz w:val="21"/>
        </w:rPr>
        <w:t>Governs all transactions related to negotiable instruments in Bangladesh 🇧🇩.</w:t>
      </w:r>
    </w:p>
    <w:p>
      <w:pPr/>
      <w:r>
        <w:rPr>
          <w:rFonts w:ascii="Calibri" w:hAnsi="Calibri"/>
          <w:sz w:val="21"/>
        </w:rPr>
        <w:t>Regulates the issue and negotiation of various classes of NI that bankers commonly deal.</w:t>
      </w:r>
    </w:p>
    <w:p>
      <w:pPr/>
      <w:r>
        <w:rPr>
          <w:rFonts w:ascii="Calibri" w:hAnsi="Calibri"/>
          <w:sz w:val="21"/>
        </w:rPr>
        <w:t>Every NI shall be governed by this Act; no custom at variance shall apply.</w:t>
      </w:r>
    </w:p>
    <w:p>
      <w:pPr/>
      <w:r>
        <w:rPr>
          <w:rFonts w:ascii="Calibri" w:hAnsi="Calibri"/>
          <w:b/>
          <w:color w:val="8B0000"/>
          <w:sz w:val="22"/>
        </w:rPr>
        <w:t xml:space="preserve">Equation Math: </w:t>
      </w:r>
      <w:r>
        <w:rPr>
          <w:rFonts w:ascii="Calibri" w:hAnsi="Calibri"/>
          <w:i/>
          <w:color w:val="8B0000"/>
          <w:sz w:val="22"/>
        </w:rPr>
        <w:t>NIA 1881 📜 = Rules for Special Money Papers (NI) → 17 Chapters + 141 Sections → Governs All NI Transactions in BD 🇧🇩.</w:t>
      </w:r>
    </w:p>
    <w:p>
      <w:pPr/>
      <w:r>
        <w:rPr>
          <w:rFonts w:ascii="Calibri" w:hAnsi="Calibri"/>
          <w:sz w:val="22"/>
        </w:rPr>
        <w:t>Definition of Negotiable Instrument — Sec 13:</w:t>
      </w:r>
    </w:p>
    <w:p>
      <w:pPr/>
      <w:r>
        <w:rPr>
          <w:rFonts w:ascii="Calibri" w:hAnsi="Calibri"/>
          <w:b/>
          <w:sz w:val="22"/>
        </w:rPr>
        <w:t xml:space="preserve">Concept: </w:t>
      </w:r>
      <w:r>
        <w:rPr>
          <w:rFonts w:ascii="Calibri" w:hAnsi="Calibri"/>
          <w:sz w:val="22"/>
        </w:rPr>
        <w:t>What is a Negotiable Instrument? It's a special paper that represents money and can be passed from person to person.</w:t>
      </w:r>
    </w:p>
    <w:p>
      <w:pPr/>
      <w:r>
        <w:rPr>
          <w:rFonts w:ascii="Calibri" w:hAnsi="Calibri"/>
          <w:b/>
          <w:sz w:val="22"/>
        </w:rPr>
        <w:t>Details:</w:t>
      </w:r>
    </w:p>
    <w:p>
      <w:pPr/>
      <w:r>
        <w:rPr>
          <w:rFonts w:ascii="Calibri" w:hAnsi="Calibri"/>
          <w:sz w:val="21"/>
        </w:rPr>
        <w:t>Sec 13: A 'negotiable instrument' means a promissory note, bill of exchange or cheque payable either to order or to bearer 📜💰.</w:t>
      </w:r>
    </w:p>
    <w:p>
      <w:pPr/>
      <w:r>
        <w:rPr>
          <w:rFonts w:ascii="Calibri" w:hAnsi="Calibri"/>
          <w:sz w:val="21"/>
        </w:rPr>
        <w:t>Key Feature: Can be TRANSFERRED from one person to another (negotiability) 🔄👤➡👤.</w:t>
      </w:r>
    </w:p>
    <w:p>
      <w:pPr/>
      <w:r>
        <w:rPr>
          <w:rFonts w:ascii="Calibri" w:hAnsi="Calibri"/>
          <w:sz w:val="21"/>
        </w:rPr>
        <w:t>Transfer gives the new person the RIGHT to get the money 💰👍.</w:t>
      </w:r>
    </w:p>
    <w:p>
      <w:pPr/>
      <w:r>
        <w:rPr>
          <w:rFonts w:ascii="Calibri" w:hAnsi="Calibri"/>
          <w:sz w:val="21"/>
        </w:rPr>
        <w:t>Examples: Promissory Note 📝, Bill of Exchange 📋, Cheque 💳.</w:t>
      </w:r>
    </w:p>
    <w:p>
      <w:pPr/>
      <w:r>
        <w:rPr>
          <w:rFonts w:ascii="Calibri" w:hAnsi="Calibri"/>
          <w:b/>
          <w:color w:val="8B0000"/>
          <w:sz w:val="22"/>
        </w:rPr>
        <w:t xml:space="preserve">Equation Math: </w:t>
      </w:r>
      <w:r>
        <w:rPr>
          <w:rFonts w:ascii="Calibri" w:hAnsi="Calibri"/>
          <w:i/>
          <w:color w:val="8B0000"/>
          <w:sz w:val="22"/>
        </w:rPr>
        <w:t>NI 📜💰 = Promissory Note 📝 + Bill of Exchange 📋 + Cheque 💳 → Payable to Order OR Bearer → Can Be Transferred 🔄.</w:t>
      </w:r>
    </w:p>
    <w:p>
      <w:pPr/>
      <w:r>
        <w:rPr>
          <w:rFonts w:ascii="Calibri" w:hAnsi="Calibri"/>
          <w:sz w:val="22"/>
        </w:rPr>
        <w:t>Promissory Note — Sec 4:</w:t>
      </w:r>
    </w:p>
    <w:p>
      <w:pPr/>
      <w:r>
        <w:rPr>
          <w:rFonts w:ascii="Calibri" w:hAnsi="Calibri"/>
          <w:b/>
          <w:sz w:val="22"/>
        </w:rPr>
        <w:t xml:space="preserve">Concept: </w:t>
      </w:r>
      <w:r>
        <w:rPr>
          <w:rFonts w:ascii="Calibri" w:hAnsi="Calibri"/>
          <w:sz w:val="22"/>
        </w:rPr>
        <w:t>A paper where someone PROMISES to pay money to another person. Like writing 'I promise to give you 100 taka!' on a paper.</w:t>
      </w:r>
    </w:p>
    <w:p>
      <w:pPr/>
      <w:r>
        <w:rPr>
          <w:rFonts w:ascii="Calibri" w:hAnsi="Calibri"/>
          <w:b/>
          <w:sz w:val="22"/>
        </w:rPr>
        <w:t>Details:</w:t>
      </w:r>
    </w:p>
    <w:p>
      <w:pPr/>
      <w:r>
        <w:rPr>
          <w:rFonts w:ascii="Calibri" w:hAnsi="Calibri"/>
          <w:sz w:val="21"/>
        </w:rPr>
        <w:t>A 'promissory note' is an instrument in WRITING ✍ (not a bank-note or currency-note).</w:t>
      </w:r>
    </w:p>
    <w:p>
      <w:pPr/>
      <w:r>
        <w:rPr>
          <w:rFonts w:ascii="Calibri" w:hAnsi="Calibri"/>
          <w:sz w:val="21"/>
        </w:rPr>
        <w:t>Contains an UNCONDITIONAL undertaking to pay 💰 (no 'if' or 'but').</w:t>
      </w:r>
    </w:p>
    <w:p>
      <w:pPr/>
      <w:r>
        <w:rPr>
          <w:rFonts w:ascii="Calibri" w:hAnsi="Calibri"/>
          <w:sz w:val="21"/>
        </w:rPr>
        <w:t>Signed by the maker ✍✅.</w:t>
      </w:r>
    </w:p>
    <w:p>
      <w:pPr/>
      <w:r>
        <w:rPr>
          <w:rFonts w:ascii="Calibri" w:hAnsi="Calibri"/>
          <w:sz w:val="21"/>
        </w:rPr>
        <w:t>Pay on DEMAND or at a FIXED/DETERMINABLE future time ⏳.</w:t>
      </w:r>
    </w:p>
    <w:p>
      <w:pPr/>
      <w:r>
        <w:rPr>
          <w:rFonts w:ascii="Calibri" w:hAnsi="Calibri"/>
          <w:sz w:val="21"/>
        </w:rPr>
        <w:t>A CERTAIN sum of money only 🔢💰.</w:t>
      </w:r>
    </w:p>
    <w:p>
      <w:pPr/>
      <w:r>
        <w:rPr>
          <w:rFonts w:ascii="Calibri" w:hAnsi="Calibri"/>
          <w:sz w:val="21"/>
        </w:rPr>
        <w:t>To, or to the order of, a certain person, or to the bearer 👤.</w:t>
      </w:r>
    </w:p>
    <w:p>
      <w:pPr/>
      <w:r>
        <w:rPr>
          <w:rFonts w:ascii="Calibri" w:hAnsi="Calibri"/>
          <w:sz w:val="21"/>
        </w:rPr>
        <w:t>Example: 'I promise to pay B or order Taka 500.' ✅ This IS a promissory note.</w:t>
      </w:r>
    </w:p>
    <w:p>
      <w:pPr/>
      <w:r>
        <w:rPr>
          <w:rFonts w:ascii="Calibri" w:hAnsi="Calibri"/>
          <w:sz w:val="21"/>
        </w:rPr>
        <w:t>NOT a promissory note: 'I O U Taka 1,000' ❌. 'I promise to pay B Taka 500 and deliver my horse' ❌.</w:t>
      </w:r>
    </w:p>
    <w:p>
      <w:pPr/>
      <w:r>
        <w:rPr>
          <w:rFonts w:ascii="Calibri" w:hAnsi="Calibri"/>
          <w:b/>
          <w:color w:val="8B0000"/>
          <w:sz w:val="22"/>
        </w:rPr>
        <w:t xml:space="preserve">Equation Math: </w:t>
      </w:r>
      <w:r>
        <w:rPr>
          <w:rFonts w:ascii="Calibri" w:hAnsi="Calibri"/>
          <w:i/>
          <w:color w:val="8B0000"/>
          <w:sz w:val="22"/>
        </w:rPr>
        <w:t>Promissory Note 📝 = Writing ✍ + Unconditional Promise 💰 + Signed ✍ + Pay on Demand/Fixed Time ⏳ + Certain Sum 🔢💰 + To Certain Person 👤.</w:t>
      </w:r>
    </w:p>
    <w:p>
      <w:pPr/>
      <w:r>
        <w:rPr>
          <w:rFonts w:ascii="Calibri" w:hAnsi="Calibri"/>
          <w:sz w:val="22"/>
        </w:rPr>
        <w:t>Bill of Exchange — Sec 5:</w:t>
      </w:r>
    </w:p>
    <w:p>
      <w:pPr/>
      <w:r>
        <w:rPr>
          <w:rFonts w:ascii="Calibri" w:hAnsi="Calibri"/>
          <w:b/>
          <w:sz w:val="22"/>
        </w:rPr>
        <w:t xml:space="preserve">Concept: </w:t>
      </w:r>
      <w:r>
        <w:rPr>
          <w:rFonts w:ascii="Calibri" w:hAnsi="Calibri"/>
          <w:sz w:val="22"/>
        </w:rPr>
        <w:t>A paper where someone ORDERS another person to pay money to a third person. Like saying 'Hey A, pay B this money!' on a paper.</w:t>
      </w:r>
    </w:p>
    <w:p>
      <w:pPr/>
      <w:r>
        <w:rPr>
          <w:rFonts w:ascii="Calibri" w:hAnsi="Calibri"/>
          <w:b/>
          <w:sz w:val="22"/>
        </w:rPr>
        <w:t>Details:</w:t>
      </w:r>
    </w:p>
    <w:p>
      <w:pPr/>
      <w:r>
        <w:rPr>
          <w:rFonts w:ascii="Calibri" w:hAnsi="Calibri"/>
          <w:sz w:val="21"/>
        </w:rPr>
        <w:t>A 'bill of exchange' is an instrument in WRITING ✍.</w:t>
      </w:r>
    </w:p>
    <w:p>
      <w:pPr/>
      <w:r>
        <w:rPr>
          <w:rFonts w:ascii="Calibri" w:hAnsi="Calibri"/>
          <w:sz w:val="21"/>
        </w:rPr>
        <w:t>Contains an UNCONDITIONAL ORDER to pay 💰 (not a request, not a promise).</w:t>
      </w:r>
    </w:p>
    <w:p>
      <w:pPr/>
      <w:r>
        <w:rPr>
          <w:rFonts w:ascii="Calibri" w:hAnsi="Calibri"/>
          <w:sz w:val="21"/>
        </w:rPr>
        <w:t>Signed by the maker (drawer) ✍✅.</w:t>
      </w:r>
    </w:p>
    <w:p>
      <w:pPr/>
      <w:r>
        <w:rPr>
          <w:rFonts w:ascii="Calibri" w:hAnsi="Calibri"/>
          <w:sz w:val="21"/>
        </w:rPr>
        <w:t>Directing a CERTAIN person (drawee) to pay 👤.</w:t>
      </w:r>
    </w:p>
    <w:p>
      <w:pPr/>
      <w:r>
        <w:rPr>
          <w:rFonts w:ascii="Calibri" w:hAnsi="Calibri"/>
          <w:sz w:val="21"/>
        </w:rPr>
        <w:t>Pay on DEMAND or at a FIXED/DETERMINABLE future time ⏳.</w:t>
      </w:r>
    </w:p>
    <w:p>
      <w:pPr/>
      <w:r>
        <w:rPr>
          <w:rFonts w:ascii="Calibri" w:hAnsi="Calibri"/>
          <w:sz w:val="21"/>
        </w:rPr>
        <w:t>A CERTAIN sum of money only 🔢💰.</w:t>
      </w:r>
    </w:p>
    <w:p>
      <w:pPr/>
      <w:r>
        <w:rPr>
          <w:rFonts w:ascii="Calibri" w:hAnsi="Calibri"/>
          <w:sz w:val="21"/>
        </w:rPr>
        <w:t>To, or to the order of, a certain person, or to the bearer 👤.</w:t>
      </w:r>
    </w:p>
    <w:p>
      <w:pPr/>
      <w:r>
        <w:rPr>
          <w:rFonts w:ascii="Calibri" w:hAnsi="Calibri"/>
          <w:sz w:val="21"/>
        </w:rPr>
        <w:t>Parties: Drawer (who writes it), Drawee (who pays), Payee (who receives).</w:t>
      </w:r>
    </w:p>
    <w:p>
      <w:pPr/>
      <w:r>
        <w:rPr>
          <w:rFonts w:ascii="Calibri" w:hAnsi="Calibri"/>
          <w:b/>
          <w:color w:val="8B0000"/>
          <w:sz w:val="22"/>
        </w:rPr>
        <w:t xml:space="preserve">Equation Math: </w:t>
      </w:r>
      <w:r>
        <w:rPr>
          <w:rFonts w:ascii="Calibri" w:hAnsi="Calibri"/>
          <w:i/>
          <w:color w:val="8B0000"/>
          <w:sz w:val="22"/>
        </w:rPr>
        <w:t>Bill of Exchange 📋 = Writing ✍ + Unconditional ORDER 💰 + Signed ✍ + Directs Drawee 👤➡💰 → Pay on Demand/Fixed Time ⏳ + Certain Sum 🔢💰.</w:t>
      </w:r>
    </w:p>
    <w:p>
      <w:pPr/>
      <w:r>
        <w:rPr>
          <w:rFonts w:ascii="Calibri" w:hAnsi="Calibri"/>
          <w:sz w:val="22"/>
        </w:rPr>
        <w:t>Cheque — Sec 6:</w:t>
      </w:r>
    </w:p>
    <w:p>
      <w:pPr/>
      <w:r>
        <w:rPr>
          <w:rFonts w:ascii="Calibri" w:hAnsi="Calibri"/>
          <w:b/>
          <w:sz w:val="22"/>
        </w:rPr>
        <w:t xml:space="preserve">Concept: </w:t>
      </w:r>
      <w:r>
        <w:rPr>
          <w:rFonts w:ascii="Calibri" w:hAnsi="Calibri"/>
          <w:sz w:val="22"/>
        </w:rPr>
        <w:t>A special bill of exchange drawn on a bank, payable right away. Like a money request paper you give to your bank!</w:t>
      </w:r>
    </w:p>
    <w:p>
      <w:pPr/>
      <w:r>
        <w:rPr>
          <w:rFonts w:ascii="Calibri" w:hAnsi="Calibri"/>
          <w:b/>
          <w:sz w:val="22"/>
        </w:rPr>
        <w:t>Details:</w:t>
      </w:r>
    </w:p>
    <w:p>
      <w:pPr/>
      <w:r>
        <w:rPr>
          <w:rFonts w:ascii="Calibri" w:hAnsi="Calibri"/>
          <w:sz w:val="21"/>
        </w:rPr>
        <w:t>A 'cheque' is a bill of exchange drawn on a SPECIFIED BANKER 🏦.</w:t>
      </w:r>
    </w:p>
    <w:p>
      <w:pPr/>
      <w:r>
        <w:rPr>
          <w:rFonts w:ascii="Calibri" w:hAnsi="Calibri"/>
          <w:sz w:val="21"/>
        </w:rPr>
        <w:t>NOT expressed to be payable otherwise than on DEMAND 💰NOW (must pay immediately!).</w:t>
      </w:r>
    </w:p>
    <w:p>
      <w:pPr/>
      <w:r>
        <w:rPr>
          <w:rFonts w:ascii="Calibri" w:hAnsi="Calibri"/>
          <w:sz w:val="21"/>
        </w:rPr>
        <w:t>It's a TYPE of bill of exchange with special features:</w:t>
      </w:r>
    </w:p>
    <w:p>
      <w:pPr/>
      <w:r>
        <w:rPr>
          <w:rFonts w:ascii="Calibri" w:hAnsi="Calibri"/>
          <w:sz w:val="21"/>
        </w:rPr>
        <w:t>Always drawn on a bank (the drawee is always a banker) 🏦.</w:t>
      </w:r>
    </w:p>
    <w:p>
      <w:pPr/>
      <w:r>
        <w:rPr>
          <w:rFonts w:ascii="Calibri" w:hAnsi="Calibri"/>
          <w:sz w:val="21"/>
        </w:rPr>
        <w:t>Always payable on demand (no future date) ⏳🚫.</w:t>
      </w:r>
    </w:p>
    <w:p>
      <w:pPr/>
      <w:r>
        <w:rPr>
          <w:rFonts w:ascii="Calibri" w:hAnsi="Calibri"/>
          <w:sz w:val="21"/>
        </w:rPr>
        <w:t>Parties: Drawer (account holder who writes), Drawee (bank that pays), Payee (who receives money).</w:t>
      </w:r>
    </w:p>
    <w:p>
      <w:pPr/>
      <w:r>
        <w:rPr>
          <w:rFonts w:ascii="Calibri" w:hAnsi="Calibri"/>
          <w:b/>
          <w:color w:val="8B0000"/>
          <w:sz w:val="22"/>
        </w:rPr>
        <w:t xml:space="preserve">Equation Math: </w:t>
      </w:r>
      <w:r>
        <w:rPr>
          <w:rFonts w:ascii="Calibri" w:hAnsi="Calibri"/>
          <w:i/>
          <w:color w:val="8B0000"/>
          <w:sz w:val="22"/>
        </w:rPr>
        <w:t>Cheque 💳 = Bill of Exchange on Bank 🏦 + Payable on DEMAND Only 💰NOW + Drawer Writes ✍ → Bank Pays 🏦💰➡ Payee 👤.</w:t>
      </w:r>
    </w:p>
    <w:p>
      <w:pPr/>
      <w:r>
        <w:rPr>
          <w:rFonts w:ascii="Calibri" w:hAnsi="Calibri"/>
          <w:sz w:val="22"/>
        </w:rPr>
        <w:t>Types of Cheques:</w:t>
      </w:r>
    </w:p>
    <w:p>
      <w:pPr/>
      <w:r>
        <w:rPr>
          <w:rFonts w:ascii="Calibri" w:hAnsi="Calibri"/>
          <w:b/>
          <w:sz w:val="22"/>
        </w:rPr>
        <w:t xml:space="preserve">Concept: </w:t>
      </w:r>
      <w:r>
        <w:rPr>
          <w:rFonts w:ascii="Calibri" w:hAnsi="Calibri"/>
          <w:sz w:val="22"/>
        </w:rPr>
        <w:t>Different kinds of cheques based on who can receive the money.</w:t>
      </w:r>
    </w:p>
    <w:p>
      <w:pPr/>
      <w:r>
        <w:rPr>
          <w:rFonts w:ascii="Calibri" w:hAnsi="Calibri"/>
          <w:b/>
          <w:sz w:val="22"/>
        </w:rPr>
        <w:t>Details:</w:t>
      </w:r>
    </w:p>
    <w:p>
      <w:pPr/>
      <w:r>
        <w:rPr>
          <w:rFonts w:ascii="Calibri" w:hAnsi="Calibri"/>
          <w:sz w:val="21"/>
        </w:rPr>
        <w:t>Bearer Cheque 🏃💰: Payable to whoever HOLDS it. Just hand it over = money transferred! No endorsement needed.</w:t>
      </w:r>
    </w:p>
    <w:p>
      <w:pPr/>
      <w:r>
        <w:rPr>
          <w:rFonts w:ascii="Calibri" w:hAnsi="Calibri"/>
          <w:sz w:val="21"/>
        </w:rPr>
        <w:t>Order Cheque ✋💰: Payable to a SPECIFIC person or their order. Needs endorsement (signature on back) to transfer.</w:t>
      </w:r>
    </w:p>
    <w:p>
      <w:pPr/>
      <w:r>
        <w:rPr>
          <w:rFonts w:ascii="Calibri" w:hAnsi="Calibri"/>
          <w:sz w:val="21"/>
        </w:rPr>
        <w:t>Open Cheque 🔓💳: A cheque that is NOT crossed. Can be cashed at the bank counter directly.</w:t>
      </w:r>
    </w:p>
    <w:p>
      <w:pPr/>
      <w:r>
        <w:rPr>
          <w:rFonts w:ascii="Calibri" w:hAnsi="Calibri"/>
          <w:sz w:val="21"/>
        </w:rPr>
        <w:t>Crossed Cheque ✝💳: Has two parallel lines on it. Money goes to a bank account, NOT cash directly. Safer! 🔒.</w:t>
      </w:r>
    </w:p>
    <w:p>
      <w:pPr/>
      <w:r>
        <w:rPr>
          <w:rFonts w:ascii="Calibri" w:hAnsi="Calibri"/>
          <w:b/>
          <w:color w:val="8B0000"/>
          <w:sz w:val="22"/>
        </w:rPr>
        <w:t xml:space="preserve">Equation Math: </w:t>
      </w:r>
      <w:r>
        <w:rPr>
          <w:rFonts w:ascii="Calibri" w:hAnsi="Calibri"/>
          <w:i/>
          <w:color w:val="8B0000"/>
          <w:sz w:val="22"/>
        </w:rPr>
        <w:t>Cheque Types: Bearer 🏃💰 (Anyone Holds = Gets Money) + Order ✋💰 (Specific Person + Endorsement) + Open 🔓 (Cash at Counter) + Crossed ✝ (To Bank Account Only 🔒).</w:t>
      </w:r>
    </w:p>
    <w:p>
      <w:pPr/>
      <w:r>
        <w:rPr>
          <w:rFonts w:ascii="Calibri" w:hAnsi="Calibri"/>
          <w:sz w:val="22"/>
        </w:rPr>
        <w:t>Crossing of Cheques:</w:t>
      </w:r>
    </w:p>
    <w:p>
      <w:pPr/>
      <w:r>
        <w:rPr>
          <w:rFonts w:ascii="Calibri" w:hAnsi="Calibri"/>
          <w:b/>
          <w:sz w:val="22"/>
        </w:rPr>
        <w:t xml:space="preserve">Concept: </w:t>
      </w:r>
      <w:r>
        <w:rPr>
          <w:rFonts w:ascii="Calibri" w:hAnsi="Calibri"/>
          <w:sz w:val="22"/>
        </w:rPr>
        <w:t>Putting lines on a cheque to make it safer. Like putting a lock on your money paper!</w:t>
      </w:r>
    </w:p>
    <w:p>
      <w:pPr/>
      <w:r>
        <w:rPr>
          <w:rFonts w:ascii="Calibri" w:hAnsi="Calibri"/>
          <w:b/>
          <w:sz w:val="22"/>
        </w:rPr>
        <w:t>Details:</w:t>
      </w:r>
    </w:p>
    <w:p>
      <w:pPr/>
      <w:r>
        <w:rPr>
          <w:rFonts w:ascii="Calibri" w:hAnsi="Calibri"/>
          <w:sz w:val="21"/>
        </w:rPr>
        <w:t>General Crossing — Sec 123: Two parallel transverse lines (with or without '&amp; Co.' or 'not negotiable') ✝.</w:t>
      </w:r>
    </w:p>
    <w:p>
      <w:pPr/>
      <w:r>
        <w:rPr>
          <w:rFonts w:ascii="Calibri" w:hAnsi="Calibri"/>
          <w:sz w:val="21"/>
        </w:rPr>
        <w:t>Effect of General Crossing — Sec 126: Banker shall NOT pay it otherwise than to a BANKER 🏦➡🏦.</w:t>
      </w:r>
    </w:p>
    <w:p>
      <w:pPr/>
      <w:r>
        <w:rPr>
          <w:rFonts w:ascii="Calibri" w:hAnsi="Calibri"/>
          <w:sz w:val="21"/>
        </w:rPr>
        <w:t>Special Crossing — Sec 124: Name of a specific banker added between the lines ✝🏦NAME.</w:t>
      </w:r>
    </w:p>
    <w:p>
      <w:pPr/>
      <w:r>
        <w:rPr>
          <w:rFonts w:ascii="Calibri" w:hAnsi="Calibri"/>
          <w:sz w:val="21"/>
        </w:rPr>
        <w:t>Effect of Special Crossing — Sec 127: Banker shall NOT pay except to the named banker or his agent.</w:t>
      </w:r>
    </w:p>
    <w:p>
      <w:pPr/>
      <w:r>
        <w:rPr>
          <w:rFonts w:ascii="Calibri" w:hAnsi="Calibri"/>
          <w:sz w:val="21"/>
        </w:rPr>
        <w:t>If crossed specially to MORE THAN ONE banker (except agent for collection) → Banker MUST REFUSE payment 🚫💰.</w:t>
      </w:r>
    </w:p>
    <w:p>
      <w:pPr/>
      <w:r>
        <w:rPr>
          <w:rFonts w:ascii="Calibri" w:hAnsi="Calibri"/>
          <w:sz w:val="21"/>
        </w:rPr>
        <w:t>'Not Negotiable' Crossing — Sec 130: Taking a cheque with 'not negotiable' → Cannot get better title than the person who gave it 🚫💪.</w:t>
      </w:r>
    </w:p>
    <w:p>
      <w:pPr/>
      <w:r>
        <w:rPr>
          <w:rFonts w:ascii="Calibri" w:hAnsi="Calibri"/>
          <w:sz w:val="21"/>
        </w:rPr>
        <w:t>'Account Payee' Crossing — Sec 123A: Bank must credit proceeds only to payee's account. Ceases to be negotiable 🔒.</w:t>
      </w:r>
    </w:p>
    <w:p>
      <w:pPr/>
      <w:r>
        <w:rPr>
          <w:rFonts w:ascii="Calibri" w:hAnsi="Calibri"/>
          <w:sz w:val="21"/>
        </w:rPr>
        <w:t>Sec 125: Holder of uncrossed cheque may cross it generally or specially. Generally crossed may be crossed specially.</w:t>
      </w:r>
    </w:p>
    <w:p>
      <w:pPr/>
      <w:r>
        <w:rPr>
          <w:rFonts w:ascii="Calibri" w:hAnsi="Calibri"/>
          <w:sz w:val="21"/>
        </w:rPr>
        <w:t>Sec 125A: Crossing is a MATERIAL PART of the cheque. Cannot obliterate or alter crossing! 🚫✝.</w:t>
      </w:r>
    </w:p>
    <w:p>
      <w:pPr/>
      <w:r>
        <w:rPr>
          <w:rFonts w:ascii="Calibri" w:hAnsi="Calibri"/>
          <w:b/>
          <w:color w:val="8B0000"/>
          <w:sz w:val="22"/>
        </w:rPr>
        <w:t xml:space="preserve">Equation Math: </w:t>
      </w:r>
      <w:r>
        <w:rPr>
          <w:rFonts w:ascii="Calibri" w:hAnsi="Calibri"/>
          <w:i/>
          <w:color w:val="8B0000"/>
          <w:sz w:val="22"/>
        </w:rPr>
        <w:t>Crossing Types: General ✝ (Pay to Bank Only 🏦) + Special ✝🏦NAME (Pay to Named Bank Only) + Not Negotiable ✝🚫 (No Better Title) + Account Payee ✝💰 (Only to Payee Account 🔒). Crossing = Material Part = Cannot Alter 🚫.</w:t>
      </w:r>
    </w:p>
    <w:p>
      <w:pPr/>
      <w:r>
        <w:rPr>
          <w:rFonts w:ascii="Calibri" w:hAnsi="Calibri"/>
          <w:sz w:val="22"/>
        </w:rPr>
        <w:t>Holder — Sec 8:</w:t>
      </w:r>
    </w:p>
    <w:p>
      <w:pPr/>
      <w:r>
        <w:rPr>
          <w:rFonts w:ascii="Calibri" w:hAnsi="Calibri"/>
          <w:b/>
          <w:sz w:val="22"/>
        </w:rPr>
        <w:t xml:space="preserve">Concept: </w:t>
      </w:r>
      <w:r>
        <w:rPr>
          <w:rFonts w:ascii="Calibri" w:hAnsi="Calibri"/>
          <w:sz w:val="22"/>
        </w:rPr>
        <w:t>The person who currently has the money paper in their hands.</w:t>
      </w:r>
    </w:p>
    <w:p>
      <w:pPr/>
      <w:r>
        <w:rPr>
          <w:rFonts w:ascii="Calibri" w:hAnsi="Calibri"/>
          <w:b/>
          <w:sz w:val="22"/>
        </w:rPr>
        <w:t>Details:</w:t>
      </w:r>
    </w:p>
    <w:p>
      <w:pPr/>
      <w:r>
        <w:rPr>
          <w:rFonts w:ascii="Calibri" w:hAnsi="Calibri"/>
          <w:sz w:val="21"/>
        </w:rPr>
        <w:t>'Holder' = The payee or endorsee who is in POSSESSION of it, or the bearer thereof 👤📜.</w:t>
      </w:r>
    </w:p>
    <w:p>
      <w:pPr/>
      <w:r>
        <w:rPr>
          <w:rFonts w:ascii="Calibri" w:hAnsi="Calibri"/>
          <w:sz w:val="21"/>
        </w:rPr>
        <w:t>Does NOT include a beneficial owner claiming through a benamidar 🚫.</w:t>
      </w:r>
    </w:p>
    <w:p>
      <w:pPr/>
      <w:r>
        <w:rPr>
          <w:rFonts w:ascii="Calibri" w:hAnsi="Calibri"/>
          <w:sz w:val="21"/>
        </w:rPr>
        <w:t>If note/bill/cheque is lost or destroyed, the person who had it last is still deemed the holder 📜❓.</w:t>
      </w:r>
    </w:p>
    <w:p>
      <w:pPr/>
      <w:r>
        <w:rPr>
          <w:rFonts w:ascii="Calibri" w:hAnsi="Calibri"/>
          <w:b/>
          <w:color w:val="8B0000"/>
          <w:sz w:val="22"/>
        </w:rPr>
        <w:t xml:space="preserve">Equation Math: </w:t>
      </w:r>
      <w:r>
        <w:rPr>
          <w:rFonts w:ascii="Calibri" w:hAnsi="Calibri"/>
          <w:i/>
          <w:color w:val="8B0000"/>
          <w:sz w:val="22"/>
        </w:rPr>
        <w:t>Holder 👤 = Payee/Endorsee in POSSESSION 📜 of NI. Lost? Last person who had it = Still Holder 👤.</w:t>
      </w:r>
    </w:p>
    <w:p>
      <w:pPr/>
      <w:r>
        <w:rPr>
          <w:rFonts w:ascii="Calibri" w:hAnsi="Calibri"/>
          <w:sz w:val="22"/>
        </w:rPr>
        <w:t>Holder in Due Course — Sec 9:</w:t>
      </w:r>
    </w:p>
    <w:p>
      <w:pPr/>
      <w:r>
        <w:rPr>
          <w:rFonts w:ascii="Calibri" w:hAnsi="Calibri"/>
          <w:b/>
          <w:sz w:val="22"/>
        </w:rPr>
        <w:t xml:space="preserve">Concept: </w:t>
      </w:r>
      <w:r>
        <w:rPr>
          <w:rFonts w:ascii="Calibri" w:hAnsi="Calibri"/>
          <w:sz w:val="22"/>
        </w:rPr>
        <w:t>A SPECIAL holder who gets SUPER POWERS! Like getting a golden shield that protects the money paper from all problems.</w:t>
      </w:r>
    </w:p>
    <w:p>
      <w:pPr/>
      <w:r>
        <w:rPr>
          <w:rFonts w:ascii="Calibri" w:hAnsi="Calibri"/>
          <w:b/>
          <w:sz w:val="22"/>
        </w:rPr>
        <w:t>Details:</w:t>
      </w:r>
    </w:p>
    <w:p>
      <w:pPr/>
      <w:r>
        <w:rPr>
          <w:rFonts w:ascii="Calibri" w:hAnsi="Calibri"/>
          <w:sz w:val="21"/>
        </w:rPr>
        <w:t>Holder in Due Course (HDC) = Person who for CONSIDERATION (paid money) becomes possessor of NI 👍💰📜.</w:t>
      </w:r>
    </w:p>
    <w:p>
      <w:pPr/>
      <w:r>
        <w:rPr>
          <w:rFonts w:ascii="Calibri" w:hAnsi="Calibri"/>
          <w:sz w:val="21"/>
        </w:rPr>
        <w:t>IF payable to bearer: any possessor. IF payable to order: payee or endorsee.</w:t>
      </w:r>
    </w:p>
    <w:p>
      <w:pPr/>
      <w:r>
        <w:rPr>
          <w:rFonts w:ascii="Calibri" w:hAnsi="Calibri"/>
          <w:sz w:val="21"/>
        </w:rPr>
        <w:t>Must happen BEFORE it became overdue (not expired) ⏳✅.</w:t>
      </w:r>
    </w:p>
    <w:p>
      <w:pPr/>
      <w:r>
        <w:rPr>
          <w:rFonts w:ascii="Calibri" w:hAnsi="Calibri"/>
          <w:sz w:val="21"/>
        </w:rPr>
        <w:t>Without notice that the previous person's title was defective (no bad knowledge) 👍🚫😠.</w:t>
      </w:r>
    </w:p>
    <w:p>
      <w:pPr/>
      <w:r>
        <w:rPr>
          <w:rFonts w:ascii="Calibri" w:hAnsi="Calibri"/>
          <w:sz w:val="21"/>
        </w:rPr>
        <w:t>Rights of HDC — Sec 53A: Holds NI FREE from any defect of title of prior parties ✨🔓.</w:t>
      </w:r>
    </w:p>
    <w:p>
      <w:pPr/>
      <w:r>
        <w:rPr>
          <w:rFonts w:ascii="Calibri" w:hAnsi="Calibri"/>
          <w:sz w:val="21"/>
        </w:rPr>
        <w:t>Free from defences available to prior parties among themselves ✨🔓.</w:t>
      </w:r>
    </w:p>
    <w:p>
      <w:pPr/>
      <w:r>
        <w:rPr>
          <w:rFonts w:ascii="Calibri" w:hAnsi="Calibri"/>
          <w:sz w:val="21"/>
        </w:rPr>
        <w:t>Can enforce payment for FULL amount against ALL parties liable ✨💰.</w:t>
      </w:r>
    </w:p>
    <w:p>
      <w:pPr/>
      <w:r>
        <w:rPr>
          <w:rFonts w:ascii="Calibri" w:hAnsi="Calibri"/>
          <w:sz w:val="21"/>
        </w:rPr>
        <w:t>Sec 53: Holder claiming through HDC also gets same rights (if no fraud/illegality).</w:t>
      </w:r>
    </w:p>
    <w:p>
      <w:pPr/>
      <w:r>
        <w:rPr>
          <w:rFonts w:ascii="Calibri" w:hAnsi="Calibri"/>
          <w:b/>
          <w:color w:val="8B0000"/>
          <w:sz w:val="22"/>
        </w:rPr>
        <w:t xml:space="preserve">Equation Math: </w:t>
      </w:r>
      <w:r>
        <w:rPr>
          <w:rFonts w:ascii="Calibri" w:hAnsi="Calibri"/>
          <w:i/>
          <w:color w:val="8B0000"/>
          <w:sz w:val="22"/>
        </w:rPr>
        <w:t>Holder in Due Course (HDC) ✨👤 = For Consideration 💰 + Before Overdue ⏳✅ + No Bad Knowledge 👍🚫😠 → SUPER POWERS: Free from Defects ✨🔓 + Full Payment from All 💰.</w:t>
      </w:r>
    </w:p>
    <w:p>
      <w:pPr/>
      <w:r>
        <w:rPr>
          <w:rFonts w:ascii="Calibri" w:hAnsi="Calibri"/>
          <w:sz w:val="22"/>
        </w:rPr>
        <w:t>Payment in Due Course — Sec 10:</w:t>
      </w:r>
    </w:p>
    <w:p>
      <w:pPr/>
      <w:r>
        <w:rPr>
          <w:rFonts w:ascii="Calibri" w:hAnsi="Calibri"/>
          <w:b/>
          <w:sz w:val="22"/>
        </w:rPr>
        <w:t xml:space="preserve">Concept: </w:t>
      </w:r>
      <w:r>
        <w:rPr>
          <w:rFonts w:ascii="Calibri" w:hAnsi="Calibri"/>
          <w:sz w:val="22"/>
        </w:rPr>
        <w:t>Payment made properly and correctly. Like paying the RIGHT person, in the RIGHT way!</w:t>
      </w:r>
    </w:p>
    <w:p>
      <w:pPr/>
      <w:r>
        <w:rPr>
          <w:rFonts w:ascii="Calibri" w:hAnsi="Calibri"/>
          <w:b/>
          <w:sz w:val="22"/>
        </w:rPr>
        <w:t>Details:</w:t>
      </w:r>
    </w:p>
    <w:p>
      <w:pPr/>
      <w:r>
        <w:rPr>
          <w:rFonts w:ascii="Calibri" w:hAnsi="Calibri"/>
          <w:sz w:val="21"/>
        </w:rPr>
        <w:t>Payment in due course = Payment in accordance with the apparent tenor of the instrument 👍📜.</w:t>
      </w:r>
    </w:p>
    <w:p>
      <w:pPr/>
      <w:r>
        <w:rPr>
          <w:rFonts w:ascii="Calibri" w:hAnsi="Calibri"/>
          <w:sz w:val="21"/>
        </w:rPr>
        <w:t>In GOOD FAITH and WITHOUT NEGLIGENCE 🙏💯.</w:t>
      </w:r>
    </w:p>
    <w:p>
      <w:pPr/>
      <w:r>
        <w:rPr>
          <w:rFonts w:ascii="Calibri" w:hAnsi="Calibri"/>
          <w:sz w:val="21"/>
        </w:rPr>
        <w:t>To any person in possession under circumstances that don't give reasonable ground for believing they're not entitled 👍👤.</w:t>
      </w:r>
    </w:p>
    <w:p>
      <w:pPr/>
      <w:r>
        <w:rPr>
          <w:rFonts w:ascii="Calibri" w:hAnsi="Calibri"/>
          <w:b/>
          <w:color w:val="8B0000"/>
          <w:sz w:val="22"/>
        </w:rPr>
        <w:t xml:space="preserve">Equation Math: </w:t>
      </w:r>
      <w:r>
        <w:rPr>
          <w:rFonts w:ascii="Calibri" w:hAnsi="Calibri"/>
          <w:i/>
          <w:color w:val="8B0000"/>
          <w:sz w:val="22"/>
        </w:rPr>
        <w:t>Payment in Due Course 👍💰 = Right Way (Apparent Tenor) 👍 + Good Faith 🙏 + No Negligence 💯 + To Right Person 👤.</w:t>
      </w:r>
    </w:p>
    <w:p>
      <w:pPr/>
      <w:r>
        <w:rPr>
          <w:rFonts w:ascii="Calibri" w:hAnsi="Calibri"/>
          <w:sz w:val="22"/>
        </w:rPr>
        <w:t>Presentment for Payment — Sec 61-77:</w:t>
      </w:r>
    </w:p>
    <w:p>
      <w:pPr/>
      <w:r>
        <w:rPr>
          <w:rFonts w:ascii="Calibri" w:hAnsi="Calibri"/>
          <w:b/>
          <w:sz w:val="22"/>
        </w:rPr>
        <w:t xml:space="preserve">Concept: </w:t>
      </w:r>
      <w:r>
        <w:rPr>
          <w:rFonts w:ascii="Calibri" w:hAnsi="Calibri"/>
          <w:sz w:val="22"/>
        </w:rPr>
        <w:t>Showing the money paper to the person who must pay and asking for the money. Like going to the bank with your cheque!</w:t>
      </w:r>
    </w:p>
    <w:p>
      <w:pPr/>
      <w:r>
        <w:rPr>
          <w:rFonts w:ascii="Calibri" w:hAnsi="Calibri"/>
          <w:b/>
          <w:sz w:val="22"/>
        </w:rPr>
        <w:t>Details:</w:t>
      </w:r>
    </w:p>
    <w:p>
      <w:pPr/>
      <w:r>
        <w:rPr>
          <w:rFonts w:ascii="Calibri" w:hAnsi="Calibri"/>
          <w:sz w:val="21"/>
        </w:rPr>
        <w:t>Presentment = Showing NI to the payer and asking for payment 📜➡🤔💰.</w:t>
      </w:r>
    </w:p>
    <w:p>
      <w:pPr/>
      <w:r>
        <w:rPr>
          <w:rFonts w:ascii="Calibri" w:hAnsi="Calibri"/>
          <w:sz w:val="21"/>
        </w:rPr>
        <w:t>Must be made during usual hours of business ⏰.</w:t>
      </w:r>
    </w:p>
    <w:p>
      <w:pPr/>
      <w:r>
        <w:rPr>
          <w:rFonts w:ascii="Calibri" w:hAnsi="Calibri"/>
          <w:sz w:val="21"/>
        </w:rPr>
        <w:t>If at a banker, within banking hours 🏦⏰.</w:t>
      </w:r>
    </w:p>
    <w:p>
      <w:pPr/>
      <w:r>
        <w:rPr>
          <w:rFonts w:ascii="Calibri" w:hAnsi="Calibri"/>
          <w:sz w:val="21"/>
        </w:rPr>
        <w:t>Sec 65: Hours for presentment = Usual business hours, banking hours if at banker.</w:t>
      </w:r>
    </w:p>
    <w:p>
      <w:pPr/>
      <w:r>
        <w:rPr>
          <w:rFonts w:ascii="Calibri" w:hAnsi="Calibri"/>
          <w:sz w:val="21"/>
        </w:rPr>
        <w:t>If not presented properly → Drawer may be discharged from liability 🚫💪.</w:t>
      </w:r>
    </w:p>
    <w:p>
      <w:pPr/>
      <w:r>
        <w:rPr>
          <w:rFonts w:ascii="Calibri" w:hAnsi="Calibri"/>
          <w:b/>
          <w:color w:val="8B0000"/>
          <w:sz w:val="22"/>
        </w:rPr>
        <w:t xml:space="preserve">Equation Math: </w:t>
      </w:r>
      <w:r>
        <w:rPr>
          <w:rFonts w:ascii="Calibri" w:hAnsi="Calibri"/>
          <w:i/>
          <w:color w:val="8B0000"/>
          <w:sz w:val="22"/>
        </w:rPr>
        <w:t>Presentment 📜➡💰 = Show NI to Payer + Ask for Money 💰. Must Be During Business Hours ⏰. Not Presented = Drawer Freed 🚫💪.</w:t>
      </w:r>
    </w:p>
    <w:p>
      <w:pPr/>
      <w:r>
        <w:rPr>
          <w:rFonts w:ascii="Calibri" w:hAnsi="Calibri"/>
          <w:sz w:val="22"/>
        </w:rPr>
        <w:t>Material Alteration — Sec 87:</w:t>
      </w:r>
    </w:p>
    <w:p>
      <w:pPr/>
      <w:r>
        <w:rPr>
          <w:rFonts w:ascii="Calibri" w:hAnsi="Calibri"/>
          <w:b/>
          <w:sz w:val="22"/>
        </w:rPr>
        <w:t xml:space="preserve">Concept: </w:t>
      </w:r>
      <w:r>
        <w:rPr>
          <w:rFonts w:ascii="Calibri" w:hAnsi="Calibri"/>
          <w:sz w:val="22"/>
        </w:rPr>
        <w:t>Changing something IMPORTANT on the money paper without permission. Like changing '100 taka' to '1000 taka' — that's BAD!</w:t>
      </w:r>
    </w:p>
    <w:p>
      <w:pPr/>
      <w:r>
        <w:rPr>
          <w:rFonts w:ascii="Calibri" w:hAnsi="Calibri"/>
          <w:b/>
          <w:sz w:val="22"/>
        </w:rPr>
        <w:t>Details:</w:t>
      </w:r>
    </w:p>
    <w:p>
      <w:pPr/>
      <w:r>
        <w:rPr>
          <w:rFonts w:ascii="Calibri" w:hAnsi="Calibri"/>
          <w:sz w:val="21"/>
        </w:rPr>
        <w:t>Material alteration includes any alteration of: Date 📅, Sum payable 🔢💰, Time of payment ⏳, Place of payment 🏢.</w:t>
      </w:r>
    </w:p>
    <w:p>
      <w:pPr/>
      <w:r>
        <w:rPr>
          <w:rFonts w:ascii="Calibri" w:hAnsi="Calibri"/>
          <w:sz w:val="21"/>
        </w:rPr>
        <w:t>Adding a place of payment without acceptor's assent.</w:t>
      </w:r>
    </w:p>
    <w:p>
      <w:pPr/>
      <w:r>
        <w:rPr>
          <w:rFonts w:ascii="Calibri" w:hAnsi="Calibri"/>
          <w:sz w:val="21"/>
        </w:rPr>
        <w:t>Any material alteration makes the instrument VOID as against anyone who is a party and doesn't consent 🚫📜.</w:t>
      </w:r>
    </w:p>
    <w:p>
      <w:pPr/>
      <w:r>
        <w:rPr>
          <w:rFonts w:ascii="Calibri" w:hAnsi="Calibri"/>
          <w:sz w:val="21"/>
        </w:rPr>
        <w:t>Unless made to carry out common intention of original parties 👍✅.</w:t>
      </w:r>
    </w:p>
    <w:p>
      <w:pPr/>
      <w:r>
        <w:rPr>
          <w:rFonts w:ascii="Calibri" w:hAnsi="Calibri"/>
          <w:sz w:val="21"/>
        </w:rPr>
        <w:t>Sec 89: If alteration is NOT apparent and banker pays in good faith → Banker discharged from liability 🙏🏦.</w:t>
      </w:r>
    </w:p>
    <w:p>
      <w:pPr/>
      <w:r>
        <w:rPr>
          <w:rFonts w:ascii="Calibri" w:hAnsi="Calibri"/>
          <w:b/>
          <w:color w:val="8B0000"/>
          <w:sz w:val="22"/>
        </w:rPr>
        <w:t xml:space="preserve">Equation Math: </w:t>
      </w:r>
      <w:r>
        <w:rPr>
          <w:rFonts w:ascii="Calibri" w:hAnsi="Calibri"/>
          <w:i/>
          <w:color w:val="8B0000"/>
          <w:sz w:val="22"/>
        </w:rPr>
        <w:t>Material Alteration 🚫✍ = Change Date 📅 / Sum 🔢💰 / Time ⏳ / Place 🏢 → Instrument VOID 🚫📜 (Unless Common Intention 👍). Hidden Alteration + Banker Pays in Good Faith = Banker OK 🙏🏦.</w:t>
      </w:r>
    </w:p>
    <w:p>
      <w:pPr/>
      <w:r>
        <w:rPr>
          <w:rFonts w:ascii="Calibri" w:hAnsi="Calibri"/>
          <w:sz w:val="22"/>
        </w:rPr>
        <w:t>Discharge of Negotiable Instrument — Sec 82:</w:t>
      </w:r>
    </w:p>
    <w:p>
      <w:pPr/>
      <w:r>
        <w:rPr>
          <w:rFonts w:ascii="Calibri" w:hAnsi="Calibri"/>
          <w:b/>
          <w:sz w:val="22"/>
        </w:rPr>
        <w:t xml:space="preserve">Concept: </w:t>
      </w:r>
      <w:r>
        <w:rPr>
          <w:rFonts w:ascii="Calibri" w:hAnsi="Calibri"/>
          <w:sz w:val="22"/>
        </w:rPr>
        <w:t>When people are freed from having to pay on the money paper. Like saying 'you don't owe this money anymore!'</w:t>
      </w:r>
    </w:p>
    <w:p>
      <w:pPr/>
      <w:r>
        <w:rPr>
          <w:rFonts w:ascii="Calibri" w:hAnsi="Calibri"/>
          <w:b/>
          <w:sz w:val="22"/>
        </w:rPr>
        <w:t>Details:</w:t>
      </w:r>
    </w:p>
    <w:p>
      <w:pPr/>
      <w:r>
        <w:rPr>
          <w:rFonts w:ascii="Calibri" w:hAnsi="Calibri"/>
          <w:sz w:val="21"/>
        </w:rPr>
        <w:t>Sec 82: Maker, acceptor or endorser is discharged from liability:</w:t>
      </w:r>
    </w:p>
    <w:p>
      <w:pPr/>
      <w:r>
        <w:rPr>
          <w:rFonts w:ascii="Calibri" w:hAnsi="Calibri"/>
          <w:sz w:val="21"/>
        </w:rPr>
        <w:t>(a) By Cancellation: Holder cancels their name with intent to discharge ✂.</w:t>
      </w:r>
    </w:p>
    <w:p>
      <w:pPr/>
      <w:r>
        <w:rPr>
          <w:rFonts w:ascii="Calibri" w:hAnsi="Calibri"/>
          <w:sz w:val="21"/>
        </w:rPr>
        <w:t>(b) By Release: Holder otherwise discharges them (voluntary) ✋.</w:t>
      </w:r>
    </w:p>
    <w:p>
      <w:pPr/>
      <w:r>
        <w:rPr>
          <w:rFonts w:ascii="Calibri" w:hAnsi="Calibri"/>
          <w:sz w:val="21"/>
        </w:rPr>
        <w:t>(c) By Payment: If payable to bearer or endorsed in blank, maker/acceptor/endorser pays in due course 💰👍.</w:t>
      </w:r>
    </w:p>
    <w:p>
      <w:pPr/>
      <w:r>
        <w:rPr>
          <w:rFonts w:ascii="Calibri" w:hAnsi="Calibri"/>
          <w:sz w:val="21"/>
        </w:rPr>
        <w:t>Also: By expiry (Limitation Act), by material alteration, by becoming holder, by renunciation, by payment by party entitled to enforce.</w:t>
      </w:r>
    </w:p>
    <w:p>
      <w:pPr/>
      <w:r>
        <w:rPr>
          <w:rFonts w:ascii="Calibri" w:hAnsi="Calibri"/>
          <w:b/>
          <w:color w:val="8B0000"/>
          <w:sz w:val="22"/>
        </w:rPr>
        <w:t xml:space="preserve">Equation Math: </w:t>
      </w:r>
      <w:r>
        <w:rPr>
          <w:rFonts w:ascii="Calibri" w:hAnsi="Calibri"/>
          <w:i/>
          <w:color w:val="8B0000"/>
          <w:sz w:val="22"/>
        </w:rPr>
        <w:t>Discharge from Liability 🚫💪 = By Cancellation ✂ + By Release ✋ + By Payment 💰👍 + By Expiry ⏳ + By Material Alteration 🚫✍.</w:t>
      </w:r>
    </w:p>
    <w:p>
      <w:pPr/>
      <w:r>
        <w:rPr>
          <w:rFonts w:ascii="Calibri" w:hAnsi="Calibri"/>
          <w:sz w:val="22"/>
        </w:rPr>
        <w:t>Dishonor of Cheque — Sec 138:</w:t>
      </w:r>
    </w:p>
    <w:p>
      <w:pPr/>
      <w:r>
        <w:rPr>
          <w:rFonts w:ascii="Calibri" w:hAnsi="Calibri"/>
          <w:b/>
          <w:sz w:val="22"/>
        </w:rPr>
        <w:t xml:space="preserve">Concept: </w:t>
      </w:r>
      <w:r>
        <w:rPr>
          <w:rFonts w:ascii="Calibri" w:hAnsi="Calibri"/>
          <w:sz w:val="22"/>
        </w:rPr>
        <w:t>When the bank says 'NO, we won't pay this cheque!' This can be a CRIME!</w:t>
      </w:r>
    </w:p>
    <w:p>
      <w:pPr/>
      <w:r>
        <w:rPr>
          <w:rFonts w:ascii="Calibri" w:hAnsi="Calibri"/>
          <w:b/>
          <w:sz w:val="22"/>
        </w:rPr>
        <w:t>Details:</w:t>
      </w:r>
    </w:p>
    <w:p>
      <w:pPr/>
      <w:r>
        <w:rPr>
          <w:rFonts w:ascii="Calibri" w:hAnsi="Calibri"/>
          <w:sz w:val="21"/>
        </w:rPr>
        <w:t>Sec 138: Dishonor of cheque for insufficiency of funds 💰❌.</w:t>
      </w:r>
    </w:p>
    <w:p>
      <w:pPr/>
      <w:r>
        <w:rPr>
          <w:rFonts w:ascii="Calibri" w:hAnsi="Calibri"/>
          <w:sz w:val="21"/>
        </w:rPr>
        <w:t>Cheque returned unpaid because: Not enough money in account 💰📉 OR exceeds arrangement 🚫.</w:t>
      </w:r>
    </w:p>
    <w:p>
      <w:pPr/>
      <w:r>
        <w:rPr>
          <w:rFonts w:ascii="Calibri" w:hAnsi="Calibri"/>
          <w:sz w:val="21"/>
        </w:rPr>
        <w:t>Punishment: Imprisonment (≤ 1 year) or Fine (≤ 3x cheque amount) or both 😠.</w:t>
      </w:r>
    </w:p>
    <w:p>
      <w:pPr/>
      <w:r>
        <w:rPr>
          <w:rFonts w:ascii="Calibri" w:hAnsi="Calibri"/>
          <w:sz w:val="21"/>
        </w:rPr>
        <w:t>Conditions for Sec 138 to apply:</w:t>
      </w:r>
    </w:p>
    <w:p>
      <w:pPr/>
      <w:r>
        <w:rPr>
          <w:rFonts w:ascii="Calibri" w:hAnsi="Calibri"/>
          <w:sz w:val="21"/>
        </w:rPr>
        <w:t>(a) Cheque presented within 6 months from date drawn (or validity period) 📅≤6m.</w:t>
      </w:r>
    </w:p>
    <w:p>
      <w:pPr/>
      <w:r>
        <w:rPr>
          <w:rFonts w:ascii="Calibri" w:hAnsi="Calibri"/>
          <w:sz w:val="21"/>
        </w:rPr>
        <w:t>(b) Payee/holder gives written notice to drawer within 30 days of receiving info about return ✉≤30d.</w:t>
      </w:r>
    </w:p>
    <w:p>
      <w:pPr/>
      <w:r>
        <w:rPr>
          <w:rFonts w:ascii="Calibri" w:hAnsi="Calibri"/>
          <w:sz w:val="21"/>
        </w:rPr>
        <w:t>(c) Drawer fails to pay within 30 days of receiving notice 💰❌≤30d.</w:t>
      </w:r>
    </w:p>
    <w:p>
      <w:pPr/>
      <w:r>
        <w:rPr>
          <w:rFonts w:ascii="Calibri" w:hAnsi="Calibri"/>
          <w:sz w:val="21"/>
        </w:rPr>
        <w:t>Notice can be served: by delivery, registered post, or publication in daily Bangla newspaper 📰.</w:t>
      </w:r>
    </w:p>
    <w:p>
      <w:pPr/>
      <w:r>
        <w:rPr>
          <w:rFonts w:ascii="Calibri" w:hAnsi="Calibri"/>
          <w:sz w:val="21"/>
        </w:rPr>
        <w:t>If fine realized, amount up to face value goes to holder 💰➡👤.</w:t>
      </w:r>
    </w:p>
    <w:p>
      <w:pPr/>
      <w:r>
        <w:rPr>
          <w:rFonts w:ascii="Calibri" w:hAnsi="Calibri"/>
          <w:sz w:val="21"/>
        </w:rPr>
        <w:t>Holder retains right to claim through civil court ⚖💰.</w:t>
      </w:r>
    </w:p>
    <w:p>
      <w:pPr/>
      <w:r>
        <w:rPr>
          <w:rFonts w:ascii="Calibri" w:hAnsi="Calibri"/>
          <w:sz w:val="21"/>
        </w:rPr>
        <w:t>Sec 138A: No appeal unless 50% of dishonored cheque amount deposited first 💰50%.</w:t>
      </w:r>
    </w:p>
    <w:p>
      <w:pPr/>
      <w:r>
        <w:rPr>
          <w:rFonts w:ascii="Calibri" w:hAnsi="Calibri"/>
          <w:sz w:val="21"/>
        </w:rPr>
        <w:t>Sec 140: Offences by Companies — Person in charge + company liable 😠🏢.</w:t>
      </w:r>
    </w:p>
    <w:p>
      <w:pPr/>
      <w:r>
        <w:rPr>
          <w:rFonts w:ascii="Calibri" w:hAnsi="Calibri"/>
          <w:sz w:val="21"/>
        </w:rPr>
        <w:t>Sec 141: Cognizance — Complaint by payee/holder in due course only. Within 1 month of cause of action. Court of Sessions tries it ⚖.</w:t>
      </w:r>
    </w:p>
    <w:p>
      <w:pPr/>
      <w:r>
        <w:rPr>
          <w:rFonts w:ascii="Calibri" w:hAnsi="Calibri"/>
          <w:b/>
          <w:color w:val="8B0000"/>
          <w:sz w:val="22"/>
        </w:rPr>
        <w:t xml:space="preserve">Equation Math: </w:t>
      </w:r>
      <w:r>
        <w:rPr>
          <w:rFonts w:ascii="Calibri" w:hAnsi="Calibri"/>
          <w:i/>
          <w:color w:val="8B0000"/>
          <w:sz w:val="22"/>
        </w:rPr>
        <w:t>Cheque Dishonored 💰❌ → Bank Says No → Payee Sends Notice ✉≤30d → Drawer Doesn't Pay 💰❌≤30d → PUNISHMENT 😠 (Jail ≤1yr OR Fine ≤3x OR Both). Appeal = Deposit 50% 💰.</w:t>
      </w:r>
    </w:p>
    <w:p>
      <w:pPr/>
      <w:r>
        <w:rPr>
          <w:rFonts w:ascii="Calibri" w:hAnsi="Calibri"/>
          <w:sz w:val="22"/>
        </w:rPr>
        <w:t>Negotiation — Sec 14, 47, 48:</w:t>
      </w:r>
    </w:p>
    <w:p>
      <w:pPr/>
      <w:r>
        <w:rPr>
          <w:rFonts w:ascii="Calibri" w:hAnsi="Calibri"/>
          <w:b/>
          <w:sz w:val="22"/>
        </w:rPr>
        <w:t xml:space="preserve">Concept: </w:t>
      </w:r>
      <w:r>
        <w:rPr>
          <w:rFonts w:ascii="Calibri" w:hAnsi="Calibri"/>
          <w:sz w:val="22"/>
        </w:rPr>
        <w:t>How money papers change hands from one person to another!</w:t>
      </w:r>
    </w:p>
    <w:p>
      <w:pPr/>
      <w:r>
        <w:rPr>
          <w:rFonts w:ascii="Calibri" w:hAnsi="Calibri"/>
          <w:b/>
          <w:sz w:val="22"/>
        </w:rPr>
        <w:t>Details:</w:t>
      </w:r>
    </w:p>
    <w:p>
      <w:pPr/>
      <w:r>
        <w:rPr>
          <w:rFonts w:ascii="Calibri" w:hAnsi="Calibri"/>
          <w:sz w:val="21"/>
        </w:rPr>
        <w:t>Sec 14: Negotiation = When NI is transferred so as to constitute the person the HOLDER thereof 🔄📜➡👤.</w:t>
      </w:r>
    </w:p>
    <w:p>
      <w:pPr/>
      <w:r>
        <w:rPr>
          <w:rFonts w:ascii="Calibri" w:hAnsi="Calibri"/>
          <w:sz w:val="21"/>
        </w:rPr>
        <w:t>Sec 47: Negotiation by DELIVERY — NI payable to bearer is negotiable by delivery 🏃📜.</w:t>
      </w:r>
    </w:p>
    <w:p>
      <w:pPr/>
      <w:r>
        <w:rPr>
          <w:rFonts w:ascii="Calibri" w:hAnsi="Calibri"/>
          <w:sz w:val="21"/>
        </w:rPr>
        <w:t>Sec 48: Negotiation by INDORSEMENT — NI payable to order is negotiable by endorsement + delivery ✍+📜.</w:t>
      </w:r>
    </w:p>
    <w:p>
      <w:pPr/>
      <w:r>
        <w:rPr>
          <w:rFonts w:ascii="Calibri" w:hAnsi="Calibri"/>
          <w:sz w:val="21"/>
        </w:rPr>
        <w:t>Indorsement = Signing the NI (on back or face) for purpose of negotiation ✍📜.</w:t>
      </w:r>
    </w:p>
    <w:p>
      <w:pPr/>
      <w:r>
        <w:rPr>
          <w:rFonts w:ascii="Calibri" w:hAnsi="Calibri"/>
          <w:sz w:val="21"/>
        </w:rPr>
        <w:t>Indorsement in BLANK: Only signature, no direction 👍 (becomes payable to bearer).</w:t>
      </w:r>
    </w:p>
    <w:p>
      <w:pPr/>
      <w:r>
        <w:rPr>
          <w:rFonts w:ascii="Calibri" w:hAnsi="Calibri"/>
          <w:sz w:val="21"/>
        </w:rPr>
        <w:t>Indorsement in FULL: Signature + direction to pay to specified person 👍➡👤.</w:t>
      </w:r>
    </w:p>
    <w:p>
      <w:pPr/>
      <w:r>
        <w:rPr>
          <w:rFonts w:ascii="Calibri" w:hAnsi="Calibri"/>
          <w:sz w:val="21"/>
        </w:rPr>
        <w:t>Sec 49: Blank endorsement can be converted to full endorsement by any holder ✍🔄.</w:t>
      </w:r>
    </w:p>
    <w:p>
      <w:pPr/>
      <w:r>
        <w:rPr>
          <w:rFonts w:ascii="Calibri" w:hAnsi="Calibri"/>
          <w:sz w:val="21"/>
        </w:rPr>
        <w:t>Sec 50: Effect of endorsement = Transfers property + right of further negotiation 👍📜🔄.</w:t>
      </w:r>
    </w:p>
    <w:p>
      <w:pPr/>
      <w:r>
        <w:rPr>
          <w:rFonts w:ascii="Calibri" w:hAnsi="Calibri"/>
          <w:sz w:val="21"/>
        </w:rPr>
        <w:t>Restrictive endorsement: Limits further negotiation 🚫🔄.</w:t>
      </w:r>
    </w:p>
    <w:p>
      <w:pPr/>
      <w:r>
        <w:rPr>
          <w:rFonts w:ascii="Calibri" w:hAnsi="Calibri"/>
          <w:b/>
          <w:color w:val="8B0000"/>
          <w:sz w:val="22"/>
        </w:rPr>
        <w:t xml:space="preserve">Equation Math: </w:t>
      </w:r>
      <w:r>
        <w:rPr>
          <w:rFonts w:ascii="Calibri" w:hAnsi="Calibri"/>
          <w:i/>
          <w:color w:val="8B0000"/>
          <w:sz w:val="22"/>
        </w:rPr>
        <w:t>Negotiation 🔄 = Transfer to make someone Holder 👤. Bearer = By Delivery 🏃. Order = By Endorsement + Delivery ✍📜. Blank ✍ → Full ✍➡👤 = Can Convert. Endorsement Transfers Property + Rights.</w:t>
      </w:r>
    </w:p>
    <w:p>
      <w:pPr/>
      <w:r>
        <w:rPr>
          <w:rFonts w:ascii="Calibri" w:hAnsi="Calibri"/>
          <w:sz w:val="22"/>
        </w:rPr>
        <w:t>Notice of Dishonour:</w:t>
      </w:r>
    </w:p>
    <w:p>
      <w:pPr/>
      <w:r>
        <w:rPr>
          <w:rFonts w:ascii="Calibri" w:hAnsi="Calibri"/>
          <w:b/>
          <w:sz w:val="22"/>
        </w:rPr>
        <w:t xml:space="preserve">Concept: </w:t>
      </w:r>
      <w:r>
        <w:rPr>
          <w:rFonts w:ascii="Calibri" w:hAnsi="Calibri"/>
          <w:sz w:val="22"/>
        </w:rPr>
        <w:t>Telling people that the money paper was rejected. Like sending a warning letter!</w:t>
      </w:r>
    </w:p>
    <w:p>
      <w:pPr/>
      <w:r>
        <w:rPr>
          <w:rFonts w:ascii="Calibri" w:hAnsi="Calibri"/>
          <w:b/>
          <w:sz w:val="22"/>
        </w:rPr>
        <w:t>Details:</w:t>
      </w:r>
    </w:p>
    <w:p>
      <w:pPr/>
      <w:r>
        <w:rPr>
          <w:rFonts w:ascii="Calibri" w:hAnsi="Calibri"/>
          <w:sz w:val="21"/>
        </w:rPr>
        <w:t>When a NI is dishonored, notice must be given to all parties who can be held liable ⚠✉.</w:t>
      </w:r>
    </w:p>
    <w:p>
      <w:pPr/>
      <w:r>
        <w:rPr>
          <w:rFonts w:ascii="Calibri" w:hAnsi="Calibri"/>
          <w:sz w:val="21"/>
        </w:rPr>
        <w:t>Notice must be given within a REASONABLE TIME ⏳.</w:t>
      </w:r>
    </w:p>
    <w:p>
      <w:pPr/>
      <w:r>
        <w:rPr>
          <w:rFonts w:ascii="Calibri" w:hAnsi="Calibri"/>
          <w:sz w:val="21"/>
        </w:rPr>
        <w:t>Mode: Written or oral communication ✉🗣.</w:t>
      </w:r>
    </w:p>
    <w:p>
      <w:pPr/>
      <w:r>
        <w:rPr>
          <w:rFonts w:ascii="Calibri" w:hAnsi="Calibri"/>
          <w:sz w:val="21"/>
        </w:rPr>
        <w:t>When notice is UNNECESSARY: Party already knows about dishonour, no need for notice on accommodation party, etc. 🚫✉.</w:t>
      </w:r>
    </w:p>
    <w:p>
      <w:pPr/>
      <w:r>
        <w:rPr>
          <w:rFonts w:ascii="Calibri" w:hAnsi="Calibri"/>
          <w:sz w:val="21"/>
        </w:rPr>
        <w:t>Noting: Notary public records the dishonour (for foreign bills) 📝⚖.</w:t>
      </w:r>
    </w:p>
    <w:p>
      <w:pPr/>
      <w:r>
        <w:rPr>
          <w:rFonts w:ascii="Calibri" w:hAnsi="Calibri"/>
          <w:sz w:val="21"/>
        </w:rPr>
        <w:t>Protest: Formal certificate of dishonour by notary public 📜⚖.</w:t>
      </w:r>
    </w:p>
    <w:p>
      <w:pPr/>
      <w:r>
        <w:rPr>
          <w:rFonts w:ascii="Calibri" w:hAnsi="Calibri"/>
          <w:b/>
          <w:color w:val="8B0000"/>
          <w:sz w:val="22"/>
        </w:rPr>
        <w:t xml:space="preserve">Equation Math: </w:t>
      </w:r>
      <w:r>
        <w:rPr>
          <w:rFonts w:ascii="Calibri" w:hAnsi="Calibri"/>
          <w:i/>
          <w:color w:val="8B0000"/>
          <w:sz w:val="22"/>
        </w:rPr>
        <w:t>Dishonour 💰❌ → Give Notice ⚠✉ (Reasonable Time ⏳). Skip Notice IF Party Already Knows 🚫✉. Noting 📝 + Protest 📜⚖ for Foreign Bills.</w:t>
      </w:r>
    </w:p>
    <w:p>
      <w:pPr/>
      <w:r>
        <w:rPr>
          <w:rFonts w:ascii="Calibri" w:hAnsi="Calibri"/>
          <w:sz w:val="22"/>
        </w:rPr>
        <w:t>Presumptions (Sec 118) &amp; Estoppels (Sec 120-122):</w:t>
      </w:r>
    </w:p>
    <w:p>
      <w:pPr/>
      <w:r>
        <w:rPr>
          <w:rFonts w:ascii="Calibri" w:hAnsi="Calibri"/>
          <w:b/>
          <w:sz w:val="22"/>
        </w:rPr>
        <w:t xml:space="preserve">Concept: </w:t>
      </w:r>
      <w:r>
        <w:rPr>
          <w:rFonts w:ascii="Calibri" w:hAnsi="Calibri"/>
          <w:sz w:val="22"/>
        </w:rPr>
        <w:t>Things the court automatically believes unless proven wrong!</w:t>
      </w:r>
    </w:p>
    <w:p>
      <w:pPr/>
      <w:r>
        <w:rPr>
          <w:rFonts w:ascii="Calibri" w:hAnsi="Calibri"/>
          <w:b/>
          <w:sz w:val="22"/>
        </w:rPr>
        <w:t>Details:</w:t>
      </w:r>
    </w:p>
    <w:p>
      <w:pPr/>
      <w:r>
        <w:rPr>
          <w:rFonts w:ascii="Calibri" w:hAnsi="Calibri"/>
          <w:sz w:val="21"/>
        </w:rPr>
        <w:t>Sec 118: Until contrary proved:</w:t>
      </w:r>
    </w:p>
    <w:p>
      <w:pPr/>
      <w:r>
        <w:rPr>
          <w:rFonts w:ascii="Calibri" w:hAnsi="Calibri"/>
          <w:sz w:val="21"/>
        </w:rPr>
        <w:t>(a) Every NI was made for consideration 💰👍.</w:t>
      </w:r>
    </w:p>
    <w:p>
      <w:pPr/>
      <w:r>
        <w:rPr>
          <w:rFonts w:ascii="Calibri" w:hAnsi="Calibri"/>
          <w:sz w:val="21"/>
        </w:rPr>
        <w:t>(b) Every NI bearing a date was made on that date 📅.</w:t>
      </w:r>
    </w:p>
    <w:p>
      <w:pPr/>
      <w:r>
        <w:rPr>
          <w:rFonts w:ascii="Calibri" w:hAnsi="Calibri"/>
          <w:sz w:val="21"/>
        </w:rPr>
        <w:t>(c) Every accepted bill was accepted within reasonable time ⏳.</w:t>
      </w:r>
    </w:p>
    <w:p>
      <w:pPr/>
      <w:r>
        <w:rPr>
          <w:rFonts w:ascii="Calibri" w:hAnsi="Calibri"/>
          <w:sz w:val="21"/>
        </w:rPr>
        <w:t>(d) Every transfer was before maturity ⏳.</w:t>
      </w:r>
    </w:p>
    <w:p>
      <w:pPr/>
      <w:r>
        <w:rPr>
          <w:rFonts w:ascii="Calibri" w:hAnsi="Calibri"/>
          <w:sz w:val="21"/>
        </w:rPr>
        <w:t>(e) Endorsements were made in the order they appear ✍➡➡.</w:t>
      </w:r>
    </w:p>
    <w:p>
      <w:pPr/>
      <w:r>
        <w:rPr>
          <w:rFonts w:ascii="Calibri" w:hAnsi="Calibri"/>
          <w:sz w:val="21"/>
        </w:rPr>
        <w:t>(f) Lost NI was duly stamped ✅📜.</w:t>
      </w:r>
    </w:p>
    <w:p>
      <w:pPr/>
      <w:r>
        <w:rPr>
          <w:rFonts w:ascii="Calibri" w:hAnsi="Calibri"/>
          <w:sz w:val="21"/>
        </w:rPr>
        <w:t>(g) Holder of NI is a holder in due course ✨👤 (unless obtained by fraud/offence).</w:t>
      </w:r>
    </w:p>
    <w:p>
      <w:pPr/>
      <w:r>
        <w:rPr>
          <w:rFonts w:ascii="Calibri" w:hAnsi="Calibri"/>
          <w:sz w:val="21"/>
        </w:rPr>
        <w:t>Sec 120: No maker/drawer can deny original validity to HDC ✅📜.</w:t>
      </w:r>
    </w:p>
    <w:p>
      <w:pPr/>
      <w:r>
        <w:rPr>
          <w:rFonts w:ascii="Calibri" w:hAnsi="Calibri"/>
          <w:sz w:val="21"/>
        </w:rPr>
        <w:t>Sec 121: No maker/acceptor can deny payee's capacity to endorse ✅✍.</w:t>
      </w:r>
    </w:p>
    <w:p>
      <w:pPr/>
      <w:r>
        <w:rPr>
          <w:rFonts w:ascii="Calibri" w:hAnsi="Calibri"/>
          <w:sz w:val="21"/>
        </w:rPr>
        <w:t>Sec 122: No endorser can deny signature/capacity of prior party ✅✍.</w:t>
      </w:r>
    </w:p>
    <w:p>
      <w:pPr/>
      <w:r>
        <w:rPr>
          <w:rFonts w:ascii="Calibri" w:hAnsi="Calibri"/>
          <w:b/>
          <w:color w:val="8B0000"/>
          <w:sz w:val="22"/>
        </w:rPr>
        <w:t xml:space="preserve">Equation Math: </w:t>
      </w:r>
      <w:r>
        <w:rPr>
          <w:rFonts w:ascii="Calibri" w:hAnsi="Calibri"/>
          <w:i/>
          <w:color w:val="8B0000"/>
          <w:sz w:val="22"/>
        </w:rPr>
        <w:t>Presumptions 👍📜 = Made for Consideration 💰 + Right Date 📅 + Reasonable Time ⏳ + In Order ✍➡ + Holder = HDC ✨👤. Estoppel = Cannot Deny Validity/Capacity ✅🚫.</w:t>
      </w:r>
    </w:p>
    <w:p>
      <w:pPr/>
      <w:r>
        <w:rPr>
          <w:rFonts w:ascii="Calibri" w:hAnsi="Calibri"/>
          <w:sz w:val="22"/>
        </w:rPr>
        <w:t>Forged or Unauthorized Signature — Sec 29B:</w:t>
      </w:r>
    </w:p>
    <w:p>
      <w:pPr/>
      <w:r>
        <w:rPr>
          <w:rFonts w:ascii="Calibri" w:hAnsi="Calibri"/>
          <w:b/>
          <w:sz w:val="22"/>
        </w:rPr>
        <w:t xml:space="preserve">Concept: </w:t>
      </w:r>
      <w:r>
        <w:rPr>
          <w:rFonts w:ascii="Calibri" w:hAnsi="Calibri"/>
          <w:sz w:val="22"/>
        </w:rPr>
        <w:t>When someone FAKES a signature on the money paper. The fake signature is like it was never there!</w:t>
      </w:r>
    </w:p>
    <w:p>
      <w:pPr/>
      <w:r>
        <w:rPr>
          <w:rFonts w:ascii="Calibri" w:hAnsi="Calibri"/>
          <w:b/>
          <w:sz w:val="22"/>
        </w:rPr>
        <w:t>Details:</w:t>
      </w:r>
    </w:p>
    <w:p>
      <w:pPr/>
      <w:r>
        <w:rPr>
          <w:rFonts w:ascii="Calibri" w:hAnsi="Calibri"/>
          <w:sz w:val="21"/>
        </w:rPr>
        <w:t>If signature is FORGED or UNAUTHORIZED → Wholly INOPERATIVE 🚫✍.</w:t>
      </w:r>
    </w:p>
    <w:p>
      <w:pPr/>
      <w:r>
        <w:rPr>
          <w:rFonts w:ascii="Calibri" w:hAnsi="Calibri"/>
          <w:sz w:val="21"/>
        </w:rPr>
        <w:t>No right to retain instrument or enforce payment through that signature 🚫💰.</w:t>
      </w:r>
    </w:p>
    <w:p>
      <w:pPr/>
      <w:r>
        <w:rPr>
          <w:rFonts w:ascii="Calibri" w:hAnsi="Calibri"/>
          <w:sz w:val="21"/>
        </w:rPr>
        <w:t>Unless the party is precluded from setting up the forgery 🤔🚫.</w:t>
      </w:r>
    </w:p>
    <w:p>
      <w:pPr/>
      <w:r>
        <w:rPr>
          <w:rFonts w:ascii="Calibri" w:hAnsi="Calibri"/>
          <w:sz w:val="21"/>
        </w:rPr>
        <w:t>Ratification of unauthorized (not forged) signature is possible 👍✅.</w:t>
      </w:r>
    </w:p>
    <w:p>
      <w:pPr/>
      <w:r>
        <w:rPr>
          <w:rFonts w:ascii="Calibri" w:hAnsi="Calibri"/>
          <w:b/>
          <w:color w:val="8B0000"/>
          <w:sz w:val="22"/>
        </w:rPr>
        <w:t xml:space="preserve">Equation Math: </w:t>
      </w:r>
      <w:r>
        <w:rPr>
          <w:rFonts w:ascii="Calibri" w:hAnsi="Calibri"/>
          <w:i/>
          <w:color w:val="8B0000"/>
          <w:sz w:val="22"/>
        </w:rPr>
        <w:t>Forged Signature 🚫✍ = INOPERATIVE (Like Never Existed!) 🚫📜. No Rights Through It 🚫💰.</w:t>
      </w:r>
    </w:p>
    <w:p>
      <w:pPr/>
      <w:r>
        <w:rPr>
          <w:rFonts w:ascii="Calibri" w:hAnsi="Calibri"/>
          <w:b/>
          <w:color w:val="1F4E79"/>
          <w:sz w:val="22"/>
        </w:rPr>
        <w:t>MODULE B (NIA 1881) Final Summary: NIA 1881 📜 = Rules for NI (Promissory Note 📝 + Bill of Exchange 📋 + Cheque 💳). NI = Transferable 🔄. Cheque Types: Bearer 🏃 + Order ✋ + Open 🔓 + Crossed ✝. Crossing: General + Special + Not Negotiable + Account Payee. HDC ✨ = Super Powers (Free from Defects). Material Alteration = VOID 🚫. Dishonour Sec 138: Jail ≤1yr or Fine ≤3x. Negotiation: By Delivery (Bearer) or Endorsement (Order). Notice of Dishonour = Tell People ⚠✉.</w:t>
      </w:r>
    </w:p>
    <w:p>
      <w:pPr/>
      <w:r>
        <w:rPr>
          <w:rFonts w:ascii="Calibri" w:hAnsi="Calibri"/>
          <w:color w:val="C0C0C0"/>
          <w:sz w:val="16"/>
        </w:rPr>
        <w:t>────────────────────────────────────────────────────────────────────────────────</w:t>
      </w:r>
    </w:p>
    <w:p>
      <w:pPr/>
      <w:r>
        <w:rPr>
          <w:rFonts w:ascii="Calibri" w:hAnsi="Calibri"/>
          <w:b/>
          <w:color w:val="2E75B6"/>
          <w:sz w:val="23"/>
        </w:rPr>
        <w:t>2. Bangladesh Bank (Erection) Act / BBEA 1891 (Building the Big Boss Bank Foundation 🏗🏦)</w:t>
      </w:r>
    </w:p>
    <w:p>
      <w:pPr/>
      <w:r>
        <w:rPr>
          <w:rFonts w:ascii="Calibri" w:hAnsi="Calibri"/>
          <w:sz w:val="22"/>
        </w:rPr>
        <w:t>Preliminary and Objective:</w:t>
      </w:r>
    </w:p>
    <w:p>
      <w:pPr/>
      <w:r>
        <w:rPr>
          <w:rFonts w:ascii="Calibri" w:hAnsi="Calibri"/>
          <w:b/>
          <w:sz w:val="22"/>
        </w:rPr>
        <w:t xml:space="preserve">Concept: </w:t>
      </w:r>
      <w:r>
        <w:rPr>
          <w:rFonts w:ascii="Calibri" w:hAnsi="Calibri"/>
          <w:sz w:val="22"/>
        </w:rPr>
        <w:t>The very first law that created the foundation for having a central bank in this region!</w:t>
      </w:r>
    </w:p>
    <w:p>
      <w:pPr/>
      <w:r>
        <w:rPr>
          <w:rFonts w:ascii="Calibri" w:hAnsi="Calibri"/>
          <w:b/>
          <w:sz w:val="22"/>
        </w:rPr>
        <w:t>Details:</w:t>
      </w:r>
    </w:p>
    <w:p>
      <w:pPr/>
      <w:r>
        <w:rPr>
          <w:rFonts w:ascii="Calibri" w:hAnsi="Calibri"/>
          <w:sz w:val="21"/>
        </w:rPr>
        <w:t>The Bangladesh Bank (Erection) Act started way back in 1891 (during British colonial period) 🏛📜.</w:t>
      </w:r>
    </w:p>
    <w:p>
      <w:pPr/>
      <w:r>
        <w:rPr>
          <w:rFonts w:ascii="Calibri" w:hAnsi="Calibri"/>
          <w:sz w:val="21"/>
        </w:rPr>
        <w:t>Originally called the Bengal Bank Act / Bank of Bengal regulations 📜.</w:t>
      </w:r>
    </w:p>
    <w:p>
      <w:pPr/>
      <w:r>
        <w:rPr>
          <w:rFonts w:ascii="Calibri" w:hAnsi="Calibri"/>
          <w:sz w:val="21"/>
        </w:rPr>
        <w:t>It provided the LEGAL FRAMEWORK for establishing a central banking authority 🏦⚖.</w:t>
      </w:r>
    </w:p>
    <w:p>
      <w:pPr/>
      <w:r>
        <w:rPr>
          <w:rFonts w:ascii="Calibri" w:hAnsi="Calibri"/>
          <w:sz w:val="21"/>
        </w:rPr>
        <w:t>Later replaced/supplemented by Bangladesh Bank Order 1972 after independence 🇧🇩.</w:t>
      </w:r>
    </w:p>
    <w:p>
      <w:pPr/>
      <w:r>
        <w:rPr>
          <w:rFonts w:ascii="Calibri" w:hAnsi="Calibri"/>
          <w:sz w:val="21"/>
        </w:rPr>
        <w:t>Historical importance: This was the ROOT from which the modern central banking system grew 🌱🏦.</w:t>
      </w:r>
    </w:p>
    <w:p>
      <w:pPr/>
      <w:r>
        <w:rPr>
          <w:rFonts w:ascii="Calibri" w:hAnsi="Calibri"/>
          <w:sz w:val="21"/>
        </w:rPr>
        <w:t>Key concept: Established the principle that a central bank is needed to manage country's money 🏦💰📜.</w:t>
      </w:r>
    </w:p>
    <w:p>
      <w:pPr/>
      <w:r>
        <w:rPr>
          <w:rFonts w:ascii="Calibri" w:hAnsi="Calibri"/>
          <w:b/>
          <w:color w:val="8B0000"/>
          <w:sz w:val="22"/>
        </w:rPr>
        <w:t xml:space="preserve">Equation Math: </w:t>
      </w:r>
      <w:r>
        <w:rPr>
          <w:rFonts w:ascii="Calibri" w:hAnsi="Calibri"/>
          <w:i/>
          <w:color w:val="8B0000"/>
          <w:sz w:val="22"/>
        </w:rPr>
        <w:t>BBEA 1891 🏛📜 = First Central Bank Law 🏦 → Foundation for BB Order 1972 🌱➡🏦. Historical Root of Central Banking 🏦💰📜.</w:t>
      </w:r>
    </w:p>
    <w:p>
      <w:pPr/>
      <w:r>
        <w:rPr>
          <w:rFonts w:ascii="Calibri" w:hAnsi="Calibri"/>
          <w:b/>
          <w:color w:val="1F4E79"/>
          <w:sz w:val="22"/>
        </w:rPr>
        <w:t>MODULE B (BBEA 1891) Final Summary: BBEA 1891 = Historical Foundation for Central Banking 🏦📜. Provided legal framework for establishing central banking authority. Later replaced by BB Order 1972 after independence 🇧🇩.</w:t>
      </w:r>
    </w:p>
    <w:p>
      <w:pPr/>
      <w:r>
        <w:rPr>
          <w:rFonts w:ascii="Calibri" w:hAnsi="Calibri"/>
          <w:color w:val="C0C0C0"/>
          <w:sz w:val="16"/>
        </w:rPr>
        <w:t>────────────────────────────────────────────────────────────────────────────────</w:t>
      </w:r>
    </w:p>
    <w:p>
      <w:pPr>
        <w:jc w:val="center"/>
      </w:pPr>
      <w:r>
        <w:rPr>
          <w:rFonts w:ascii="Calibri" w:hAnsi="Calibri"/>
          <w:b/>
          <w:color w:val="1F4E79"/>
          <w:sz w:val="28"/>
        </w:rPr>
        <w:t>MODULE C: EXCHANGE CONTROL &amp; ANTI-MONEY LAUNDERING LAWS (Stop Dirty Money! 🧼💰🚫)</w:t>
      </w:r>
    </w:p>
    <w:p>
      <w:pPr/>
      <w:r>
        <w:rPr>
          <w:rFonts w:ascii="Calibri" w:hAnsi="Calibri"/>
          <w:b/>
          <w:color w:val="2E75B6"/>
          <w:sz w:val="23"/>
        </w:rPr>
        <w:t>1. Foreign Exchange Regulation Act, 1947 — FERA (Rules for Outside Money 🌍💰📜)</w:t>
      </w:r>
    </w:p>
    <w:p>
      <w:pPr/>
      <w:r>
        <w:rPr>
          <w:rFonts w:ascii="Calibri" w:hAnsi="Calibri"/>
          <w:sz w:val="22"/>
        </w:rPr>
        <w:t>Preliminary and Objectives:</w:t>
      </w:r>
    </w:p>
    <w:p>
      <w:pPr/>
      <w:r>
        <w:rPr>
          <w:rFonts w:ascii="Calibri" w:hAnsi="Calibri"/>
          <w:b/>
          <w:sz w:val="22"/>
        </w:rPr>
        <w:t xml:space="preserve">Concept: </w:t>
      </w:r>
      <w:r>
        <w:rPr>
          <w:rFonts w:ascii="Calibri" w:hAnsi="Calibri"/>
          <w:sz w:val="22"/>
        </w:rPr>
        <w:t>A rule book that controls money coming from outside the country and going outside. Like a border guard for money!</w:t>
      </w:r>
    </w:p>
    <w:p>
      <w:pPr/>
      <w:r>
        <w:rPr>
          <w:rFonts w:ascii="Calibri" w:hAnsi="Calibri"/>
          <w:b/>
          <w:sz w:val="22"/>
        </w:rPr>
        <w:t>Details:</w:t>
      </w:r>
    </w:p>
    <w:p>
      <w:pPr/>
      <w:r>
        <w:rPr>
          <w:rFonts w:ascii="Calibri" w:hAnsi="Calibri"/>
          <w:sz w:val="21"/>
        </w:rPr>
        <w:t>FERA 1947 (Act No. VII of 1947) — Last amended in 2015 to make it relevant 📜🔄.</w:t>
      </w:r>
    </w:p>
    <w:p>
      <w:pPr/>
      <w:r>
        <w:rPr>
          <w:rFonts w:ascii="Calibri" w:hAnsi="Calibri"/>
          <w:sz w:val="21"/>
        </w:rPr>
        <w:t>Goal = Protect economic and financial interests of Bangladesh 🇧🇩💰🔒.</w:t>
      </w:r>
    </w:p>
    <w:p>
      <w:pPr/>
      <w:r>
        <w:rPr>
          <w:rFonts w:ascii="Calibri" w:hAnsi="Calibri"/>
          <w:sz w:val="21"/>
        </w:rPr>
        <w:t>Provides for regulation of certain payments, dealings in foreign exchange and securities 🌍💰📜.</w:t>
      </w:r>
    </w:p>
    <w:p>
      <w:pPr/>
      <w:r>
        <w:rPr>
          <w:rFonts w:ascii="Calibri" w:hAnsi="Calibri"/>
          <w:sz w:val="21"/>
        </w:rPr>
        <w:t>Regulates import and export of currency and bullion 🌍💰↔🇧🇩.</w:t>
      </w:r>
    </w:p>
    <w:p>
      <w:pPr/>
      <w:r>
        <w:rPr>
          <w:rFonts w:ascii="Calibri" w:hAnsi="Calibri"/>
          <w:sz w:val="21"/>
        </w:rPr>
        <w:t>Applies to whole of Bangladesh 🇧🇩.</w:t>
      </w:r>
    </w:p>
    <w:p>
      <w:pPr/>
      <w:r>
        <w:rPr>
          <w:rFonts w:ascii="Calibri" w:hAnsi="Calibri"/>
          <w:sz w:val="21"/>
        </w:rPr>
        <w:t>Applies to: All citizens of BD, All persons resident in BD, All persons in service of BD government wherever they may be 👤🇧🇩🌍.</w:t>
      </w:r>
    </w:p>
    <w:p>
      <w:pPr/>
      <w:r>
        <w:rPr>
          <w:rFonts w:ascii="Calibri" w:hAnsi="Calibri"/>
          <w:b/>
          <w:color w:val="8B0000"/>
          <w:sz w:val="22"/>
        </w:rPr>
        <w:t xml:space="preserve">Equation Math: </w:t>
      </w:r>
      <w:r>
        <w:rPr>
          <w:rFonts w:ascii="Calibri" w:hAnsi="Calibri"/>
          <w:i/>
          <w:color w:val="8B0000"/>
          <w:sz w:val="22"/>
        </w:rPr>
        <w:t>FERA 1947 📜🌍 = Border Guard for Money 💰🔒. Regulates: Outside Money 💵 ↔ BD Money 🇧🇩 + Import/Export Currency + Cross-border Trade 🌍↔🇧🇩.</w:t>
      </w:r>
    </w:p>
    <w:p>
      <w:pPr/>
      <w:r>
        <w:rPr>
          <w:rFonts w:ascii="Calibri" w:hAnsi="Calibri"/>
          <w:sz w:val="22"/>
        </w:rPr>
        <w:t>Key Definitions:</w:t>
      </w:r>
    </w:p>
    <w:p>
      <w:pPr/>
      <w:r>
        <w:rPr>
          <w:rFonts w:ascii="Calibri" w:hAnsi="Calibri"/>
          <w:b/>
          <w:sz w:val="22"/>
        </w:rPr>
        <w:t xml:space="preserve">Concept: </w:t>
      </w:r>
      <w:r>
        <w:rPr>
          <w:rFonts w:ascii="Calibri" w:hAnsi="Calibri"/>
          <w:sz w:val="22"/>
        </w:rPr>
        <w:t>Important words used in the FERA rule book.</w:t>
      </w:r>
    </w:p>
    <w:p>
      <w:pPr/>
      <w:r>
        <w:rPr>
          <w:rFonts w:ascii="Calibri" w:hAnsi="Calibri"/>
          <w:b/>
          <w:sz w:val="22"/>
        </w:rPr>
        <w:t>Details:</w:t>
      </w:r>
    </w:p>
    <w:p>
      <w:pPr/>
      <w:r>
        <w:rPr>
          <w:rFonts w:ascii="Calibri" w:hAnsi="Calibri"/>
          <w:sz w:val="21"/>
        </w:rPr>
        <w:t>'Authorized Dealer' = A person authorized under Section 3 to deal in foreign exchange 🏦🌍💰 (usually banks).</w:t>
      </w:r>
    </w:p>
    <w:p>
      <w:pPr/>
      <w:r>
        <w:rPr>
          <w:rFonts w:ascii="Calibri" w:hAnsi="Calibri"/>
          <w:sz w:val="21"/>
        </w:rPr>
        <w:t>'Capital Account Transaction' = Transaction for creation, modification, transfer or liquidation of capital asset 🏢💰.</w:t>
      </w:r>
    </w:p>
    <w:p>
      <w:pPr/>
      <w:r>
        <w:rPr>
          <w:rFonts w:ascii="Calibri" w:hAnsi="Calibri"/>
          <w:sz w:val="21"/>
        </w:rPr>
        <w:t>Includes: securities, negotiable instruments, commercial credits/loans, guarantees, deposits, life insurance, personal capital movements, real estate, FDI, portfolio investment 📜💰🏦.</w:t>
      </w:r>
    </w:p>
    <w:p>
      <w:pPr/>
      <w:r>
        <w:rPr>
          <w:rFonts w:ascii="Calibri" w:hAnsi="Calibri"/>
          <w:sz w:val="21"/>
        </w:rPr>
        <w:t>'Foreign Exchange' = Any instrument in any currency other than Bangladeshi Taka 🌍💰 (foreign currency, drafts, travellers' cheques, letters of credit, bills of exchange etc.).</w:t>
      </w:r>
    </w:p>
    <w:p>
      <w:pPr/>
      <w:r>
        <w:rPr>
          <w:rFonts w:ascii="Calibri" w:hAnsi="Calibri"/>
          <w:sz w:val="21"/>
        </w:rPr>
        <w:t>'Export' = Taking or sending goods OUT of Bangladesh 🇧🇩➡🌍.</w:t>
      </w:r>
    </w:p>
    <w:p>
      <w:pPr/>
      <w:r>
        <w:rPr>
          <w:rFonts w:ascii="Calibri" w:hAnsi="Calibri"/>
          <w:sz w:val="21"/>
        </w:rPr>
        <w:t>'Import' = Bringing or receiving goods INTO Bangladesh 🌍➡🇧🇩.</w:t>
      </w:r>
    </w:p>
    <w:p>
      <w:pPr/>
      <w:r>
        <w:rPr>
          <w:rFonts w:ascii="Calibri" w:hAnsi="Calibri"/>
          <w:sz w:val="21"/>
        </w:rPr>
        <w:t>'Person' = Individual, Hindu Undivided Family, company, association of persons, firm etc. 👤🏢.</w:t>
      </w:r>
    </w:p>
    <w:p>
      <w:pPr/>
      <w:r>
        <w:rPr>
          <w:rFonts w:ascii="Calibri" w:hAnsi="Calibri"/>
          <w:sz w:val="21"/>
        </w:rPr>
        <w:t>'Security' = shares, stocks, bonds, debentures etc. 📜.</w:t>
      </w:r>
    </w:p>
    <w:p>
      <w:pPr/>
      <w:r>
        <w:rPr>
          <w:rFonts w:ascii="Calibri" w:hAnsi="Calibri"/>
          <w:b/>
          <w:color w:val="8B0000"/>
          <w:sz w:val="22"/>
        </w:rPr>
        <w:t xml:space="preserve">Equation Math: </w:t>
      </w:r>
      <w:r>
        <w:rPr>
          <w:rFonts w:ascii="Calibri" w:hAnsi="Calibri"/>
          <w:i/>
          <w:color w:val="8B0000"/>
          <w:sz w:val="22"/>
        </w:rPr>
        <w:t>Key Words: Authorized Dealer 🏦🌍 (Bank with Permission) + Capital Account 🏢💰 (Create/Modify/Transfer Assets) + Foreign Exchange 🌍💰 (Non-Taka Instruments) + Export 🇧🇩➡🌍 + Import 🌍➡🇧🇩.</w:t>
      </w:r>
    </w:p>
    <w:p>
      <w:pPr/>
      <w:r>
        <w:rPr>
          <w:rFonts w:ascii="Calibri" w:hAnsi="Calibri"/>
          <w:sz w:val="22"/>
        </w:rPr>
        <w:t>Authorized Dealers (Section 3):</w:t>
      </w:r>
    </w:p>
    <w:p>
      <w:pPr/>
      <w:r>
        <w:rPr>
          <w:rFonts w:ascii="Calibri" w:hAnsi="Calibri"/>
          <w:b/>
          <w:sz w:val="22"/>
        </w:rPr>
        <w:t xml:space="preserve">Concept: </w:t>
      </w:r>
      <w:r>
        <w:rPr>
          <w:rFonts w:ascii="Calibri" w:hAnsi="Calibri"/>
          <w:sz w:val="22"/>
        </w:rPr>
        <w:t>Special banks/people who are allowed to deal in foreign money.</w:t>
      </w:r>
    </w:p>
    <w:p>
      <w:pPr/>
      <w:r>
        <w:rPr>
          <w:rFonts w:ascii="Calibri" w:hAnsi="Calibri"/>
          <w:b/>
          <w:sz w:val="22"/>
        </w:rPr>
        <w:t>Details:</w:t>
      </w:r>
    </w:p>
    <w:p>
      <w:pPr/>
      <w:r>
        <w:rPr>
          <w:rFonts w:ascii="Calibri" w:hAnsi="Calibri"/>
          <w:sz w:val="21"/>
        </w:rPr>
        <w:t>BB can AUTHORIZE any person to be an Authorized Dealer (AD) for foreign exchange 👍🏦🌍.</w:t>
      </w:r>
    </w:p>
    <w:p>
      <w:pPr/>
      <w:r>
        <w:rPr>
          <w:rFonts w:ascii="Calibri" w:hAnsi="Calibri"/>
          <w:sz w:val="21"/>
        </w:rPr>
        <w:t>ADs are usually scheduled banks with BB permission ✅📜.</w:t>
      </w:r>
    </w:p>
    <w:p>
      <w:pPr/>
      <w:r>
        <w:rPr>
          <w:rFonts w:ascii="Calibri" w:hAnsi="Calibri"/>
          <w:sz w:val="21"/>
        </w:rPr>
        <w:t>ADs can buy/sell foreign exchange for customers and their own account 🏦🌍💰↔.</w:t>
      </w:r>
    </w:p>
    <w:p>
      <w:pPr/>
      <w:r>
        <w:rPr>
          <w:rFonts w:ascii="Calibri" w:hAnsi="Calibri"/>
          <w:sz w:val="21"/>
        </w:rPr>
        <w:t>ADs must follow BB's instructions and guidelines 📜👆.</w:t>
      </w:r>
    </w:p>
    <w:p>
      <w:pPr/>
      <w:r>
        <w:rPr>
          <w:rFonts w:ascii="Calibri" w:hAnsi="Calibri"/>
          <w:sz w:val="21"/>
        </w:rPr>
        <w:t>If AD violates rules → BB can cancel authorization 🚫📜.</w:t>
      </w:r>
    </w:p>
    <w:p>
      <w:pPr/>
      <w:r>
        <w:rPr>
          <w:rFonts w:ascii="Calibri" w:hAnsi="Calibri"/>
          <w:b/>
          <w:color w:val="8B0000"/>
          <w:sz w:val="22"/>
        </w:rPr>
        <w:t xml:space="preserve">Equation Math: </w:t>
      </w:r>
      <w:r>
        <w:rPr>
          <w:rFonts w:ascii="Calibri" w:hAnsi="Calibri"/>
          <w:i/>
          <w:color w:val="8B0000"/>
          <w:sz w:val="22"/>
        </w:rPr>
        <w:t>Authorized Dealer 🏦 = Bank with BB Permission 👍📜 to Deal in Foreign Exchange 🌍💰. Must Follow BB Rules 📜. Violate = Cancel 🚫.</w:t>
      </w:r>
    </w:p>
    <w:p>
      <w:pPr/>
      <w:r>
        <w:rPr>
          <w:rFonts w:ascii="Calibri" w:hAnsi="Calibri"/>
          <w:sz w:val="22"/>
        </w:rPr>
        <w:t>Import and Export Restrictions:</w:t>
      </w:r>
    </w:p>
    <w:p>
      <w:pPr/>
      <w:r>
        <w:rPr>
          <w:rFonts w:ascii="Calibri" w:hAnsi="Calibri"/>
          <w:b/>
          <w:sz w:val="22"/>
        </w:rPr>
        <w:t xml:space="preserve">Concept: </w:t>
      </w:r>
      <w:r>
        <w:rPr>
          <w:rFonts w:ascii="Calibri" w:hAnsi="Calibri"/>
          <w:sz w:val="22"/>
        </w:rPr>
        <w:t>Rules about bringing things in and sending things out of the country.</w:t>
      </w:r>
    </w:p>
    <w:p>
      <w:pPr/>
      <w:r>
        <w:rPr>
          <w:rFonts w:ascii="Calibri" w:hAnsi="Calibri"/>
          <w:b/>
          <w:sz w:val="22"/>
        </w:rPr>
        <w:t>Details:</w:t>
      </w:r>
    </w:p>
    <w:p>
      <w:pPr/>
      <w:r>
        <w:rPr>
          <w:rFonts w:ascii="Calibri" w:hAnsi="Calibri"/>
          <w:sz w:val="21"/>
        </w:rPr>
        <w:t>All exports must be declared and realized (money must come back) 📤💰↩.</w:t>
      </w:r>
    </w:p>
    <w:p>
      <w:pPr/>
      <w:r>
        <w:rPr>
          <w:rFonts w:ascii="Calibri" w:hAnsi="Calibri"/>
          <w:sz w:val="21"/>
        </w:rPr>
        <w:t>Exporters must submit Export Declaration Form (EXDF) 📝📤.</w:t>
      </w:r>
    </w:p>
    <w:p>
      <w:pPr/>
      <w:r>
        <w:rPr>
          <w:rFonts w:ascii="Calibri" w:hAnsi="Calibri"/>
          <w:sz w:val="21"/>
        </w:rPr>
        <w:t>Export proceeds must be realized through authorized channels 🏦🌍💰.</w:t>
      </w:r>
    </w:p>
    <w:p>
      <w:pPr/>
      <w:r>
        <w:rPr>
          <w:rFonts w:ascii="Calibri" w:hAnsi="Calibri"/>
          <w:sz w:val="21"/>
        </w:rPr>
        <w:t>Import payments must be made through authorized dealers 🏦🌍💰📤.</w:t>
      </w:r>
    </w:p>
    <w:p>
      <w:pPr/>
      <w:r>
        <w:rPr>
          <w:rFonts w:ascii="Calibri" w:hAnsi="Calibri"/>
          <w:sz w:val="21"/>
        </w:rPr>
        <w:t>Importers need Import Registration Certificate (IRC) / Export Registration Certificate (ERC) 📜✅.</w:t>
      </w:r>
    </w:p>
    <w:p>
      <w:pPr/>
      <w:r>
        <w:rPr>
          <w:rFonts w:ascii="Calibri" w:hAnsi="Calibri"/>
          <w:sz w:val="21"/>
        </w:rPr>
        <w:t>BB monitors all import/export payments through ADs 👀🏦🌍.</w:t>
      </w:r>
    </w:p>
    <w:p>
      <w:pPr/>
      <w:r>
        <w:rPr>
          <w:rFonts w:ascii="Calibri" w:hAnsi="Calibri"/>
          <w:b/>
          <w:color w:val="8B0000"/>
          <w:sz w:val="22"/>
        </w:rPr>
        <w:t xml:space="preserve">Equation Math: </w:t>
      </w:r>
      <w:r>
        <w:rPr>
          <w:rFonts w:ascii="Calibri" w:hAnsi="Calibri"/>
          <w:i/>
          <w:color w:val="8B0000"/>
          <w:sz w:val="22"/>
        </w:rPr>
        <w:t>Export 📤 = Declare + Realize Money Back 💰↩ (Through AD 🏦). Import 📥 = Pay Through AD 🏦🌍💰. Need IRC/ERC 📜✅.</w:t>
      </w:r>
    </w:p>
    <w:p>
      <w:pPr/>
      <w:r>
        <w:rPr>
          <w:rFonts w:ascii="Calibri" w:hAnsi="Calibri"/>
          <w:sz w:val="22"/>
        </w:rPr>
        <w:t>Capital Account Transactions:</w:t>
      </w:r>
    </w:p>
    <w:p>
      <w:pPr/>
      <w:r>
        <w:rPr>
          <w:rFonts w:ascii="Calibri" w:hAnsi="Calibri"/>
          <w:b/>
          <w:sz w:val="22"/>
        </w:rPr>
        <w:t xml:space="preserve">Concept: </w:t>
      </w:r>
      <w:r>
        <w:rPr>
          <w:rFonts w:ascii="Calibri" w:hAnsi="Calibri"/>
          <w:sz w:val="22"/>
        </w:rPr>
        <w:t>Rules about investing money across borders — big money moves!</w:t>
      </w:r>
    </w:p>
    <w:p>
      <w:pPr/>
      <w:r>
        <w:rPr>
          <w:rFonts w:ascii="Calibri" w:hAnsi="Calibri"/>
          <w:b/>
          <w:sz w:val="22"/>
        </w:rPr>
        <w:t>Details:</w:t>
      </w:r>
    </w:p>
    <w:p>
      <w:pPr/>
      <w:r>
        <w:rPr>
          <w:rFonts w:ascii="Calibri" w:hAnsi="Calibri"/>
          <w:sz w:val="21"/>
        </w:rPr>
        <w:t>Capital account transactions need BB/Government approval 👍🏛.</w:t>
      </w:r>
    </w:p>
    <w:p>
      <w:pPr/>
      <w:r>
        <w:rPr>
          <w:rFonts w:ascii="Calibri" w:hAnsi="Calibri"/>
          <w:sz w:val="21"/>
        </w:rPr>
        <w:t>Includes: FDI (Foreign Direct Investment), Portfolio Investment, Real Estate abroad, personal capital movements 🏢💰🌍.</w:t>
      </w:r>
    </w:p>
    <w:p>
      <w:pPr/>
      <w:r>
        <w:rPr>
          <w:rFonts w:ascii="Calibri" w:hAnsi="Calibri"/>
          <w:sz w:val="21"/>
        </w:rPr>
        <w:t>BD persons need approval to invest abroad or send capital overseas 🚫💰➡🌍 (without OK).</w:t>
      </w:r>
    </w:p>
    <w:p>
      <w:pPr/>
      <w:r>
        <w:rPr>
          <w:rFonts w:ascii="Calibri" w:hAnsi="Calibri"/>
          <w:sz w:val="21"/>
        </w:rPr>
        <w:t>Foreign investors can invest in BD under specified conditions 🌍➡💰🇧🇩.</w:t>
      </w:r>
    </w:p>
    <w:p>
      <w:pPr/>
      <w:r>
        <w:rPr>
          <w:rFonts w:ascii="Calibri" w:hAnsi="Calibri"/>
          <w:sz w:val="21"/>
        </w:rPr>
        <w:t>BB monitors capital account transactions to protect foreign exchange reserves 🔒🌍💰.</w:t>
      </w:r>
    </w:p>
    <w:p>
      <w:pPr/>
      <w:r>
        <w:rPr>
          <w:rFonts w:ascii="Calibri" w:hAnsi="Calibri"/>
          <w:b/>
          <w:color w:val="8B0000"/>
          <w:sz w:val="22"/>
        </w:rPr>
        <w:t xml:space="preserve">Equation Math: </w:t>
      </w:r>
      <w:r>
        <w:rPr>
          <w:rFonts w:ascii="Calibri" w:hAnsi="Calibri"/>
          <w:i/>
          <w:color w:val="8B0000"/>
          <w:sz w:val="22"/>
        </w:rPr>
        <w:t>Capital Account 🏢💰🌍 = Big Money Moves Across Borders. Need BB/Gov Approval 👍🏛. BD Person Sends Money Abroad = Need OK 🚫➡👍. Foreign Invests in BD = Under Conditions 🌍💰➡🇧🇩.</w:t>
      </w:r>
    </w:p>
    <w:p>
      <w:pPr/>
      <w:r>
        <w:rPr>
          <w:rFonts w:ascii="Calibri" w:hAnsi="Calibri"/>
          <w:sz w:val="22"/>
        </w:rPr>
        <w:t>Penalties under FERA:</w:t>
      </w:r>
    </w:p>
    <w:p>
      <w:pPr/>
      <w:r>
        <w:rPr>
          <w:rFonts w:ascii="Calibri" w:hAnsi="Calibri"/>
          <w:b/>
          <w:sz w:val="22"/>
        </w:rPr>
        <w:t xml:space="preserve">Concept: </w:t>
      </w:r>
      <w:r>
        <w:rPr>
          <w:rFonts w:ascii="Calibri" w:hAnsi="Calibri"/>
          <w:sz w:val="22"/>
        </w:rPr>
        <w:t>Punishments for breaking the foreign exchange rules.</w:t>
      </w:r>
    </w:p>
    <w:p>
      <w:pPr/>
      <w:r>
        <w:rPr>
          <w:rFonts w:ascii="Calibri" w:hAnsi="Calibri"/>
          <w:b/>
          <w:sz w:val="22"/>
        </w:rPr>
        <w:t>Details:</w:t>
      </w:r>
    </w:p>
    <w:p>
      <w:pPr/>
      <w:r>
        <w:rPr>
          <w:rFonts w:ascii="Calibri" w:hAnsi="Calibri"/>
          <w:sz w:val="21"/>
        </w:rPr>
        <w:t>Dealing in foreign exchange without authorization = Serious offence 😠🚫.</w:t>
      </w:r>
    </w:p>
    <w:p>
      <w:pPr/>
      <w:r>
        <w:rPr>
          <w:rFonts w:ascii="Calibri" w:hAnsi="Calibri"/>
          <w:sz w:val="21"/>
        </w:rPr>
        <w:t>Making false statements to obtain foreign exchange = Offence 🤥😠.</w:t>
      </w:r>
    </w:p>
    <w:p>
      <w:pPr/>
      <w:r>
        <w:rPr>
          <w:rFonts w:ascii="Calibri" w:hAnsi="Calibri"/>
          <w:sz w:val="21"/>
        </w:rPr>
        <w:t>Not realizing export proceeds through proper channels = Offence 📤💰❌.</w:t>
      </w:r>
    </w:p>
    <w:p>
      <w:pPr/>
      <w:r>
        <w:rPr>
          <w:rFonts w:ascii="Calibri" w:hAnsi="Calibri"/>
          <w:sz w:val="21"/>
        </w:rPr>
        <w:t>Violations can result in: Imprisonment, Fine, Confiscation of foreign exchange 😠👤💰.</w:t>
      </w:r>
    </w:p>
    <w:p>
      <w:pPr/>
      <w:r>
        <w:rPr>
          <w:rFonts w:ascii="Calibri" w:hAnsi="Calibri"/>
          <w:sz w:val="21"/>
        </w:rPr>
        <w:t>Special courts may try FERA cases ⚖✨.</w:t>
      </w:r>
    </w:p>
    <w:p>
      <w:pPr/>
      <w:r>
        <w:rPr>
          <w:rFonts w:ascii="Calibri" w:hAnsi="Calibri"/>
          <w:b/>
          <w:color w:val="8B0000"/>
          <w:sz w:val="22"/>
        </w:rPr>
        <w:t xml:space="preserve">Equation Math: </w:t>
      </w:r>
      <w:r>
        <w:rPr>
          <w:rFonts w:ascii="Calibri" w:hAnsi="Calibri"/>
          <w:i/>
          <w:color w:val="8B0000"/>
          <w:sz w:val="22"/>
        </w:rPr>
        <w:t>FERA Offences 😠 = Unauthorized FX Deal 🚫 + False Statement 🤥 + Not Realizing Export Money 📤💰❌ → Punishment: Jail/Fine/Confiscate 😠.</w:t>
      </w:r>
    </w:p>
    <w:p>
      <w:pPr/>
      <w:r>
        <w:rPr>
          <w:rFonts w:ascii="Calibri" w:hAnsi="Calibri"/>
          <w:b/>
          <w:color w:val="1F4E79"/>
          <w:sz w:val="22"/>
        </w:rPr>
        <w:t>MODULE C (FERA 1947) Final Summary: FERA 📜🌍 = Border Guard for Money 💰🔒. Key Words: Authorized Dealer 🏦 + Foreign Exchange 🌍💰 + Capital Account 🏢💰. Import/Export through ADs Only 🏦. Capital Account = Need BB/Gov Approval 👍. Violations = Jail/Fine/Confiscate 😠.</w:t>
      </w:r>
    </w:p>
    <w:p>
      <w:pPr/>
      <w:r>
        <w:rPr>
          <w:rFonts w:ascii="Calibri" w:hAnsi="Calibri"/>
          <w:color w:val="C0C0C0"/>
          <w:sz w:val="16"/>
        </w:rPr>
        <w:t>────────────────────────────────────────────────────────────────────────────────</w:t>
      </w:r>
    </w:p>
    <w:p>
      <w:pPr/>
      <w:r>
        <w:rPr>
          <w:rFonts w:ascii="Calibri" w:hAnsi="Calibri"/>
          <w:b/>
          <w:color w:val="2E75B6"/>
          <w:sz w:val="23"/>
        </w:rPr>
        <w:t>2. Money Laundering Prevention Act, 2012 — MLPA (Stop Dirty Money! 🧼💰🚫)</w:t>
      </w:r>
    </w:p>
    <w:p>
      <w:pPr/>
      <w:r>
        <w:rPr>
          <w:rFonts w:ascii="Calibri" w:hAnsi="Calibri"/>
          <w:sz w:val="22"/>
        </w:rPr>
        <w:t>Preliminary and Objectives:</w:t>
      </w:r>
    </w:p>
    <w:p>
      <w:pPr/>
      <w:r>
        <w:rPr>
          <w:rFonts w:ascii="Calibri" w:hAnsi="Calibri"/>
          <w:b/>
          <w:sz w:val="22"/>
        </w:rPr>
        <w:t xml:space="preserve">Concept: </w:t>
      </w:r>
      <w:r>
        <w:rPr>
          <w:rFonts w:ascii="Calibri" w:hAnsi="Calibri"/>
          <w:sz w:val="22"/>
        </w:rPr>
        <w:t>A rule book to stop people from hiding DIRTY money (earned from bad things) and making it look CLEAN. Like catching thieves who wash stolen money to make it look new!</w:t>
      </w:r>
    </w:p>
    <w:p>
      <w:pPr/>
      <w:r>
        <w:rPr>
          <w:rFonts w:ascii="Calibri" w:hAnsi="Calibri"/>
          <w:b/>
          <w:sz w:val="22"/>
        </w:rPr>
        <w:t>Details:</w:t>
      </w:r>
    </w:p>
    <w:p>
      <w:pPr/>
      <w:r>
        <w:rPr>
          <w:rFonts w:ascii="Calibri" w:hAnsi="Calibri"/>
          <w:sz w:val="21"/>
        </w:rPr>
        <w:t>MLPA 2012 (Act No. 05 of 2012) is the PRIME Anti-Money Laundering law of Bangladesh 👍📜.</w:t>
      </w:r>
    </w:p>
    <w:p>
      <w:pPr/>
      <w:r>
        <w:rPr>
          <w:rFonts w:ascii="Calibri" w:hAnsi="Calibri"/>
          <w:sz w:val="21"/>
        </w:rPr>
        <w:t>Original MLPA was promulgated in 2002, went through various amendments, replaced by 2012 version 📜🔄.</w:t>
      </w:r>
    </w:p>
    <w:p>
      <w:pPr/>
      <w:r>
        <w:rPr>
          <w:rFonts w:ascii="Calibri" w:hAnsi="Calibri"/>
          <w:sz w:val="21"/>
        </w:rPr>
        <w:t>Also incorporates provisions from Anti-Terrorism Act, 2009 (ATA) 😠💥💰.</w:t>
      </w:r>
    </w:p>
    <w:p>
      <w:pPr/>
      <w:r>
        <w:rPr>
          <w:rFonts w:ascii="Calibri" w:hAnsi="Calibri"/>
          <w:sz w:val="21"/>
        </w:rPr>
        <w:t>Goal = Prevent money laundering AND terrorism financing 🧼💰 + 😠💥🚫.</w:t>
      </w:r>
    </w:p>
    <w:p>
      <w:pPr/>
      <w:r>
        <w:rPr>
          <w:rFonts w:ascii="Calibri" w:hAnsi="Calibri"/>
          <w:b/>
          <w:color w:val="8B0000"/>
          <w:sz w:val="22"/>
        </w:rPr>
        <w:t xml:space="preserve">Equation Math: </w:t>
      </w:r>
      <w:r>
        <w:rPr>
          <w:rFonts w:ascii="Calibri" w:hAnsi="Calibri"/>
          <w:i/>
          <w:color w:val="8B0000"/>
          <w:sz w:val="22"/>
        </w:rPr>
        <w:t>MLPA 2012 📜🧼 = Prime Anti-Money Laundering Law of BD 🇧🇩. Goal = Stop Dirty Money 🧼💰 + Stop Terror Funding 😠💥🚫.</w:t>
      </w:r>
    </w:p>
    <w:p>
      <w:pPr/>
      <w:r>
        <w:rPr>
          <w:rFonts w:ascii="Calibri" w:hAnsi="Calibri"/>
          <w:sz w:val="22"/>
        </w:rPr>
        <w:t>Definition of Money Laundering — Sec 2(cha):</w:t>
      </w:r>
    </w:p>
    <w:p>
      <w:pPr/>
      <w:r>
        <w:rPr>
          <w:rFonts w:ascii="Calibri" w:hAnsi="Calibri"/>
          <w:b/>
          <w:sz w:val="22"/>
        </w:rPr>
        <w:t xml:space="preserve">Concept: </w:t>
      </w:r>
      <w:r>
        <w:rPr>
          <w:rFonts w:ascii="Calibri" w:hAnsi="Calibri"/>
          <w:sz w:val="22"/>
        </w:rPr>
        <w:t>Making illegally earned money look like it came from a legal source!</w:t>
      </w:r>
    </w:p>
    <w:p>
      <w:pPr/>
      <w:r>
        <w:rPr>
          <w:rFonts w:ascii="Calibri" w:hAnsi="Calibri"/>
          <w:b/>
          <w:sz w:val="22"/>
        </w:rPr>
        <w:t>Details:</w:t>
      </w:r>
    </w:p>
    <w:p>
      <w:pPr/>
      <w:r>
        <w:rPr>
          <w:rFonts w:ascii="Calibri" w:hAnsi="Calibri"/>
          <w:sz w:val="21"/>
        </w:rPr>
        <w:t>Sec 2(cha): Money Laundering = Process of making illegally obtained money appear as coming from LEGITIMATE sources 🧼💰.</w:t>
      </w:r>
    </w:p>
    <w:p>
      <w:pPr/>
      <w:r>
        <w:rPr>
          <w:rFonts w:ascii="Calibri" w:hAnsi="Calibri"/>
          <w:sz w:val="21"/>
        </w:rPr>
        <w:t>OR = Concealing origin, nature, location or ownership of illegal money 🙈💰.</w:t>
      </w:r>
    </w:p>
    <w:p>
      <w:pPr/>
      <w:r>
        <w:rPr>
          <w:rFonts w:ascii="Calibri" w:hAnsi="Calibri"/>
          <w:sz w:val="21"/>
        </w:rPr>
        <w:t>Simply: Dirty Money ➡ Look Clean 🧼💰.</w:t>
      </w:r>
    </w:p>
    <w:p>
      <w:pPr/>
      <w:r>
        <w:rPr>
          <w:rFonts w:ascii="Calibri" w:hAnsi="Calibri"/>
          <w:sz w:val="21"/>
        </w:rPr>
        <w:t>Legal Definition: Showing illegally earned money/property as from legal source OR concealing origin, nature, location or ownership of illegal money.</w:t>
      </w:r>
    </w:p>
    <w:p>
      <w:pPr/>
      <w:r>
        <w:rPr>
          <w:rFonts w:ascii="Calibri" w:hAnsi="Calibri"/>
          <w:b/>
          <w:color w:val="8B0000"/>
          <w:sz w:val="22"/>
        </w:rPr>
        <w:t xml:space="preserve">Equation Math: </w:t>
      </w:r>
      <w:r>
        <w:rPr>
          <w:rFonts w:ascii="Calibri" w:hAnsi="Calibri"/>
          <w:i/>
          <w:color w:val="8B0000"/>
          <w:sz w:val="22"/>
        </w:rPr>
        <w:t>Money Laundering 🧼💰 = Make Dirty Money Look Clean 💰➡✨. Hide Where It Came From 🙈 + Hide Who Owns It 👤🙈.</w:t>
      </w:r>
    </w:p>
    <w:p>
      <w:pPr/>
      <w:r>
        <w:rPr>
          <w:rFonts w:ascii="Calibri" w:hAnsi="Calibri"/>
          <w:sz w:val="22"/>
        </w:rPr>
        <w:t>Three Stages of Money Laundering:</w:t>
      </w:r>
    </w:p>
    <w:p>
      <w:pPr/>
      <w:r>
        <w:rPr>
          <w:rFonts w:ascii="Calibri" w:hAnsi="Calibri"/>
          <w:b/>
          <w:sz w:val="22"/>
        </w:rPr>
        <w:t xml:space="preserve">Concept: </w:t>
      </w:r>
      <w:r>
        <w:rPr>
          <w:rFonts w:ascii="Calibri" w:hAnsi="Calibri"/>
          <w:sz w:val="22"/>
        </w:rPr>
        <w:t>Money laundering happens in 3 steps — like a 3-step plan to hide dirty money!</w:t>
      </w:r>
    </w:p>
    <w:p>
      <w:pPr/>
      <w:r>
        <w:rPr>
          <w:rFonts w:ascii="Calibri" w:hAnsi="Calibri"/>
          <w:b/>
          <w:sz w:val="22"/>
        </w:rPr>
        <w:t>Details:</w:t>
      </w:r>
    </w:p>
    <w:p>
      <w:pPr/>
      <w:r>
        <w:rPr>
          <w:rFonts w:ascii="Calibri" w:hAnsi="Calibri"/>
          <w:sz w:val="21"/>
        </w:rPr>
        <w:t>Stage 1: PLACEMENT (স্থাপন) — Putting illegal money into the financial system 🏦📥.</w:t>
      </w:r>
    </w:p>
    <w:p>
      <w:pPr/>
      <w:r>
        <w:rPr>
          <w:rFonts w:ascii="Calibri" w:hAnsi="Calibri"/>
          <w:sz w:val="21"/>
        </w:rPr>
        <w:t xml:space="preserve">   → Example: Depositing cash from crime into a bank account 💰受贿➡🏦.</w:t>
      </w:r>
    </w:p>
    <w:p>
      <w:pPr/>
      <w:r>
        <w:rPr>
          <w:rFonts w:ascii="Calibri" w:hAnsi="Calibri"/>
          <w:sz w:val="21"/>
        </w:rPr>
        <w:t>Stage 2: LAYERING (স্তরীকরণ) — Hiding the money trail through complex transactions 🌀💰.</w:t>
      </w:r>
    </w:p>
    <w:p>
      <w:pPr/>
      <w:r>
        <w:rPr>
          <w:rFonts w:ascii="Calibri" w:hAnsi="Calibri"/>
          <w:sz w:val="21"/>
        </w:rPr>
        <w:t xml:space="preserve">   → Example: Moving money between many accounts, countries, shell companies 🏦➡🏦➡🏦🌍.</w:t>
      </w:r>
    </w:p>
    <w:p>
      <w:pPr/>
      <w:r>
        <w:rPr>
          <w:rFonts w:ascii="Calibri" w:hAnsi="Calibri"/>
          <w:sz w:val="21"/>
        </w:rPr>
        <w:t>Stage 3: INTEGRATION (সংহতিকরণ) — Bringing money back into legitimate economy ✅💰.</w:t>
      </w:r>
    </w:p>
    <w:p>
      <w:pPr/>
      <w:r>
        <w:rPr>
          <w:rFonts w:ascii="Calibri" w:hAnsi="Calibri"/>
          <w:sz w:val="21"/>
        </w:rPr>
        <w:t xml:space="preserve">   → Example: Buying property, business with 'clean' money 🏠🏢💰✨.</w:t>
      </w:r>
    </w:p>
    <w:p>
      <w:pPr/>
      <w:r>
        <w:rPr>
          <w:rFonts w:ascii="Calibri" w:hAnsi="Calibri"/>
          <w:b/>
          <w:color w:val="8B0000"/>
          <w:sz w:val="22"/>
        </w:rPr>
        <w:t xml:space="preserve">Equation Math: </w:t>
      </w:r>
      <w:r>
        <w:rPr>
          <w:rFonts w:ascii="Calibri" w:hAnsi="Calibri"/>
          <w:i/>
          <w:color w:val="8B0000"/>
          <w:sz w:val="22"/>
        </w:rPr>
        <w:t>ML 3 Steps: Placement 🏦📥 (Put Dirty Money In) ➡ Layering 🌀 (Hide Trail) ➡ Integration ✅ (Bring Back Clean) 💰➡🧼💰➡✨💰.</w:t>
      </w:r>
    </w:p>
    <w:p>
      <w:pPr/>
      <w:r>
        <w:rPr>
          <w:rFonts w:ascii="Calibri" w:hAnsi="Calibri"/>
          <w:sz w:val="22"/>
        </w:rPr>
        <w:t>Cash Transaction Report — CTR:</w:t>
      </w:r>
    </w:p>
    <w:p>
      <w:pPr/>
      <w:r>
        <w:rPr>
          <w:rFonts w:ascii="Calibri" w:hAnsi="Calibri"/>
          <w:b/>
          <w:sz w:val="22"/>
        </w:rPr>
        <w:t xml:space="preserve">Concept: </w:t>
      </w:r>
      <w:r>
        <w:rPr>
          <w:rFonts w:ascii="Calibri" w:hAnsi="Calibri"/>
          <w:sz w:val="22"/>
        </w:rPr>
        <w:t>When banks MUST report big cash transactions. Like telling the teacher when someone brings too much candy to class!</w:t>
      </w:r>
    </w:p>
    <w:p>
      <w:pPr/>
      <w:r>
        <w:rPr>
          <w:rFonts w:ascii="Calibri" w:hAnsi="Calibri"/>
          <w:b/>
          <w:sz w:val="22"/>
        </w:rPr>
        <w:t>Details:</w:t>
      </w:r>
    </w:p>
    <w:p>
      <w:pPr/>
      <w:r>
        <w:rPr>
          <w:rFonts w:ascii="Calibri" w:hAnsi="Calibri"/>
          <w:sz w:val="21"/>
        </w:rPr>
        <w:t>CTR = Cash Transaction Report 📊💰.</w:t>
      </w:r>
    </w:p>
    <w:p>
      <w:pPr/>
      <w:r>
        <w:rPr>
          <w:rFonts w:ascii="Calibri" w:hAnsi="Calibri"/>
          <w:sz w:val="21"/>
        </w:rPr>
        <w:t>Threshold: Cash transactions of MORE than 7 Lakh Taka (BDT 700,000) 💰📈.</w:t>
      </w:r>
    </w:p>
    <w:p>
      <w:pPr/>
      <w:r>
        <w:rPr>
          <w:rFonts w:ascii="Calibri" w:hAnsi="Calibri"/>
          <w:sz w:val="21"/>
        </w:rPr>
        <w:t>Reported: AUTOMATICALLY (mandatory) by the bank 🤖📊.</w:t>
      </w:r>
    </w:p>
    <w:p>
      <w:pPr/>
      <w:r>
        <w:rPr>
          <w:rFonts w:ascii="Calibri" w:hAnsi="Calibri"/>
          <w:sz w:val="21"/>
        </w:rPr>
        <w:t>Submitted to: BFIU (Bangladesh Financial Intelligence Unit) 🏦📊➡BFIU.</w:t>
      </w:r>
    </w:p>
    <w:p>
      <w:pPr/>
      <w:r>
        <w:rPr>
          <w:rFonts w:ascii="Calibri" w:hAnsi="Calibri"/>
          <w:sz w:val="21"/>
        </w:rPr>
        <w:t>Time: Within 3 working days of the transaction ⏳≤3d.</w:t>
      </w:r>
    </w:p>
    <w:p>
      <w:pPr/>
      <w:r>
        <w:rPr>
          <w:rFonts w:ascii="Calibri" w:hAnsi="Calibri"/>
          <w:sz w:val="21"/>
        </w:rPr>
        <w:t>Applies to: Cash deposits AND cash withdrawals 💰📥📥.</w:t>
      </w:r>
    </w:p>
    <w:p>
      <w:pPr/>
      <w:r>
        <w:rPr>
          <w:rFonts w:ascii="Calibri" w:hAnsi="Calibri"/>
          <w:sz w:val="21"/>
        </w:rPr>
        <w:t>Includes: Single transaction OR multiple related transactions on the same day 📅.</w:t>
      </w:r>
    </w:p>
    <w:p>
      <w:pPr/>
      <w:r>
        <w:rPr>
          <w:rFonts w:ascii="Calibri" w:hAnsi="Calibri"/>
          <w:b/>
          <w:color w:val="8B0000"/>
          <w:sz w:val="22"/>
        </w:rPr>
        <w:t xml:space="preserve">Equation Math: </w:t>
      </w:r>
      <w:r>
        <w:rPr>
          <w:rFonts w:ascii="Calibri" w:hAnsi="Calibri"/>
          <w:i/>
          <w:color w:val="8B0000"/>
          <w:sz w:val="22"/>
        </w:rPr>
        <w:t>CTR 📊 = Cash &gt; 7 Lakh 💰📈 → Auto Report to BFIU 🏦📊 within 3 Working Days ⏳≤3d. Includes Deposit + Withdrawal 💰📥📤.</w:t>
      </w:r>
    </w:p>
    <w:p>
      <w:pPr/>
      <w:r>
        <w:rPr>
          <w:rFonts w:ascii="Calibri" w:hAnsi="Calibri"/>
          <w:sz w:val="22"/>
        </w:rPr>
        <w:t>Suspicious Transaction Report — STR:</w:t>
      </w:r>
    </w:p>
    <w:p>
      <w:pPr/>
      <w:r>
        <w:rPr>
          <w:rFonts w:ascii="Calibri" w:hAnsi="Calibri"/>
          <w:b/>
          <w:sz w:val="22"/>
        </w:rPr>
        <w:t xml:space="preserve">Concept: </w:t>
      </w:r>
      <w:r>
        <w:rPr>
          <w:rFonts w:ascii="Calibri" w:hAnsi="Calibri"/>
          <w:sz w:val="22"/>
        </w:rPr>
        <w:t>When bank workers notice something WEIRD about a customer's money dealings and MUST report it!</w:t>
      </w:r>
    </w:p>
    <w:p>
      <w:pPr/>
      <w:r>
        <w:rPr>
          <w:rFonts w:ascii="Calibri" w:hAnsi="Calibri"/>
          <w:b/>
          <w:sz w:val="22"/>
        </w:rPr>
        <w:t>Details:</w:t>
      </w:r>
    </w:p>
    <w:p>
      <w:pPr/>
      <w:r>
        <w:rPr>
          <w:rFonts w:ascii="Calibri" w:hAnsi="Calibri"/>
          <w:sz w:val="21"/>
        </w:rPr>
        <w:t>STR = Suspicious Transaction Report 🤔❓📊.</w:t>
      </w:r>
    </w:p>
    <w:p>
      <w:pPr/>
      <w:r>
        <w:rPr>
          <w:rFonts w:ascii="Calibri" w:hAnsi="Calibri"/>
          <w:sz w:val="21"/>
        </w:rPr>
        <w:t>NO threshold amount — can be ANY amount if it looks suspicious! 💰❓ (No limit 🚫🔢).</w:t>
      </w:r>
    </w:p>
    <w:p>
      <w:pPr/>
      <w:r>
        <w:rPr>
          <w:rFonts w:ascii="Calibri" w:hAnsi="Calibri"/>
          <w:sz w:val="21"/>
        </w:rPr>
        <w:t>Submitted to: BFIU 🏦📊➡BFIU.</w:t>
      </w:r>
    </w:p>
    <w:p>
      <w:pPr/>
      <w:r>
        <w:rPr>
          <w:rFonts w:ascii="Calibri" w:hAnsi="Calibri"/>
          <w:sz w:val="21"/>
        </w:rPr>
        <w:t>Time: As soon as possible, maximum 3 working days ⚡≤3d.</w:t>
      </w:r>
    </w:p>
    <w:p>
      <w:pPr/>
      <w:r>
        <w:rPr>
          <w:rFonts w:ascii="Calibri" w:hAnsi="Calibri"/>
          <w:sz w:val="21"/>
        </w:rPr>
        <w:t>STR is CONFIDENTIAL — Cannot tell the customer about it! 🤫🔒.</w:t>
      </w:r>
    </w:p>
    <w:p>
      <w:pPr/>
      <w:r>
        <w:rPr>
          <w:rFonts w:ascii="Calibri" w:hAnsi="Calibri"/>
          <w:sz w:val="21"/>
        </w:rPr>
        <w:t>STR copy must be kept for minimum 5 years 📚⏳5yr.</w:t>
      </w:r>
    </w:p>
    <w:p>
      <w:pPr/>
      <w:r>
        <w:rPr>
          <w:rFonts w:ascii="Calibri" w:hAnsi="Calibri"/>
          <w:sz w:val="22"/>
        </w:rPr>
        <w:t>Indicators of Suspicious Transaction (Red Flags 🚩):</w:t>
      </w:r>
    </w:p>
    <w:p>
      <w:pPr/>
      <w:r>
        <w:rPr>
          <w:rFonts w:ascii="Calibri" w:hAnsi="Calibri"/>
          <w:b/>
          <w:sz w:val="22"/>
        </w:rPr>
        <w:t>Details:</w:t>
      </w:r>
    </w:p>
    <w:p>
      <w:pPr/>
      <w:r>
        <w:rPr>
          <w:rFonts w:ascii="Calibri" w:hAnsi="Calibri"/>
          <w:sz w:val="21"/>
        </w:rPr>
        <w:t>🚩 Large cash transactions inconsistent with customer's income 💰❓.</w:t>
      </w:r>
    </w:p>
    <w:p>
      <w:pPr/>
      <w:r>
        <w:rPr>
          <w:rFonts w:ascii="Calibri" w:hAnsi="Calibri"/>
          <w:sz w:val="21"/>
        </w:rPr>
        <w:t>🚩 Multiple small transactions on same day (Structuring) 📅💰💰💰.</w:t>
      </w:r>
    </w:p>
    <w:p>
      <w:pPr/>
      <w:r>
        <w:rPr>
          <w:rFonts w:ascii="Calibri" w:hAnsi="Calibri"/>
          <w:sz w:val="21"/>
        </w:rPr>
        <w:t>🚩 Reluctance or refusal to provide identity 🚫👤.</w:t>
      </w:r>
    </w:p>
    <w:p>
      <w:pPr/>
      <w:r>
        <w:rPr>
          <w:rFonts w:ascii="Calibri" w:hAnsi="Calibri"/>
          <w:sz w:val="21"/>
        </w:rPr>
        <w:t>🚩 Refusal to disclose purpose of transaction 🚫❓.</w:t>
      </w:r>
    </w:p>
    <w:p>
      <w:pPr/>
      <w:r>
        <w:rPr>
          <w:rFonts w:ascii="Calibri" w:hAnsi="Calibri"/>
          <w:sz w:val="21"/>
        </w:rPr>
        <w:t>🚩 Unusual transactions with high-risk countries 🌍⚠.</w:t>
      </w:r>
    </w:p>
    <w:p>
      <w:pPr/>
      <w:r>
        <w:rPr>
          <w:rFonts w:ascii="Calibri" w:hAnsi="Calibri"/>
          <w:sz w:val="21"/>
        </w:rPr>
        <w:t>🚩 Unusual transactions by PEPs or their family members 🧑💼👑⚠.</w:t>
      </w:r>
    </w:p>
    <w:p>
      <w:pPr/>
      <w:r>
        <w:rPr>
          <w:rFonts w:ascii="Calibri" w:hAnsi="Calibri"/>
          <w:sz w:val="21"/>
        </w:rPr>
        <w:t>🚩 Sudden large deposit without explanation 💰❓⬆.</w:t>
      </w:r>
    </w:p>
    <w:p>
      <w:pPr/>
      <w:r>
        <w:rPr>
          <w:rFonts w:ascii="Calibri" w:hAnsi="Calibri"/>
          <w:b/>
          <w:color w:val="8B0000"/>
          <w:sz w:val="22"/>
        </w:rPr>
        <w:t xml:space="preserve">Equation Math: </w:t>
      </w:r>
      <w:r>
        <w:rPr>
          <w:rFonts w:ascii="Calibri" w:hAnsi="Calibri"/>
          <w:i/>
          <w:color w:val="8B0000"/>
          <w:sz w:val="22"/>
        </w:rPr>
        <w:t>STR 🤔📊 = Suspicious Deal 💰❓ → Report to BFIU ⚡≤3d. Red Flags 🚩: Big Cash for Small Income + Structuring + No ID + No Purpose + Risky Country + PEP Activity.</w:t>
      </w:r>
    </w:p>
    <w:p>
      <w:pPr/>
      <w:r>
        <w:rPr>
          <w:rFonts w:ascii="Calibri" w:hAnsi="Calibri"/>
          <w:sz w:val="22"/>
        </w:rPr>
        <w:t>STR Submission Procedure:</w:t>
      </w:r>
    </w:p>
    <w:p>
      <w:pPr/>
      <w:r>
        <w:rPr>
          <w:rFonts w:ascii="Calibri" w:hAnsi="Calibri"/>
          <w:b/>
          <w:sz w:val="22"/>
        </w:rPr>
        <w:t>Details:</w:t>
      </w:r>
    </w:p>
    <w:p>
      <w:pPr/>
      <w:r>
        <w:rPr>
          <w:rFonts w:ascii="Calibri" w:hAnsi="Calibri"/>
          <w:sz w:val="21"/>
        </w:rPr>
        <w:t>Step 1: Compliance Officer identifies suspicious transaction 👀❓.</w:t>
      </w:r>
    </w:p>
    <w:p>
      <w:pPr/>
      <w:r>
        <w:rPr>
          <w:rFonts w:ascii="Calibri" w:hAnsi="Calibri"/>
          <w:sz w:val="21"/>
        </w:rPr>
        <w:t>Step 2: Prepare STR in prescribed BFIU format 📝📊.</w:t>
      </w:r>
    </w:p>
    <w:p>
      <w:pPr/>
      <w:r>
        <w:rPr>
          <w:rFonts w:ascii="Calibri" w:hAnsi="Calibri"/>
          <w:sz w:val="21"/>
        </w:rPr>
        <w:t>Step 3: Get approval from Chief Executive of institution 👍🧑💼👑.</w:t>
      </w:r>
    </w:p>
    <w:p>
      <w:pPr/>
      <w:r>
        <w:rPr>
          <w:rFonts w:ascii="Calibri" w:hAnsi="Calibri"/>
          <w:sz w:val="21"/>
        </w:rPr>
        <w:t>Step 4: Submit online to BFIU portal 🖥➡BFIU. Within 3 working days ⏳≤3d.</w:t>
      </w:r>
    </w:p>
    <w:p>
      <w:pPr/>
      <w:r>
        <w:rPr>
          <w:rFonts w:ascii="Calibri" w:hAnsi="Calibri"/>
          <w:sz w:val="21"/>
        </w:rPr>
        <w:t>Step 5: Keep copy of STR for minimum 5 years 📚⏳5yr.</w:t>
      </w:r>
    </w:p>
    <w:p>
      <w:pPr/>
      <w:r>
        <w:rPr>
          <w:rFonts w:ascii="Calibri" w:hAnsi="Calibri"/>
          <w:b/>
          <w:color w:val="8B0000"/>
          <w:sz w:val="22"/>
        </w:rPr>
        <w:t xml:space="preserve">Equation Math: </w:t>
      </w:r>
      <w:r>
        <w:rPr>
          <w:rFonts w:ascii="Calibri" w:hAnsi="Calibri"/>
          <w:i/>
          <w:color w:val="8B0000"/>
          <w:sz w:val="22"/>
        </w:rPr>
        <w:t>STR Steps: Identify 👀❓ → Prepare 📝 → CEO Approve 👍 → Submit to BFIU 🖥 (≤3d) → Keep 5 Years 📚.</w:t>
      </w:r>
    </w:p>
    <w:p>
      <w:pPr/>
      <w:r>
        <w:rPr>
          <w:rFonts w:ascii="Calibri" w:hAnsi="Calibri"/>
          <w:sz w:val="22"/>
        </w:rPr>
        <w:t>Bangladesh Financial Intelligence Unit — BFIU (Sec 24):</w:t>
      </w:r>
    </w:p>
    <w:p>
      <w:pPr/>
      <w:r>
        <w:rPr>
          <w:rFonts w:ascii="Calibri" w:hAnsi="Calibri"/>
          <w:b/>
          <w:sz w:val="22"/>
        </w:rPr>
        <w:t xml:space="preserve">Concept: </w:t>
      </w:r>
      <w:r>
        <w:rPr>
          <w:rFonts w:ascii="Calibri" w:hAnsi="Calibri"/>
          <w:sz w:val="22"/>
        </w:rPr>
        <w:t>The special detective agency inside Bangladesh Bank that catches dirty money!</w:t>
      </w:r>
    </w:p>
    <w:p>
      <w:pPr/>
      <w:r>
        <w:rPr>
          <w:rFonts w:ascii="Calibri" w:hAnsi="Calibri"/>
          <w:b/>
          <w:sz w:val="22"/>
        </w:rPr>
        <w:t>Details:</w:t>
      </w:r>
    </w:p>
    <w:p>
      <w:pPr/>
      <w:r>
        <w:rPr>
          <w:rFonts w:ascii="Calibri" w:hAnsi="Calibri"/>
          <w:sz w:val="21"/>
        </w:rPr>
        <w:t>Sec 24: BFIU established WITHIN Bangladesh Bank 🏦🔍.</w:t>
      </w:r>
    </w:p>
    <w:p>
      <w:pPr/>
      <w:r>
        <w:rPr>
          <w:rFonts w:ascii="Calibri" w:hAnsi="Calibri"/>
          <w:sz w:val="21"/>
        </w:rPr>
        <w:t>Function = Receive, analyze, process CTRs and STRs 📊🔍.</w:t>
      </w:r>
    </w:p>
    <w:p>
      <w:pPr/>
      <w:r>
        <w:rPr>
          <w:rFonts w:ascii="Calibri" w:hAnsi="Calibri"/>
          <w:sz w:val="21"/>
        </w:rPr>
        <w:t>Share information with law enforcement agencies 🏦➡👮📊.</w:t>
      </w:r>
    </w:p>
    <w:p>
      <w:pPr/>
      <w:r>
        <w:rPr>
          <w:rFonts w:ascii="Calibri" w:hAnsi="Calibri"/>
          <w:sz w:val="21"/>
        </w:rPr>
        <w:t>Coordinate with international FIUs 🌍🤝📊.</w:t>
      </w:r>
    </w:p>
    <w:p>
      <w:pPr/>
      <w:r>
        <w:rPr>
          <w:rFonts w:ascii="Calibri" w:hAnsi="Calibri"/>
          <w:sz w:val="21"/>
        </w:rPr>
        <w:t>Issue guidelines to reporting entities (banks, FIs) 📜👆.</w:t>
      </w:r>
    </w:p>
    <w:p>
      <w:pPr/>
      <w:r>
        <w:rPr>
          <w:rFonts w:ascii="Calibri" w:hAnsi="Calibri"/>
          <w:sz w:val="21"/>
        </w:rPr>
        <w:t>BFIU can investigate suspected money laundering 🕵📊💰.</w:t>
      </w:r>
    </w:p>
    <w:p>
      <w:pPr/>
      <w:r>
        <w:rPr>
          <w:rFonts w:ascii="Calibri" w:hAnsi="Calibri"/>
          <w:sz w:val="21"/>
        </w:rPr>
        <w:t>BFIU can freeze suspected transactions 🥶💰.</w:t>
      </w:r>
    </w:p>
    <w:p>
      <w:pPr/>
      <w:r>
        <w:rPr>
          <w:rFonts w:ascii="Calibri" w:hAnsi="Calibri"/>
          <w:b/>
          <w:color w:val="8B0000"/>
          <w:sz w:val="22"/>
        </w:rPr>
        <w:t xml:space="preserve">Equation Math: </w:t>
      </w:r>
      <w:r>
        <w:rPr>
          <w:rFonts w:ascii="Calibri" w:hAnsi="Calibri"/>
          <w:i/>
          <w:color w:val="8B0000"/>
          <w:sz w:val="22"/>
        </w:rPr>
        <w:t>BFIU 🏦🔍 = Financial Detective Agency. Jobs = Receive CTR/STR 📊 + Analyze 🔍 + Share with Police 👮 + Coordinate Globally 🌍 + Issue Guidelines 📜 + Freeze 🥶💰.</w:t>
      </w:r>
    </w:p>
    <w:p>
      <w:pPr/>
      <w:r>
        <w:rPr>
          <w:rFonts w:ascii="Calibri" w:hAnsi="Calibri"/>
          <w:sz w:val="22"/>
        </w:rPr>
        <w:t>Punishments Under MLPA 2012:</w:t>
      </w:r>
    </w:p>
    <w:p>
      <w:pPr/>
      <w:r>
        <w:rPr>
          <w:rFonts w:ascii="Calibri" w:hAnsi="Calibri"/>
          <w:b/>
          <w:sz w:val="22"/>
        </w:rPr>
        <w:t xml:space="preserve">Concept: </w:t>
      </w:r>
      <w:r>
        <w:rPr>
          <w:rFonts w:ascii="Calibri" w:hAnsi="Calibri"/>
          <w:sz w:val="22"/>
        </w:rPr>
        <w:t>What happens if you break the anti-dirty-money rules!</w:t>
      </w:r>
    </w:p>
    <w:p>
      <w:pPr/>
      <w:r>
        <w:rPr>
          <w:rFonts w:ascii="Calibri" w:hAnsi="Calibri"/>
          <w:b/>
          <w:sz w:val="22"/>
        </w:rPr>
        <w:t>Details:</w:t>
      </w:r>
    </w:p>
    <w:p>
      <w:pPr/>
      <w:r>
        <w:rPr>
          <w:rFonts w:ascii="Calibri" w:hAnsi="Calibri"/>
          <w:sz w:val="21"/>
        </w:rPr>
        <w:t>Sec 4: Money Laundering offence = 4 to 12 years imprisonment 😠🔒 + Fine up to DOUBLE the money involved 💰💰.</w:t>
      </w:r>
    </w:p>
    <w:p>
      <w:pPr/>
      <w:r>
        <w:rPr>
          <w:rFonts w:ascii="Calibri" w:hAnsi="Calibri"/>
          <w:sz w:val="21"/>
        </w:rPr>
        <w:t>Sec 8: Providing FALSE information = Max 2 years imprisonment OR Fine max Tk. 50,000 OR both 🤥😠.</w:t>
      </w:r>
    </w:p>
    <w:p>
      <w:pPr/>
      <w:r>
        <w:rPr>
          <w:rFonts w:ascii="Calibri" w:hAnsi="Calibri"/>
          <w:sz w:val="21"/>
        </w:rPr>
        <w:t>Failure to submit report = Max 1 year OR Fine Tk. 25,000 🚫📊.</w:t>
      </w:r>
    </w:p>
    <w:p>
      <w:pPr/>
      <w:r>
        <w:rPr>
          <w:rFonts w:ascii="Calibri" w:hAnsi="Calibri"/>
          <w:sz w:val="21"/>
        </w:rPr>
        <w:t>Sec 7: Obstruction = Punishment 😠.</w:t>
      </w:r>
    </w:p>
    <w:p>
      <w:pPr/>
      <w:r>
        <w:rPr>
          <w:rFonts w:ascii="Calibri" w:hAnsi="Calibri"/>
          <w:sz w:val="21"/>
        </w:rPr>
        <w:t>Sec 25: Records must be maintained for 5 years 📚5yr.</w:t>
      </w:r>
    </w:p>
    <w:p>
      <w:pPr/>
      <w:r>
        <w:rPr>
          <w:rFonts w:ascii="Calibri" w:hAnsi="Calibri"/>
          <w:sz w:val="21"/>
        </w:rPr>
        <w:t>Illegal money and property can be CONFISCATED 🚫💰🏠.</w:t>
      </w:r>
    </w:p>
    <w:p>
      <w:pPr/>
      <w:r>
        <w:rPr>
          <w:rFonts w:ascii="Calibri" w:hAnsi="Calibri"/>
          <w:sz w:val="21"/>
        </w:rPr>
        <w:t>Special Tribunals try MLPA cases ⚖✨.</w:t>
      </w:r>
    </w:p>
    <w:p>
      <w:pPr/>
      <w:r>
        <w:rPr>
          <w:rFonts w:ascii="Calibri" w:hAnsi="Calibri"/>
          <w:b/>
          <w:color w:val="8B0000"/>
          <w:sz w:val="22"/>
        </w:rPr>
        <w:t xml:space="preserve">Equation Math: </w:t>
      </w:r>
      <w:r>
        <w:rPr>
          <w:rFonts w:ascii="Calibri" w:hAnsi="Calibri"/>
          <w:i/>
          <w:color w:val="8B0000"/>
          <w:sz w:val="22"/>
        </w:rPr>
        <w:t>MLPA Punishments 😠: Money Laundering = Jail 4-12yr + Fine ≤2x Amount 💰💰. False Info = Jail ≤2yr + Fine ≤50K 🤥. Fail Report = Jail ≤1yr + Fine ≤25K. Confiscate Property 🚫💰🏠.</w:t>
      </w:r>
    </w:p>
    <w:p>
      <w:pPr/>
      <w:r>
        <w:rPr>
          <w:rFonts w:ascii="Calibri" w:hAnsi="Calibri"/>
          <w:b/>
          <w:color w:val="1F4E79"/>
          <w:sz w:val="22"/>
        </w:rPr>
        <w:t>MODULE C (MLPA 2012) Final Summary: MLPA 📜🧼 = Stop Dirty Money. 3 Stages: Placement 🏦📥 + Layering 🌀 + Integration ✅. CTR: Cash &gt; 7Lakh → Auto Report to BFIU ≤3d. STR: Any Suspicious Deal → Report to BFIU ⚡≤3d + Keep 5yr. BFIU 🏦🔍 = Financial Detective. Punishment: ML = Jail 4-12yr + Fine ≤2x 💰💰. False Info = Jail ≤2yr + Fine ≤50K.</w:t>
      </w:r>
    </w:p>
    <w:p>
      <w:pPr/>
      <w:r>
        <w:rPr>
          <w:rFonts w:ascii="Calibri" w:hAnsi="Calibri"/>
          <w:color w:val="C0C0C0"/>
          <w:sz w:val="16"/>
        </w:rPr>
        <w:t>────────────────────────────────────────────────────────────────────────────────</w:t>
      </w:r>
    </w:p>
    <w:p>
      <w:pPr/>
      <w:r>
        <w:rPr>
          <w:rFonts w:ascii="Calibri" w:hAnsi="Calibri"/>
          <w:b/>
          <w:color w:val="2E75B6"/>
          <w:sz w:val="23"/>
        </w:rPr>
        <w:t>3. Anti-Terrorism Act, 2009 — ATA (Stop Terror Money! 😠💥💰🚫)</w:t>
      </w:r>
    </w:p>
    <w:p>
      <w:pPr/>
      <w:r>
        <w:rPr>
          <w:rFonts w:ascii="Calibri" w:hAnsi="Calibri"/>
          <w:sz w:val="22"/>
        </w:rPr>
        <w:t>Preliminary and Objectives:</w:t>
      </w:r>
    </w:p>
    <w:p>
      <w:pPr/>
      <w:r>
        <w:rPr>
          <w:rFonts w:ascii="Calibri" w:hAnsi="Calibri"/>
          <w:b/>
          <w:sz w:val="22"/>
        </w:rPr>
        <w:t xml:space="preserve">Concept: </w:t>
      </w:r>
      <w:r>
        <w:rPr>
          <w:rFonts w:ascii="Calibri" w:hAnsi="Calibri"/>
          <w:sz w:val="22"/>
        </w:rPr>
        <w:t>A rule book to stop people from giving money to terrorists and terror groups. Like a shield against bad guys who want to hurt people!</w:t>
      </w:r>
    </w:p>
    <w:p>
      <w:pPr/>
      <w:r>
        <w:rPr>
          <w:rFonts w:ascii="Calibri" w:hAnsi="Calibri"/>
          <w:b/>
          <w:sz w:val="22"/>
        </w:rPr>
        <w:t>Details:</w:t>
      </w:r>
    </w:p>
    <w:p>
      <w:pPr/>
      <w:r>
        <w:rPr>
          <w:rFonts w:ascii="Calibri" w:hAnsi="Calibri"/>
          <w:sz w:val="21"/>
        </w:rPr>
        <w:t>ATA 2009 (Act No. 16 of 2009) — Enacted to make effective legal provisions for prevention of terrorism 😠💥🚫.</w:t>
      </w:r>
    </w:p>
    <w:p>
      <w:pPr/>
      <w:r>
        <w:rPr>
          <w:rFonts w:ascii="Calibri" w:hAnsi="Calibri"/>
          <w:sz w:val="21"/>
        </w:rPr>
        <w:t>Goes through amendments (2012, etc.) 📜🔄.</w:t>
      </w:r>
    </w:p>
    <w:p>
      <w:pPr/>
      <w:r>
        <w:rPr>
          <w:rFonts w:ascii="Calibri" w:hAnsi="Calibri"/>
          <w:sz w:val="21"/>
        </w:rPr>
        <w:t>Goal = Prevent terrorism AND terrorism financing 👍🛡.</w:t>
      </w:r>
    </w:p>
    <w:p>
      <w:pPr/>
      <w:r>
        <w:rPr>
          <w:rFonts w:ascii="Calibri" w:hAnsi="Calibri"/>
          <w:sz w:val="21"/>
        </w:rPr>
        <w:t>Offences tried in Special Tribunal formed under Sec 28 ⚖✨.</w:t>
      </w:r>
    </w:p>
    <w:p>
      <w:pPr/>
      <w:r>
        <w:rPr>
          <w:rFonts w:ascii="Calibri" w:hAnsi="Calibri"/>
          <w:sz w:val="21"/>
        </w:rPr>
        <w:t>Some definitions same as MLPA-2012, some are DIFFERENT (e.g., definition of terrorist act) ⚖.</w:t>
      </w:r>
    </w:p>
    <w:p>
      <w:pPr/>
      <w:r>
        <w:rPr>
          <w:rFonts w:ascii="Calibri" w:hAnsi="Calibri"/>
          <w:b/>
          <w:color w:val="8B0000"/>
          <w:sz w:val="22"/>
        </w:rPr>
        <w:t xml:space="preserve">Equation Math: </w:t>
      </w:r>
      <w:r>
        <w:rPr>
          <w:rFonts w:ascii="Calibri" w:hAnsi="Calibri"/>
          <w:i/>
          <w:color w:val="8B0000"/>
          <w:sz w:val="22"/>
        </w:rPr>
        <w:t>ATA 2009 📜🛡 = Stop Terror + Stop Terror Money 😠💥💰🚫. Special Tribunal ⚖✨. Some Definitions = Same as MLPA, Some Different ⚖.</w:t>
      </w:r>
    </w:p>
    <w:p>
      <w:pPr/>
      <w:r>
        <w:rPr>
          <w:rFonts w:ascii="Calibri" w:hAnsi="Calibri"/>
          <w:sz w:val="22"/>
        </w:rPr>
        <w:t>Definition of Terrorism Financing:</w:t>
      </w:r>
    </w:p>
    <w:p>
      <w:pPr/>
      <w:r>
        <w:rPr>
          <w:rFonts w:ascii="Calibri" w:hAnsi="Calibri"/>
          <w:b/>
          <w:sz w:val="22"/>
        </w:rPr>
        <w:t xml:space="preserve">Concept: </w:t>
      </w:r>
      <w:r>
        <w:rPr>
          <w:rFonts w:ascii="Calibri" w:hAnsi="Calibri"/>
          <w:sz w:val="22"/>
        </w:rPr>
        <w:t>Giving money or help to terrorists or terror groups!</w:t>
      </w:r>
    </w:p>
    <w:p>
      <w:pPr/>
      <w:r>
        <w:rPr>
          <w:rFonts w:ascii="Calibri" w:hAnsi="Calibri"/>
          <w:b/>
          <w:sz w:val="22"/>
        </w:rPr>
        <w:t>Details:</w:t>
      </w:r>
    </w:p>
    <w:p>
      <w:pPr/>
      <w:r>
        <w:rPr>
          <w:rFonts w:ascii="Calibri" w:hAnsi="Calibri"/>
          <w:sz w:val="21"/>
        </w:rPr>
        <w:t>Terrorism Financing = Providing or collecting funds with INTENTION that they be used (or knowing they will be used) to carry out terrorist acts 💰➡😠💥.</w:t>
      </w:r>
    </w:p>
    <w:p>
      <w:pPr/>
      <w:r>
        <w:rPr>
          <w:rFonts w:ascii="Calibri" w:hAnsi="Calibri"/>
          <w:sz w:val="21"/>
        </w:rPr>
        <w:t>Includes: Direct funding, indirect support, providing weapons/explosives, arranging training camps 💰🔫💣🏕.</w:t>
      </w:r>
    </w:p>
    <w:p>
      <w:pPr/>
      <w:r>
        <w:rPr>
          <w:rFonts w:ascii="Calibri" w:hAnsi="Calibri"/>
          <w:sz w:val="21"/>
        </w:rPr>
        <w:t>Also includes: Threatening, abducting, or attempting to commit terrorist acts 😠⚠.</w:t>
      </w:r>
    </w:p>
    <w:p>
      <w:pPr/>
      <w:r>
        <w:rPr>
          <w:rFonts w:ascii="Calibri" w:hAnsi="Calibri"/>
          <w:sz w:val="21"/>
        </w:rPr>
        <w:t>Terrorist Act includes acts done to create fear, threaten security of Bangladesh, influence government by coercion 😠🇧🇩.</w:t>
      </w:r>
    </w:p>
    <w:p>
      <w:pPr/>
      <w:r>
        <w:rPr>
          <w:rFonts w:ascii="Calibri" w:hAnsi="Calibri"/>
          <w:sz w:val="21"/>
        </w:rPr>
        <w:t>Punishment for terrorism financing = SEVERE (long imprisonment + heavy fines) 😠🔒💰.</w:t>
      </w:r>
    </w:p>
    <w:p>
      <w:pPr/>
      <w:r>
        <w:rPr>
          <w:rFonts w:ascii="Calibri" w:hAnsi="Calibri"/>
          <w:b/>
          <w:color w:val="8B0000"/>
          <w:sz w:val="22"/>
        </w:rPr>
        <w:t xml:space="preserve">Equation Math: </w:t>
      </w:r>
      <w:r>
        <w:rPr>
          <w:rFonts w:ascii="Calibri" w:hAnsi="Calibri"/>
          <w:i/>
          <w:color w:val="8B0000"/>
          <w:sz w:val="22"/>
        </w:rPr>
        <w:t>Terrorism Financing 💰➡😠💥 = Give Money to Terrorists. Includes: Direct 💰 + Indirect 🤝 + Weapons 🔫 + Training 🏕. Punishment = Severe 😠🔒💰.</w:t>
      </w:r>
    </w:p>
    <w:p>
      <w:pPr/>
      <w:r>
        <w:rPr>
          <w:rFonts w:ascii="Calibri" w:hAnsi="Calibri"/>
          <w:sz w:val="22"/>
        </w:rPr>
        <w:t>Reporting Obligations:</w:t>
      </w:r>
    </w:p>
    <w:p>
      <w:pPr/>
      <w:r>
        <w:rPr>
          <w:rFonts w:ascii="Calibri" w:hAnsi="Calibri"/>
          <w:b/>
          <w:sz w:val="22"/>
        </w:rPr>
        <w:t xml:space="preserve">Concept: </w:t>
      </w:r>
      <w:r>
        <w:rPr>
          <w:rFonts w:ascii="Calibri" w:hAnsi="Calibri"/>
          <w:sz w:val="22"/>
        </w:rPr>
        <w:t>Banks and financial institutions MUST report suspected terror financing!</w:t>
      </w:r>
    </w:p>
    <w:p>
      <w:pPr/>
      <w:r>
        <w:rPr>
          <w:rFonts w:ascii="Calibri" w:hAnsi="Calibri"/>
          <w:b/>
          <w:sz w:val="22"/>
        </w:rPr>
        <w:t>Details:</w:t>
      </w:r>
    </w:p>
    <w:p>
      <w:pPr/>
      <w:r>
        <w:rPr>
          <w:rFonts w:ascii="Calibri" w:hAnsi="Calibri"/>
          <w:sz w:val="21"/>
        </w:rPr>
        <w:t>Banks/FIs must report suspected terror financing to BFIU 🏦➡BFIU 🤔😠💥.</w:t>
      </w:r>
    </w:p>
    <w:p>
      <w:pPr/>
      <w:r>
        <w:rPr>
          <w:rFonts w:ascii="Calibri" w:hAnsi="Calibri"/>
          <w:sz w:val="21"/>
        </w:rPr>
        <w:t>Same STR mechanism applies — suspicious transactions linked to terror funding ⚡📊.</w:t>
      </w:r>
    </w:p>
    <w:p>
      <w:pPr/>
      <w:r>
        <w:rPr>
          <w:rFonts w:ascii="Calibri" w:hAnsi="Calibri"/>
          <w:sz w:val="21"/>
        </w:rPr>
        <w:t>UN Security Council list of terrorists/suspects must be checked 🌍📋😠.</w:t>
      </w:r>
    </w:p>
    <w:p>
      <w:pPr/>
      <w:r>
        <w:rPr>
          <w:rFonts w:ascii="Calibri" w:hAnsi="Calibri"/>
          <w:sz w:val="21"/>
        </w:rPr>
        <w:t>If account holder matches terrorist list → FREEZE account immediately 🥶💰🔒.</w:t>
      </w:r>
    </w:p>
    <w:p>
      <w:pPr/>
      <w:r>
        <w:rPr>
          <w:rFonts w:ascii="Calibri" w:hAnsi="Calibri"/>
          <w:sz w:val="21"/>
        </w:rPr>
        <w:t>Report to BFIU within prescribed time ⏳📊.</w:t>
      </w:r>
    </w:p>
    <w:p>
      <w:pPr/>
      <w:r>
        <w:rPr>
          <w:rFonts w:ascii="Calibri" w:hAnsi="Calibri"/>
          <w:sz w:val="21"/>
        </w:rPr>
        <w:t>Failure to report = PUNISHMENT under MLPA/ATA 😠.</w:t>
      </w:r>
    </w:p>
    <w:p>
      <w:pPr/>
      <w:r>
        <w:rPr>
          <w:rFonts w:ascii="Calibri" w:hAnsi="Calibri"/>
          <w:b/>
          <w:color w:val="8B0000"/>
          <w:sz w:val="22"/>
        </w:rPr>
        <w:t xml:space="preserve">Equation Math: </w:t>
      </w:r>
      <w:r>
        <w:rPr>
          <w:rFonts w:ascii="Calibri" w:hAnsi="Calibri"/>
          <w:i/>
          <w:color w:val="8B0000"/>
          <w:sz w:val="22"/>
        </w:rPr>
        <w:t>Terror Reporting = Check UN List 🌍📋😠 + Freeze Matched Accounts 🥶💰🔒 + Report to BFIU ⏳📊. Failure = Punishment 😠.</w:t>
      </w:r>
    </w:p>
    <w:p>
      <w:pPr/>
      <w:r>
        <w:rPr>
          <w:rFonts w:ascii="Calibri" w:hAnsi="Calibri"/>
          <w:b/>
          <w:color w:val="1F4E79"/>
          <w:sz w:val="22"/>
        </w:rPr>
        <w:t>MODULE C (ATA 2009) Final Summary: ATA 📜🛡 = Stop Terror + Stop Terror Money 😠💥💰🚫. Special Tribunal ⚖✨. Terror Financing = Give Money/Support to Terrorists. Punishment = Severe. Banks Must: Check UN List + Freeze Matched Accounts + Report to BFIU. Failure = Punishment.</w:t>
      </w:r>
    </w:p>
    <w:p>
      <w:pPr/>
      <w:r>
        <w:rPr>
          <w:rFonts w:ascii="Calibri" w:hAnsi="Calibri"/>
          <w:color w:val="C0C0C0"/>
          <w:sz w:val="16"/>
        </w:rPr>
        <w:t>────────────────────────────────────────────────────────────────────────────────</w:t>
      </w:r>
    </w:p>
    <w:p>
      <w:pPr>
        <w:jc w:val="center"/>
      </w:pPr>
      <w:r>
        <w:rPr>
          <w:rFonts w:ascii="Calibri" w:hAnsi="Calibri"/>
          <w:b/>
          <w:color w:val="1F4E79"/>
          <w:sz w:val="28"/>
        </w:rPr>
        <w:t>MODULE D: COMMERCIAL &amp; CONTRACTUAL LAWS (Rules for Business Deals 🏢📜🤝)</w:t>
      </w:r>
    </w:p>
    <w:p>
      <w:pPr/>
      <w:r>
        <w:rPr>
          <w:rFonts w:ascii="Calibri" w:hAnsi="Calibri"/>
          <w:b/>
          <w:color w:val="2E75B6"/>
          <w:sz w:val="23"/>
        </w:rPr>
        <w:t>1. Companies Act, 1994 (Rules for Business Clubs 🏢📜)</w:t>
      </w:r>
    </w:p>
    <w:p>
      <w:pPr/>
      <w:r>
        <w:rPr>
          <w:rFonts w:ascii="Calibri" w:hAnsi="Calibri"/>
          <w:sz w:val="22"/>
        </w:rPr>
        <w:t>Preliminary and Objectives:</w:t>
      </w:r>
    </w:p>
    <w:p>
      <w:pPr/>
      <w:r>
        <w:rPr>
          <w:rFonts w:ascii="Calibri" w:hAnsi="Calibri"/>
          <w:b/>
          <w:sz w:val="22"/>
        </w:rPr>
        <w:t xml:space="preserve">Concept: </w:t>
      </w:r>
      <w:r>
        <w:rPr>
          <w:rFonts w:ascii="Calibri" w:hAnsi="Calibri"/>
          <w:sz w:val="22"/>
        </w:rPr>
        <w:t>A rule book for how business clubs (companies) are formed, run, and closed. Like the rule book for how to start and run a team!</w:t>
      </w:r>
    </w:p>
    <w:p>
      <w:pPr/>
      <w:r>
        <w:rPr>
          <w:rFonts w:ascii="Calibri" w:hAnsi="Calibri"/>
          <w:b/>
          <w:sz w:val="22"/>
        </w:rPr>
        <w:t>Details:</w:t>
      </w:r>
    </w:p>
    <w:p>
      <w:pPr/>
      <w:r>
        <w:rPr>
          <w:rFonts w:ascii="Calibri" w:hAnsi="Calibri"/>
          <w:sz w:val="21"/>
        </w:rPr>
        <w:t>Companies Act 1994 = Main law governing companies in Bangladesh 🏢📜🇧🇩.</w:t>
      </w:r>
    </w:p>
    <w:p>
      <w:pPr/>
      <w:r>
        <w:rPr>
          <w:rFonts w:ascii="Calibri" w:hAnsi="Calibri"/>
          <w:sz w:val="21"/>
        </w:rPr>
        <w:t>Administered by the Registrar of Joint Stock Companies and Firms (RJSC) 📋👔.</w:t>
      </w:r>
    </w:p>
    <w:p>
      <w:pPr/>
      <w:r>
        <w:rPr>
          <w:rFonts w:ascii="Calibri" w:hAnsi="Calibri"/>
          <w:sz w:val="21"/>
        </w:rPr>
        <w:t>Types of Companies: Private (Min 2, Max 50 members) 👥🔒 and Public (Min 7, No max) 👥🌍.</w:t>
      </w:r>
    </w:p>
    <w:p>
      <w:pPr/>
      <w:r>
        <w:rPr>
          <w:rFonts w:ascii="Calibri" w:hAnsi="Calibri"/>
          <w:sz w:val="21"/>
        </w:rPr>
        <w:t>A company is a SEPARATE legal entity (different from its owners!) 🏢≠👤.</w:t>
      </w:r>
    </w:p>
    <w:p>
      <w:pPr/>
      <w:r>
        <w:rPr>
          <w:rFonts w:ascii="Calibri" w:hAnsi="Calibri"/>
          <w:sz w:val="21"/>
        </w:rPr>
        <w:t>Company has LIMITED LIABILITY (owners only lose what they invested) 🛡💰.</w:t>
      </w:r>
    </w:p>
    <w:p>
      <w:pPr/>
      <w:r>
        <w:rPr>
          <w:rFonts w:ascii="Calibri" w:hAnsi="Calibri"/>
          <w:sz w:val="21"/>
        </w:rPr>
        <w:t>Company has PERPETUAL SUCCESSION (continues even if owners change/die) ♾🏢.</w:t>
      </w:r>
    </w:p>
    <w:p>
      <w:pPr/>
      <w:r>
        <w:rPr>
          <w:rFonts w:ascii="Calibri" w:hAnsi="Calibri"/>
          <w:b/>
          <w:color w:val="8B0000"/>
          <w:sz w:val="22"/>
        </w:rPr>
        <w:t xml:space="preserve">Equation Math: </w:t>
      </w:r>
      <w:r>
        <w:rPr>
          <w:rFonts w:ascii="Calibri" w:hAnsi="Calibri"/>
          <w:i/>
          <w:color w:val="8B0000"/>
          <w:sz w:val="22"/>
        </w:rPr>
        <w:t>Companies Act 1994 🏢📜 = Rules for Business Clubs. Types: Private 👥🔒 (2-50) + Public 👥🌍 (7+). Company = Separate Entity 🏢≠👤 + Limited Liability 🛡💰 + Perpetual Succession ♾🏢.</w:t>
      </w:r>
    </w:p>
    <w:p>
      <w:pPr/>
      <w:r>
        <w:rPr>
          <w:rFonts w:ascii="Calibri" w:hAnsi="Calibri"/>
          <w:sz w:val="22"/>
        </w:rPr>
        <w:t>Incorporation (Starting a Company):</w:t>
      </w:r>
    </w:p>
    <w:p>
      <w:pPr/>
      <w:r>
        <w:rPr>
          <w:rFonts w:ascii="Calibri" w:hAnsi="Calibri"/>
          <w:b/>
          <w:sz w:val="22"/>
        </w:rPr>
        <w:t xml:space="preserve">Concept: </w:t>
      </w:r>
      <w:r>
        <w:rPr>
          <w:rFonts w:ascii="Calibri" w:hAnsi="Calibri"/>
          <w:sz w:val="22"/>
        </w:rPr>
        <w:t>How to officially create a new company!</w:t>
      </w:r>
    </w:p>
    <w:p>
      <w:pPr/>
      <w:r>
        <w:rPr>
          <w:rFonts w:ascii="Calibri" w:hAnsi="Calibri"/>
          <w:b/>
          <w:sz w:val="22"/>
        </w:rPr>
        <w:t>Details:</w:t>
      </w:r>
    </w:p>
    <w:p>
      <w:pPr/>
      <w:r>
        <w:rPr>
          <w:rFonts w:ascii="Calibri" w:hAnsi="Calibri"/>
          <w:sz w:val="21"/>
        </w:rPr>
        <w:t>Step 1: Get NAME clearance from RJSC 📝🏢.</w:t>
      </w:r>
    </w:p>
    <w:p>
      <w:pPr/>
      <w:r>
        <w:rPr>
          <w:rFonts w:ascii="Calibri" w:hAnsi="Calibri"/>
          <w:sz w:val="21"/>
        </w:rPr>
        <w:t>Step 2: Prepare Memorandum of Association (MoA) — What company will do 📜.</w:t>
      </w:r>
    </w:p>
    <w:p>
      <w:pPr/>
      <w:r>
        <w:rPr>
          <w:rFonts w:ascii="Calibri" w:hAnsi="Calibri"/>
          <w:sz w:val="21"/>
        </w:rPr>
        <w:t>Step 3: Prepare Articles of Association (AoA) — How company will run 📜.</w:t>
      </w:r>
    </w:p>
    <w:p>
      <w:pPr/>
      <w:r>
        <w:rPr>
          <w:rFonts w:ascii="Calibri" w:hAnsi="Calibri"/>
          <w:sz w:val="21"/>
        </w:rPr>
        <w:t>Step 4: File documents with RJSC + Pay fees 📋💰.</w:t>
      </w:r>
    </w:p>
    <w:p>
      <w:pPr/>
      <w:r>
        <w:rPr>
          <w:rFonts w:ascii="Calibri" w:hAnsi="Calibri"/>
          <w:sz w:val="21"/>
        </w:rPr>
        <w:t>Step 5: Get CERTIFICATE OF INCORPORATION ✅📜 = Company is officially born! 🎂🏢.</w:t>
      </w:r>
    </w:p>
    <w:p>
      <w:pPr/>
      <w:r>
        <w:rPr>
          <w:rFonts w:ascii="Calibri" w:hAnsi="Calibri"/>
          <w:sz w:val="21"/>
        </w:rPr>
        <w:t>Minimum requirements: At least 2 subscribers (for private), minimum paid-up capital.</w:t>
      </w:r>
    </w:p>
    <w:p>
      <w:pPr/>
      <w:r>
        <w:rPr>
          <w:rFonts w:ascii="Calibri" w:hAnsi="Calibri"/>
          <w:sz w:val="21"/>
        </w:rPr>
        <w:t>Public company needs Certificate of Commencement of Business to start operations 📜✅🏢.</w:t>
      </w:r>
    </w:p>
    <w:p>
      <w:pPr/>
      <w:r>
        <w:rPr>
          <w:rFonts w:ascii="Calibri" w:hAnsi="Calibri"/>
          <w:b/>
          <w:color w:val="8B0000"/>
          <w:sz w:val="22"/>
        </w:rPr>
        <w:t xml:space="preserve">Equation Math: </w:t>
      </w:r>
      <w:r>
        <w:rPr>
          <w:rFonts w:ascii="Calibri" w:hAnsi="Calibri"/>
          <w:i/>
          <w:color w:val="8B0000"/>
          <w:sz w:val="22"/>
        </w:rPr>
        <w:t>Start Company: Name Clearance 📝 + MoA 📜 + AoA 📜 + File with RJSC 📋💰 → Certificate of Incorporation ✅📜 = Company Born! 🎂🏢. Public = Also Need Commencement Certificate 📜✅.</w:t>
      </w:r>
    </w:p>
    <w:p>
      <w:pPr/>
      <w:r>
        <w:rPr>
          <w:rFonts w:ascii="Calibri" w:hAnsi="Calibri"/>
          <w:sz w:val="22"/>
        </w:rPr>
        <w:t>Share Capital:</w:t>
      </w:r>
    </w:p>
    <w:p>
      <w:pPr/>
      <w:r>
        <w:rPr>
          <w:rFonts w:ascii="Calibri" w:hAnsi="Calibri"/>
          <w:b/>
          <w:sz w:val="22"/>
        </w:rPr>
        <w:t xml:space="preserve">Concept: </w:t>
      </w:r>
      <w:r>
        <w:rPr>
          <w:rFonts w:ascii="Calibri" w:hAnsi="Calibri"/>
          <w:sz w:val="22"/>
        </w:rPr>
        <w:t>The money that people put into the company to become owners (shareholders).</w:t>
      </w:r>
    </w:p>
    <w:p>
      <w:pPr/>
      <w:r>
        <w:rPr>
          <w:rFonts w:ascii="Calibri" w:hAnsi="Calibri"/>
          <w:b/>
          <w:sz w:val="22"/>
        </w:rPr>
        <w:t>Details:</w:t>
      </w:r>
    </w:p>
    <w:p>
      <w:pPr/>
      <w:r>
        <w:rPr>
          <w:rFonts w:ascii="Calibri" w:hAnsi="Calibri"/>
          <w:sz w:val="21"/>
        </w:rPr>
        <w:t>Share Capital = Money divided into small units called 'shares' 💰➡🧩.</w:t>
      </w:r>
    </w:p>
    <w:p>
      <w:pPr/>
      <w:r>
        <w:rPr>
          <w:rFonts w:ascii="Calibri" w:hAnsi="Calibri"/>
          <w:sz w:val="21"/>
        </w:rPr>
        <w:t>Shareholders = People who own shares = Owners of the company 🧩👤=🏢 Owner.</w:t>
      </w:r>
    </w:p>
    <w:p>
      <w:pPr/>
      <w:r>
        <w:rPr>
          <w:rFonts w:ascii="Calibri" w:hAnsi="Calibri"/>
          <w:sz w:val="21"/>
        </w:rPr>
        <w:t>Types: Authorized Capital (maximum allowed) + Issued Capital (offered to public) + Paid-up Capital (actually paid) 💰.</w:t>
      </w:r>
    </w:p>
    <w:p>
      <w:pPr/>
      <w:r>
        <w:rPr>
          <w:rFonts w:ascii="Calibri" w:hAnsi="Calibri"/>
          <w:sz w:val="21"/>
        </w:rPr>
        <w:t>Shares give voting rights and right to receive dividends (profit sharing) 🗳💰🎁.</w:t>
      </w:r>
    </w:p>
    <w:p>
      <w:pPr/>
      <w:r>
        <w:rPr>
          <w:rFonts w:ascii="Calibri" w:hAnsi="Calibri"/>
          <w:b/>
          <w:color w:val="8B0000"/>
          <w:sz w:val="22"/>
        </w:rPr>
        <w:t xml:space="preserve">Equation Math: </w:t>
      </w:r>
      <w:r>
        <w:rPr>
          <w:rFonts w:ascii="Calibri" w:hAnsi="Calibri"/>
          <w:i/>
          <w:color w:val="8B0000"/>
          <w:sz w:val="22"/>
        </w:rPr>
        <w:t>Share Capital 💰 = Money Divided into Shares 🧩. Shareholder 🧩👤 = Owner. Types: Authorized + Issued + Paid-up 💰. Rights: Vote 🗳 + Dividend 🎁.</w:t>
      </w:r>
    </w:p>
    <w:p>
      <w:pPr/>
      <w:r>
        <w:rPr>
          <w:rFonts w:ascii="Calibri" w:hAnsi="Calibri"/>
          <w:sz w:val="22"/>
        </w:rPr>
        <w:t>Directors (Company Bosses):</w:t>
      </w:r>
    </w:p>
    <w:p>
      <w:pPr/>
      <w:r>
        <w:rPr>
          <w:rFonts w:ascii="Calibri" w:hAnsi="Calibri"/>
          <w:b/>
          <w:sz w:val="22"/>
        </w:rPr>
        <w:t xml:space="preserve">Concept: </w:t>
      </w:r>
      <w:r>
        <w:rPr>
          <w:rFonts w:ascii="Calibri" w:hAnsi="Calibri"/>
          <w:sz w:val="22"/>
        </w:rPr>
        <w:t>The people who manage and run the company. Like the team captains!</w:t>
      </w:r>
    </w:p>
    <w:p>
      <w:pPr/>
      <w:r>
        <w:rPr>
          <w:rFonts w:ascii="Calibri" w:hAnsi="Calibri"/>
          <w:b/>
          <w:sz w:val="22"/>
        </w:rPr>
        <w:t>Details:</w:t>
      </w:r>
    </w:p>
    <w:p>
      <w:pPr/>
      <w:r>
        <w:rPr>
          <w:rFonts w:ascii="Calibri" w:hAnsi="Calibri"/>
          <w:sz w:val="21"/>
        </w:rPr>
        <w:t>Board of Directors = Group of people who manage the company 👑🏢.</w:t>
      </w:r>
    </w:p>
    <w:p>
      <w:pPr/>
      <w:r>
        <w:rPr>
          <w:rFonts w:ascii="Calibri" w:hAnsi="Calibri"/>
          <w:sz w:val="21"/>
        </w:rPr>
        <w:t>Private company: Min 2 directors. Public company: Min 3 directors.</w:t>
      </w:r>
    </w:p>
    <w:p>
      <w:pPr/>
      <w:r>
        <w:rPr>
          <w:rFonts w:ascii="Calibri" w:hAnsi="Calibri"/>
          <w:sz w:val="21"/>
        </w:rPr>
        <w:t>Appointed by shareholders at Annual General Meeting (AGM) 👥🗳➡👑.</w:t>
      </w:r>
    </w:p>
    <w:p>
      <w:pPr/>
      <w:r>
        <w:rPr>
          <w:rFonts w:ascii="Calibri" w:hAnsi="Calibri"/>
          <w:sz w:val="21"/>
        </w:rPr>
        <w:t>Duties: Manage company affairs, act in best interest of company, avoid conflict of interest 👍🏢.</w:t>
      </w:r>
    </w:p>
    <w:p>
      <w:pPr/>
      <w:r>
        <w:rPr>
          <w:rFonts w:ascii="Calibri" w:hAnsi="Calibri"/>
          <w:sz w:val="21"/>
        </w:rPr>
        <w:t>Fiduciary duty = Must act honestly and in good faith 🙏👍.</w:t>
      </w:r>
    </w:p>
    <w:p>
      <w:pPr/>
      <w:r>
        <w:rPr>
          <w:rFonts w:ascii="Calibri" w:hAnsi="Calibri"/>
          <w:sz w:val="21"/>
        </w:rPr>
        <w:t>Can be removed by shareholders (ordinary resolution) 👥🔄👑.</w:t>
      </w:r>
    </w:p>
    <w:p>
      <w:pPr/>
      <w:r>
        <w:rPr>
          <w:rFonts w:ascii="Calibri" w:hAnsi="Calibri"/>
          <w:sz w:val="21"/>
        </w:rPr>
        <w:t>Meetings: Must hold board meetings regularly, at least once in 3 months 📅👑.</w:t>
      </w:r>
    </w:p>
    <w:p>
      <w:pPr/>
      <w:r>
        <w:rPr>
          <w:rFonts w:ascii="Calibri" w:hAnsi="Calibri"/>
          <w:b/>
          <w:color w:val="8B0000"/>
          <w:sz w:val="22"/>
        </w:rPr>
        <w:t xml:space="preserve">Equation Math: </w:t>
      </w:r>
      <w:r>
        <w:rPr>
          <w:rFonts w:ascii="Calibri" w:hAnsi="Calibri"/>
          <w:i/>
          <w:color w:val="8B0000"/>
          <w:sz w:val="22"/>
        </w:rPr>
        <w:t>Directors 👑 = Company Managers. Private: Min 2, Public: Min 3. Appointed by Shareholders 👥🗳. Duties: Manage 👍 + Honest 🙏 + No Conflict 🚫😠. Can Be Removed 👥🔄👑.</w:t>
      </w:r>
    </w:p>
    <w:p>
      <w:pPr/>
      <w:r>
        <w:rPr>
          <w:rFonts w:ascii="Calibri" w:hAnsi="Calibri"/>
          <w:b/>
          <w:color w:val="1F4E79"/>
          <w:sz w:val="22"/>
        </w:rPr>
        <w:t>MODULE D (Companies Act 1994) Final Summary: Companies Act 🏢📜 = Rules for Business Clubs. Types: Private 👥🔒 + Public 👥🌍. Incorporation = Name + MoA + AoA + RJSC → Certificate ✅ = Born! Share Capital = Shares 🧩 = Ownership. Directors 👑 = Managers (Appointed by Shareholders).</w:t>
      </w:r>
    </w:p>
    <w:p>
      <w:pPr/>
      <w:r>
        <w:rPr>
          <w:rFonts w:ascii="Calibri" w:hAnsi="Calibri"/>
          <w:color w:val="C0C0C0"/>
          <w:sz w:val="16"/>
        </w:rPr>
        <w:t>────────────────────────────────────────────────────────────────────────────────</w:t>
      </w:r>
    </w:p>
    <w:p>
      <w:pPr/>
      <w:r>
        <w:rPr>
          <w:rFonts w:ascii="Calibri" w:hAnsi="Calibri"/>
          <w:b/>
          <w:color w:val="2E75B6"/>
          <w:sz w:val="23"/>
        </w:rPr>
        <w:t>2. Contract Act, 1872 (Rules for Promises 🤝📜)</w:t>
      </w:r>
    </w:p>
    <w:p>
      <w:pPr/>
      <w:r>
        <w:rPr>
          <w:rFonts w:ascii="Calibri" w:hAnsi="Calibri"/>
          <w:sz w:val="22"/>
        </w:rPr>
        <w:t>Preliminary and Objectives:</w:t>
      </w:r>
    </w:p>
    <w:p>
      <w:pPr/>
      <w:r>
        <w:rPr>
          <w:rFonts w:ascii="Calibri" w:hAnsi="Calibri"/>
          <w:b/>
          <w:sz w:val="22"/>
        </w:rPr>
        <w:t xml:space="preserve">Concept: </w:t>
      </w:r>
      <w:r>
        <w:rPr>
          <w:rFonts w:ascii="Calibri" w:hAnsi="Calibri"/>
          <w:sz w:val="22"/>
        </w:rPr>
        <w:t>A rule book for when people make promises to each other. It tells us which promises are legally binding!</w:t>
      </w:r>
    </w:p>
    <w:p>
      <w:pPr/>
      <w:r>
        <w:rPr>
          <w:rFonts w:ascii="Calibri" w:hAnsi="Calibri"/>
          <w:b/>
          <w:sz w:val="22"/>
        </w:rPr>
        <w:t>Details:</w:t>
      </w:r>
    </w:p>
    <w:p>
      <w:pPr/>
      <w:r>
        <w:rPr>
          <w:rFonts w:ascii="Calibri" w:hAnsi="Calibri"/>
          <w:sz w:val="21"/>
        </w:rPr>
        <w:t>Contract Act 1872 = Main law governing contracts in Bangladesh 🤝📜🇧🇩.</w:t>
      </w:r>
    </w:p>
    <w:p>
      <w:pPr/>
      <w:r>
        <w:rPr>
          <w:rFonts w:ascii="Calibri" w:hAnsi="Calibri"/>
          <w:sz w:val="21"/>
        </w:rPr>
        <w:t>Contract = An agreement enforceable by law 🤝⚖.</w:t>
      </w:r>
    </w:p>
    <w:p>
      <w:pPr/>
      <w:r>
        <w:rPr>
          <w:rFonts w:ascii="Calibri" w:hAnsi="Calibri"/>
          <w:sz w:val="21"/>
        </w:rPr>
        <w:t>Agreement = Promise + Acceptance 🤝 = Offer ✋ + Acceptance 👍.</w:t>
      </w:r>
    </w:p>
    <w:p>
      <w:pPr/>
      <w:r>
        <w:rPr>
          <w:rFonts w:ascii="Calibri" w:hAnsi="Calibri"/>
          <w:sz w:val="21"/>
        </w:rPr>
        <w:t>Not every agreement is a contract (only if enforceable by law) 🤝≠🤝⚖.</w:t>
      </w:r>
    </w:p>
    <w:p>
      <w:pPr/>
      <w:r>
        <w:rPr>
          <w:rFonts w:ascii="Calibri" w:hAnsi="Calibri"/>
          <w:b/>
          <w:color w:val="8B0000"/>
          <w:sz w:val="22"/>
        </w:rPr>
        <w:t xml:space="preserve">Equation Math: </w:t>
      </w:r>
      <w:r>
        <w:rPr>
          <w:rFonts w:ascii="Calibri" w:hAnsi="Calibri"/>
          <w:i/>
          <w:color w:val="8B0000"/>
          <w:sz w:val="22"/>
        </w:rPr>
        <w:t>Contract 🤝⚖ = Agreement Enforceable by Law = Offer ✋ + Acceptance 👍 + Consideration 💰 + Capacity 👤 + Free Consent 🙏 + Lawful Object ✅.</w:t>
      </w:r>
    </w:p>
    <w:p>
      <w:pPr/>
      <w:r>
        <w:rPr>
          <w:rFonts w:ascii="Calibri" w:hAnsi="Calibri"/>
          <w:sz w:val="22"/>
        </w:rPr>
        <w:t>Valid Contract — Essential Elements:</w:t>
      </w:r>
    </w:p>
    <w:p>
      <w:pPr/>
      <w:r>
        <w:rPr>
          <w:rFonts w:ascii="Calibri" w:hAnsi="Calibri"/>
          <w:b/>
          <w:sz w:val="22"/>
        </w:rPr>
        <w:t xml:space="preserve">Concept: </w:t>
      </w:r>
      <w:r>
        <w:rPr>
          <w:rFonts w:ascii="Calibri" w:hAnsi="Calibri"/>
          <w:sz w:val="22"/>
        </w:rPr>
        <w:t>What makes a promise a legally binding contract!</w:t>
      </w:r>
    </w:p>
    <w:p>
      <w:pPr/>
      <w:r>
        <w:rPr>
          <w:rFonts w:ascii="Calibri" w:hAnsi="Calibri"/>
          <w:b/>
          <w:sz w:val="22"/>
        </w:rPr>
        <w:t>Details:</w:t>
      </w:r>
    </w:p>
    <w:p>
      <w:pPr/>
      <w:r>
        <w:rPr>
          <w:rFonts w:ascii="Calibri" w:hAnsi="Calibri"/>
          <w:sz w:val="21"/>
        </w:rPr>
        <w:t>1. OFFER (Proposal): One person must propose something ✋. Must be clear and communicated.</w:t>
      </w:r>
    </w:p>
    <w:p>
      <w:pPr/>
      <w:r>
        <w:rPr>
          <w:rFonts w:ascii="Calibri" w:hAnsi="Calibri"/>
          <w:sz w:val="21"/>
        </w:rPr>
        <w:t>2. ACCEPTANCE: Other person must agree 👍. Must be absolute and communicated.</w:t>
      </w:r>
    </w:p>
    <w:p>
      <w:pPr/>
      <w:r>
        <w:rPr>
          <w:rFonts w:ascii="Calibri" w:hAnsi="Calibri"/>
          <w:sz w:val="21"/>
        </w:rPr>
        <w:t>3. CONSIDERATION: Something of VALUE must be exchanged (Quid pro quo — 'this for that') 💰.</w:t>
      </w:r>
    </w:p>
    <w:p>
      <w:pPr/>
      <w:r>
        <w:rPr>
          <w:rFonts w:ascii="Calibri" w:hAnsi="Calibri"/>
          <w:sz w:val="21"/>
        </w:rPr>
        <w:t>4. CAPACITY: Both parties must be legally capable (not minor 🧒, not insane 🧠❓, not disqualified 🚫).</w:t>
      </w:r>
    </w:p>
    <w:p>
      <w:pPr/>
      <w:r>
        <w:rPr>
          <w:rFonts w:ascii="Calibri" w:hAnsi="Calibri"/>
          <w:sz w:val="21"/>
        </w:rPr>
        <w:t>5. FREE CONSENT: Both must agree willingly (not forced 😠, not cheated 🤥, not threatened 😨).</w:t>
      </w:r>
    </w:p>
    <w:p>
      <w:pPr/>
      <w:r>
        <w:rPr>
          <w:rFonts w:ascii="Calibri" w:hAnsi="Calibri"/>
          <w:sz w:val="21"/>
        </w:rPr>
        <w:t>6. LAWFUL OBJECT: Purpose must be legal ✅ (cannot contract to do a crime 🚫😠).</w:t>
      </w:r>
    </w:p>
    <w:p>
      <w:pPr/>
      <w:r>
        <w:rPr>
          <w:rFonts w:ascii="Calibri" w:hAnsi="Calibri"/>
          <w:sz w:val="21"/>
        </w:rPr>
        <w:t>7. NOT EXPRESSLY DECLARED VOID: Not forbidden by any law 📜🚫.</w:t>
      </w:r>
    </w:p>
    <w:p>
      <w:pPr/>
      <w:r>
        <w:rPr>
          <w:rFonts w:ascii="Calibri" w:hAnsi="Calibri"/>
          <w:sz w:val="21"/>
        </w:rPr>
        <w:t>8. CERTAINTY: Terms must be clear (not vague 🤔).</w:t>
      </w:r>
    </w:p>
    <w:p>
      <w:pPr/>
      <w:r>
        <w:rPr>
          <w:rFonts w:ascii="Calibri" w:hAnsi="Calibri"/>
          <w:sz w:val="21"/>
        </w:rPr>
        <w:t>9. INTENTION TO CREATE LEGAL RELATIONSHIPS: Parties must intend legal consequences 🤝⚖.</w:t>
      </w:r>
    </w:p>
    <w:p>
      <w:pPr/>
      <w:r>
        <w:rPr>
          <w:rFonts w:ascii="Calibri" w:hAnsi="Calibri"/>
          <w:b/>
          <w:color w:val="8B0000"/>
          <w:sz w:val="22"/>
        </w:rPr>
        <w:t xml:space="preserve">Equation Math: </w:t>
      </w:r>
      <w:r>
        <w:rPr>
          <w:rFonts w:ascii="Calibri" w:hAnsi="Calibri"/>
          <w:i/>
          <w:color w:val="8B0000"/>
          <w:sz w:val="22"/>
        </w:rPr>
        <w:t>Valid Contract = Offer ✋ + Acceptance 👍 + Consideration 💰 + Capacity 👤 + Free Consent 🙏 + Lawful Object ✅ + Not Void 🚫 + Certainty 🔍 + Legal Intent ⚖.</w:t>
      </w:r>
    </w:p>
    <w:p>
      <w:pPr/>
      <w:r>
        <w:rPr>
          <w:rFonts w:ascii="Calibri" w:hAnsi="Calibri"/>
          <w:sz w:val="22"/>
        </w:rPr>
        <w:t>Void vs Voidable Contracts:</w:t>
      </w:r>
    </w:p>
    <w:p>
      <w:pPr/>
      <w:r>
        <w:rPr>
          <w:rFonts w:ascii="Calibri" w:hAnsi="Calibri"/>
          <w:b/>
          <w:sz w:val="22"/>
        </w:rPr>
        <w:t xml:space="preserve">Concept: </w:t>
      </w:r>
      <w:r>
        <w:rPr>
          <w:rFonts w:ascii="Calibri" w:hAnsi="Calibri"/>
          <w:sz w:val="22"/>
        </w:rPr>
        <w:t>Some contracts are dead from the start, and some can be cancelled!</w:t>
      </w:r>
    </w:p>
    <w:p>
      <w:pPr/>
      <w:r>
        <w:rPr>
          <w:rFonts w:ascii="Calibri" w:hAnsi="Calibri"/>
          <w:b/>
          <w:sz w:val="22"/>
        </w:rPr>
        <w:t>Details:</w:t>
      </w:r>
    </w:p>
    <w:p>
      <w:pPr/>
      <w:r>
        <w:rPr>
          <w:rFonts w:ascii="Calibri" w:hAnsi="Calibri"/>
          <w:sz w:val="21"/>
        </w:rPr>
        <w:t>VOID Contract 🚫: An agreement that is NOT enforceable by law from the BEGINNING. Like a promise that never had any power!</w:t>
      </w:r>
    </w:p>
    <w:p>
      <w:pPr/>
      <w:r>
        <w:rPr>
          <w:rFonts w:ascii="Calibri" w:hAnsi="Calibri"/>
          <w:sz w:val="21"/>
        </w:rPr>
        <w:t xml:space="preserve">   → Examples: Agreement with minor 🧒, Agreement for impossible act 🚫, Agreement without consideration 🚫💰.</w:t>
      </w:r>
    </w:p>
    <w:p>
      <w:pPr/>
      <w:r>
        <w:rPr>
          <w:rFonts w:ascii="Calibri" w:hAnsi="Calibri"/>
          <w:sz w:val="21"/>
        </w:rPr>
        <w:t>VOIDABLE Contract ⚠: An agreement that is enforceable by law at the option of ONE party (but not the other).</w:t>
      </w:r>
    </w:p>
    <w:p>
      <w:pPr/>
      <w:r>
        <w:rPr>
          <w:rFonts w:ascii="Calibri" w:hAnsi="Calibri"/>
          <w:sz w:val="21"/>
        </w:rPr>
        <w:t xml:space="preserve">   → Examples: Agreement made under threat 😨, Agreement made by fraud 🤥, Agreement by mistake 🤔.</w:t>
      </w:r>
    </w:p>
    <w:p>
      <w:pPr/>
      <w:r>
        <w:rPr>
          <w:rFonts w:ascii="Calibri" w:hAnsi="Calibri"/>
          <w:sz w:val="21"/>
        </w:rPr>
        <w:t xml:space="preserve">   → The aggrieved party can choose to enforce it OR cancel it ⚖👤.</w:t>
      </w:r>
    </w:p>
    <w:p>
      <w:pPr/>
      <w:r>
        <w:rPr>
          <w:rFonts w:ascii="Calibri" w:hAnsi="Calibri"/>
          <w:sz w:val="21"/>
        </w:rPr>
        <w:t>VOIDABLE becomes VOID once the aggrieved party cancels it ⚠➡🚫.</w:t>
      </w:r>
    </w:p>
    <w:p>
      <w:pPr/>
      <w:r>
        <w:rPr>
          <w:rFonts w:ascii="Calibri" w:hAnsi="Calibri"/>
          <w:b/>
          <w:color w:val="8B0000"/>
          <w:sz w:val="22"/>
        </w:rPr>
        <w:t xml:space="preserve">Equation Math: </w:t>
      </w:r>
      <w:r>
        <w:rPr>
          <w:rFonts w:ascii="Calibri" w:hAnsi="Calibri"/>
          <w:i/>
          <w:color w:val="8B0000"/>
          <w:sz w:val="22"/>
        </w:rPr>
        <w:t>Void 🚫 = Dead from Start (Minor, Impossible, No Consideration). Voidable ⚠ = One Party Can Cancel (Threat, Fraud, Mistake). Voidable ➡ Cancel = Void ⚠➡🚫.</w:t>
      </w:r>
    </w:p>
    <w:p>
      <w:pPr/>
      <w:r>
        <w:rPr>
          <w:rFonts w:ascii="Calibri" w:hAnsi="Calibri"/>
          <w:sz w:val="22"/>
        </w:rPr>
        <w:t>Breach of Contract:</w:t>
      </w:r>
    </w:p>
    <w:p>
      <w:pPr/>
      <w:r>
        <w:rPr>
          <w:rFonts w:ascii="Calibri" w:hAnsi="Calibri"/>
          <w:b/>
          <w:sz w:val="22"/>
        </w:rPr>
        <w:t xml:space="preserve">Concept: </w:t>
      </w:r>
      <w:r>
        <w:rPr>
          <w:rFonts w:ascii="Calibri" w:hAnsi="Calibri"/>
          <w:sz w:val="22"/>
        </w:rPr>
        <w:t>When someone BREAKS their promise!</w:t>
      </w:r>
    </w:p>
    <w:p>
      <w:pPr/>
      <w:r>
        <w:rPr>
          <w:rFonts w:ascii="Calibri" w:hAnsi="Calibri"/>
          <w:b/>
          <w:sz w:val="22"/>
        </w:rPr>
        <w:t>Details:</w:t>
      </w:r>
    </w:p>
    <w:p>
      <w:pPr/>
      <w:r>
        <w:rPr>
          <w:rFonts w:ascii="Calibri" w:hAnsi="Calibri"/>
          <w:sz w:val="21"/>
        </w:rPr>
        <w:t>Breach = When a party fails to perform their part of the contract 😠🤝❌.</w:t>
      </w:r>
    </w:p>
    <w:p>
      <w:pPr/>
      <w:r>
        <w:rPr>
          <w:rFonts w:ascii="Calibri" w:hAnsi="Calibri"/>
          <w:sz w:val="21"/>
        </w:rPr>
        <w:t>Types: Actual Breach (at the time of performance) + Anticipatory Breach (before the time) 😠.</w:t>
      </w:r>
    </w:p>
    <w:p>
      <w:pPr/>
      <w:r>
        <w:rPr>
          <w:rFonts w:ascii="Calibri" w:hAnsi="Calibri"/>
          <w:sz w:val="21"/>
        </w:rPr>
        <w:t>Remedies: Damages 💰 (money compensation), Specific Performance ⚖ (court orders to do it), Injunction 🛑 (court orders to stop), Quantum Meruit 💰 (payment for work done).</w:t>
      </w:r>
    </w:p>
    <w:p>
      <w:pPr/>
      <w:r>
        <w:rPr>
          <w:rFonts w:ascii="Calibri" w:hAnsi="Calibri"/>
          <w:b/>
          <w:color w:val="8B0000"/>
          <w:sz w:val="22"/>
        </w:rPr>
        <w:t xml:space="preserve">Equation Math: </w:t>
      </w:r>
      <w:r>
        <w:rPr>
          <w:rFonts w:ascii="Calibri" w:hAnsi="Calibri"/>
          <w:i/>
          <w:color w:val="8B0000"/>
          <w:sz w:val="22"/>
        </w:rPr>
        <w:t>Breach 😠 = Broken Promise. Types: Actual (At Time) + Anticipatory (Before). Remedies: Damages 💰 + Specific Performance ⚖ + Injunction 🛑 + Quantum Meruit 💰.</w:t>
      </w:r>
    </w:p>
    <w:p>
      <w:pPr/>
      <w:r>
        <w:rPr>
          <w:rFonts w:ascii="Calibri" w:hAnsi="Calibri"/>
          <w:b/>
          <w:color w:val="1F4E79"/>
          <w:sz w:val="22"/>
        </w:rPr>
        <w:t>MODULE D (Contract Act 1872) Final Summary: Contract 🤝⚖ = Offer + Acceptance + Consideration + Capacity + Free Consent + Lawful Object. Void 🚫 = Dead from Start. Voidable ⚠ = One Can Cancel. Breach 😠 = Broken Promise → Remedies: Damages, Specific Performance, Injunction.</w:t>
      </w:r>
    </w:p>
    <w:p>
      <w:pPr/>
      <w:r>
        <w:rPr>
          <w:rFonts w:ascii="Calibri" w:hAnsi="Calibri"/>
          <w:color w:val="C0C0C0"/>
          <w:sz w:val="16"/>
        </w:rPr>
        <w:t>────────────────────────────────────────────────────────────────────────────────</w:t>
      </w:r>
    </w:p>
    <w:p>
      <w:pPr/>
      <w:r>
        <w:rPr>
          <w:rFonts w:ascii="Calibri" w:hAnsi="Calibri"/>
          <w:b/>
          <w:color w:val="2E75B6"/>
          <w:sz w:val="23"/>
        </w:rPr>
        <w:t>3. Transfer of Property Act, 1882 (Rules for Giving Away Property 🏠📜)</w:t>
      </w:r>
    </w:p>
    <w:p>
      <w:pPr/>
      <w:r>
        <w:rPr>
          <w:rFonts w:ascii="Calibri" w:hAnsi="Calibri"/>
          <w:sz w:val="22"/>
        </w:rPr>
        <w:t>Preliminary and Objectives:</w:t>
      </w:r>
    </w:p>
    <w:p>
      <w:pPr/>
      <w:r>
        <w:rPr>
          <w:rFonts w:ascii="Calibri" w:hAnsi="Calibri"/>
          <w:b/>
          <w:sz w:val="22"/>
        </w:rPr>
        <w:t xml:space="preserve">Concept: </w:t>
      </w:r>
      <w:r>
        <w:rPr>
          <w:rFonts w:ascii="Calibri" w:hAnsi="Calibri"/>
          <w:sz w:val="22"/>
        </w:rPr>
        <w:t>A rule book about how to transfer property (houses, land, things) from one person to another!</w:t>
      </w:r>
    </w:p>
    <w:p>
      <w:pPr/>
      <w:r>
        <w:rPr>
          <w:rFonts w:ascii="Calibri" w:hAnsi="Calibri"/>
          <w:b/>
          <w:sz w:val="22"/>
        </w:rPr>
        <w:t>Details:</w:t>
      </w:r>
    </w:p>
    <w:p>
      <w:pPr/>
      <w:r>
        <w:rPr>
          <w:rFonts w:ascii="Calibri" w:hAnsi="Calibri"/>
          <w:sz w:val="21"/>
        </w:rPr>
        <w:t>Transfer of Property Act 1882 = Law governing transfers of property in Bangladesh 🏠📜.</w:t>
      </w:r>
    </w:p>
    <w:p>
      <w:pPr/>
      <w:r>
        <w:rPr>
          <w:rFonts w:ascii="Calibri" w:hAnsi="Calibri"/>
          <w:sz w:val="21"/>
        </w:rPr>
        <w:t>Applies to immovable property (land, buildings) and some movable property 🏠📦.</w:t>
      </w:r>
    </w:p>
    <w:p>
      <w:pPr/>
      <w:r>
        <w:rPr>
          <w:rFonts w:ascii="Calibri" w:hAnsi="Calibri"/>
          <w:sz w:val="21"/>
        </w:rPr>
        <w:t>Types of Transfer: Sale 🤝💰, Mortgage 🏠🔒💰, Lease 🏠⏳, Gift 🎁🏠.</w:t>
      </w:r>
    </w:p>
    <w:p>
      <w:pPr/>
      <w:r>
        <w:rPr>
          <w:rFonts w:ascii="Calibri" w:hAnsi="Calibri"/>
          <w:sz w:val="21"/>
        </w:rPr>
        <w:t>Sec 5: 'Transfer of property' = An act by which a living person conveys property to one or more persons 🏠➡👤.</w:t>
      </w:r>
    </w:p>
    <w:p>
      <w:pPr/>
      <w:r>
        <w:rPr>
          <w:rFonts w:ascii="Calibri" w:hAnsi="Calibri"/>
          <w:sz w:val="21"/>
        </w:rPr>
        <w:t>Transfer can be present or future 📅.</w:t>
      </w:r>
    </w:p>
    <w:p>
      <w:pPr/>
      <w:r>
        <w:rPr>
          <w:rFonts w:ascii="Calibri" w:hAnsi="Calibri"/>
          <w:b/>
          <w:color w:val="8B0000"/>
          <w:sz w:val="22"/>
        </w:rPr>
        <w:t xml:space="preserve">Equation Math: </w:t>
      </w:r>
      <w:r>
        <w:rPr>
          <w:rFonts w:ascii="Calibri" w:hAnsi="Calibri"/>
          <w:i/>
          <w:color w:val="8B0000"/>
          <w:sz w:val="22"/>
        </w:rPr>
        <w:t>TPA 1882 🏠📜 = Rules for Property Transfer. Types: Sale 🤝💰 + Mortgage 🏠🔒💰 + Lease 🏠⏳ + Gift 🎁🏠. Transfer = Living Person Conveys Property 🏠➡👤.</w:t>
      </w:r>
    </w:p>
    <w:p>
      <w:pPr/>
      <w:r>
        <w:rPr>
          <w:rFonts w:ascii="Calibri" w:hAnsi="Calibri"/>
          <w:sz w:val="22"/>
        </w:rPr>
        <w:t>Types of Mortgage:</w:t>
      </w:r>
    </w:p>
    <w:p>
      <w:pPr/>
      <w:r>
        <w:rPr>
          <w:rFonts w:ascii="Calibri" w:hAnsi="Calibri"/>
          <w:b/>
          <w:sz w:val="22"/>
        </w:rPr>
        <w:t xml:space="preserve">Concept: </w:t>
      </w:r>
      <w:r>
        <w:rPr>
          <w:rFonts w:ascii="Calibri" w:hAnsi="Calibri"/>
          <w:sz w:val="22"/>
        </w:rPr>
        <w:t>Different ways to use property as safety for a loan!</w:t>
      </w:r>
    </w:p>
    <w:p>
      <w:pPr/>
      <w:r>
        <w:rPr>
          <w:rFonts w:ascii="Calibri" w:hAnsi="Calibri"/>
          <w:b/>
          <w:sz w:val="22"/>
        </w:rPr>
        <w:t>Details:</w:t>
      </w:r>
    </w:p>
    <w:p>
      <w:pPr/>
      <w:r>
        <w:rPr>
          <w:rFonts w:ascii="Calibri" w:hAnsi="Calibri"/>
          <w:sz w:val="21"/>
        </w:rPr>
        <w:t>Simple Mortgage (Sec 58a): Borrower promises to repay. If not, lender can sell property through court 🏠📜⚖.</w:t>
      </w:r>
    </w:p>
    <w:p>
      <w:pPr/>
      <w:r>
        <w:rPr>
          <w:rFonts w:ascii="Calibri" w:hAnsi="Calibri"/>
          <w:sz w:val="21"/>
        </w:rPr>
        <w:t>Usufructuary Mortgage (Sec 58b): Lender takes POSSESSION of property and enjoys its income (rents, profits) until loan repaid 🏠🏢💰.</w:t>
      </w:r>
    </w:p>
    <w:p>
      <w:pPr/>
      <w:r>
        <w:rPr>
          <w:rFonts w:ascii="Calibri" w:hAnsi="Calibri"/>
          <w:sz w:val="21"/>
        </w:rPr>
        <w:t>English Mortgage (Sec 58c): Borrower binds himself to repay by a certain date AND transfers property absolutely to lender (with condition to re-transfer on repayment) 🏠➡🏦⏳.</w:t>
      </w:r>
    </w:p>
    <w:p>
      <w:pPr/>
      <w:r>
        <w:rPr>
          <w:rFonts w:ascii="Calibri" w:hAnsi="Calibri"/>
          <w:sz w:val="21"/>
        </w:rPr>
        <w:t>Equitable Mortgage (Sec 58d): Created by deposit of title deeds with lender as security 📜🏠💰🔒.</w:t>
      </w:r>
    </w:p>
    <w:p>
      <w:pPr/>
      <w:r>
        <w:rPr>
          <w:rFonts w:ascii="Calibri" w:hAnsi="Calibri"/>
          <w:sz w:val="21"/>
        </w:rPr>
        <w:t>Anomalous Mortgage: Any mortgage that doesn't fit the above categories 🤔🏠.</w:t>
      </w:r>
    </w:p>
    <w:p>
      <w:pPr/>
      <w:r>
        <w:rPr>
          <w:rFonts w:ascii="Calibri" w:hAnsi="Calibri"/>
          <w:b/>
          <w:color w:val="8B0000"/>
          <w:sz w:val="22"/>
        </w:rPr>
        <w:t xml:space="preserve">Equation Math: </w:t>
      </w:r>
      <w:r>
        <w:rPr>
          <w:rFonts w:ascii="Calibri" w:hAnsi="Calibri"/>
          <w:i/>
          <w:color w:val="8B0000"/>
          <w:sz w:val="22"/>
        </w:rPr>
        <w:t>Mortgage Types: Simple 📜⚖ (Promise + Court Sale) + Usufructuary 🏠🏢 (Lender Takes + Enjoys Income) + English 🏠➡🏦 (Absolute Transfer + Condition) + Equitable 📜🔒 (Deposit Title Deeds).</w:t>
      </w:r>
    </w:p>
    <w:p>
      <w:pPr/>
      <w:r>
        <w:rPr>
          <w:rFonts w:ascii="Calibri" w:hAnsi="Calibri"/>
          <w:sz w:val="22"/>
        </w:rPr>
        <w:t>Gift — Sec 122-127:</w:t>
      </w:r>
    </w:p>
    <w:p>
      <w:pPr/>
      <w:r>
        <w:rPr>
          <w:rFonts w:ascii="Calibri" w:hAnsi="Calibri"/>
          <w:b/>
          <w:sz w:val="22"/>
        </w:rPr>
        <w:t xml:space="preserve">Concept: </w:t>
      </w:r>
      <w:r>
        <w:rPr>
          <w:rFonts w:ascii="Calibri" w:hAnsi="Calibri"/>
          <w:sz w:val="22"/>
        </w:rPr>
        <w:t>Giving property to someone for FREE (no money exchanged)! Like a birthday present!</w:t>
      </w:r>
    </w:p>
    <w:p>
      <w:pPr/>
      <w:r>
        <w:rPr>
          <w:rFonts w:ascii="Calibri" w:hAnsi="Calibri"/>
          <w:b/>
          <w:sz w:val="22"/>
        </w:rPr>
        <w:t>Details:</w:t>
      </w:r>
    </w:p>
    <w:p>
      <w:pPr/>
      <w:r>
        <w:rPr>
          <w:rFonts w:ascii="Calibri" w:hAnsi="Calibri"/>
          <w:sz w:val="21"/>
        </w:rPr>
        <w:t>Sec 122: Gift = Voluntary transfer of EXISTING property to another WITHOUT consideration 🎁🏠🚫💰.</w:t>
      </w:r>
    </w:p>
    <w:p>
      <w:pPr/>
      <w:r>
        <w:rPr>
          <w:rFonts w:ascii="Calibri" w:hAnsi="Calibri"/>
          <w:sz w:val="21"/>
        </w:rPr>
        <w:t>Must be: Made voluntarily ✋, By sound-minded adult 👍👤, Existing property only (not future) ✅🏠.</w:t>
      </w:r>
    </w:p>
    <w:p>
      <w:pPr/>
      <w:r>
        <w:rPr>
          <w:rFonts w:ascii="Calibri" w:hAnsi="Calibri"/>
          <w:sz w:val="21"/>
        </w:rPr>
        <w:t>Donee (receiver) can be any person, even a minor 👤🧒.</w:t>
      </w:r>
    </w:p>
    <w:p>
      <w:pPr/>
      <w:r>
        <w:rPr>
          <w:rFonts w:ascii="Calibri" w:hAnsi="Calibri"/>
          <w:sz w:val="21"/>
        </w:rPr>
        <w:t>Acceptance must be during donor's LIFETIME 👍⏳.</w:t>
      </w:r>
    </w:p>
    <w:p>
      <w:pPr/>
      <w:r>
        <w:rPr>
          <w:rFonts w:ascii="Calibri" w:hAnsi="Calibri"/>
          <w:sz w:val="21"/>
        </w:rPr>
        <w:t>Sec 123: Immovable property gift MUST be REGISTERED ✅📜 and SIGNED 🖋.</w:t>
      </w:r>
    </w:p>
    <w:p>
      <w:pPr/>
      <w:r>
        <w:rPr>
          <w:rFonts w:ascii="Calibri" w:hAnsi="Calibri"/>
          <w:sz w:val="21"/>
        </w:rPr>
        <w:t>Sec 126: Gift can be REVOKED by donor in certain conditions (if conditions not met) ↩🎁.</w:t>
      </w:r>
    </w:p>
    <w:p>
      <w:pPr/>
      <w:r>
        <w:rPr>
          <w:rFonts w:ascii="Calibri" w:hAnsi="Calibri"/>
          <w:sz w:val="21"/>
        </w:rPr>
        <w:t>7 Essential Elements: Donor 👤, Donee 👤, Existing Property 🏠✅, No Consideration 🚫💰, Acceptance 🙏, Transfer of Title 🔄, Registration ✅📜 (for immovable).</w:t>
      </w:r>
    </w:p>
    <w:p>
      <w:pPr/>
      <w:r>
        <w:rPr>
          <w:rFonts w:ascii="Calibri" w:hAnsi="Calibri"/>
          <w:b/>
          <w:color w:val="8B0000"/>
          <w:sz w:val="22"/>
        </w:rPr>
        <w:t xml:space="preserve">Equation Math: </w:t>
      </w:r>
      <w:r>
        <w:rPr>
          <w:rFonts w:ascii="Calibri" w:hAnsi="Calibri"/>
          <w:i/>
          <w:color w:val="8B0000"/>
          <w:sz w:val="22"/>
        </w:rPr>
        <w:t>Gift 🎁🏠 = Voluntary + No Consideration 🚫💰 + Existing Property + Acceptance in Lifetime. 7 Elements: Donor + Donee + Property + No Consideration + Acceptance + Title Transfer + Registration (Immovable) ✅.</w:t>
      </w:r>
    </w:p>
    <w:p>
      <w:pPr/>
      <w:r>
        <w:rPr>
          <w:rFonts w:ascii="Calibri" w:hAnsi="Calibri"/>
          <w:b/>
          <w:color w:val="1F4E79"/>
          <w:sz w:val="22"/>
        </w:rPr>
        <w:t>MODULE D (TPA 1882) Final Summary: TPA 🏠📜 = Rules for Property Transfer. Types: Sale + Mortgage + Lease + Gift. Mortgage Types: Simple + Usufructuary + English + Equitable. Gift = Free Transfer 🎁 = 7 Elements. Must Register Immovable Property Gift ✅📜.</w:t>
      </w:r>
    </w:p>
    <w:p>
      <w:pPr/>
      <w:r>
        <w:rPr>
          <w:rFonts w:ascii="Calibri" w:hAnsi="Calibri"/>
          <w:color w:val="C0C0C0"/>
          <w:sz w:val="16"/>
        </w:rPr>
        <w:t>────────────────────────────────────────────────────────────────────────────────</w:t>
      </w:r>
    </w:p>
    <w:p>
      <w:pPr/>
      <w:r>
        <w:rPr>
          <w:rFonts w:ascii="Calibri" w:hAnsi="Calibri"/>
          <w:b/>
          <w:color w:val="2E75B6"/>
          <w:sz w:val="23"/>
        </w:rPr>
        <w:t>4. Limitation Act, 1908 (Time Limits for Cases ⏳⚖)</w:t>
      </w:r>
    </w:p>
    <w:p>
      <w:pPr/>
      <w:r>
        <w:rPr>
          <w:rFonts w:ascii="Calibri" w:hAnsi="Calibri"/>
          <w:sz w:val="22"/>
        </w:rPr>
        <w:t>Preliminary and Objectives:</w:t>
      </w:r>
    </w:p>
    <w:p>
      <w:pPr/>
      <w:r>
        <w:rPr>
          <w:rFonts w:ascii="Calibri" w:hAnsi="Calibri"/>
          <w:b/>
          <w:sz w:val="22"/>
        </w:rPr>
        <w:t xml:space="preserve">Concept: </w:t>
      </w:r>
      <w:r>
        <w:rPr>
          <w:rFonts w:ascii="Calibri" w:hAnsi="Calibri"/>
          <w:sz w:val="22"/>
        </w:rPr>
        <w:t>A rule book that sets TIME LIMITS for starting court cases. Like a timer — if you don't press the button in time, you lose your chance!</w:t>
      </w:r>
    </w:p>
    <w:p>
      <w:pPr/>
      <w:r>
        <w:rPr>
          <w:rFonts w:ascii="Calibri" w:hAnsi="Calibri"/>
          <w:b/>
          <w:sz w:val="22"/>
        </w:rPr>
        <w:t>Details:</w:t>
      </w:r>
    </w:p>
    <w:p>
      <w:pPr/>
      <w:r>
        <w:rPr>
          <w:rFonts w:ascii="Calibri" w:hAnsi="Calibri"/>
          <w:sz w:val="21"/>
        </w:rPr>
        <w:t>Limitation Act 1908 = Law prescribing time limits for filing lawsuits in Bangladesh ⏳⚖📜.</w:t>
      </w:r>
    </w:p>
    <w:p>
      <w:pPr/>
      <w:r>
        <w:rPr>
          <w:rFonts w:ascii="Calibri" w:hAnsi="Calibri"/>
          <w:sz w:val="21"/>
        </w:rPr>
        <w:t>If you don't file your case within the prescribed time → You LOSE your right to sue! 🚫⚖⏳⬇.</w:t>
      </w:r>
    </w:p>
    <w:p>
      <w:pPr/>
      <w:r>
        <w:rPr>
          <w:rFonts w:ascii="Calibri" w:hAnsi="Calibri"/>
          <w:sz w:val="21"/>
        </w:rPr>
        <w:t>Different types of cases have different time limits 📅.</w:t>
      </w:r>
    </w:p>
    <w:p>
      <w:pPr/>
      <w:r>
        <w:rPr>
          <w:rFonts w:ascii="Calibri" w:hAnsi="Calibri"/>
          <w:sz w:val="21"/>
        </w:rPr>
        <w:t>Concept: Law helps those who are VIGILANT (watchful), not those who sleep on their rights! 👀⏳.</w:t>
      </w:r>
    </w:p>
    <w:p>
      <w:pPr/>
      <w:r>
        <w:rPr>
          <w:rFonts w:ascii="Calibri" w:hAnsi="Calibri"/>
          <w:b/>
          <w:color w:val="8B0000"/>
          <w:sz w:val="22"/>
        </w:rPr>
        <w:t xml:space="preserve">Equation Math: </w:t>
      </w:r>
      <w:r>
        <w:rPr>
          <w:rFonts w:ascii="Calibri" w:hAnsi="Calibri"/>
          <w:i/>
          <w:color w:val="8B0000"/>
          <w:sz w:val="22"/>
        </w:rPr>
        <w:t>Limitation Act ⏳⚖ = Time Timer for Court Cases. Miss the Timer = Lose Right to Sue! 🚫⚖. Different Cases = Different Time Limits 📅.</w:t>
      </w:r>
    </w:p>
    <w:p>
      <w:pPr/>
      <w:r>
        <w:rPr>
          <w:rFonts w:ascii="Calibri" w:hAnsi="Calibri"/>
          <w:sz w:val="22"/>
        </w:rPr>
        <w:t>Key Limitation Periods:</w:t>
      </w:r>
    </w:p>
    <w:p>
      <w:pPr/>
      <w:r>
        <w:rPr>
          <w:rFonts w:ascii="Calibri" w:hAnsi="Calibri"/>
          <w:b/>
          <w:sz w:val="22"/>
        </w:rPr>
        <w:t xml:space="preserve">Concept: </w:t>
      </w:r>
      <w:r>
        <w:rPr>
          <w:rFonts w:ascii="Calibri" w:hAnsi="Calibri"/>
          <w:sz w:val="22"/>
        </w:rPr>
        <w:t>How much time you have for different types of cases.</w:t>
      </w:r>
    </w:p>
    <w:p>
      <w:pPr/>
      <w:r>
        <w:rPr>
          <w:rFonts w:ascii="Calibri" w:hAnsi="Calibri"/>
          <w:b/>
          <w:sz w:val="22"/>
        </w:rPr>
        <w:t>Details:</w:t>
      </w:r>
    </w:p>
    <w:p>
      <w:pPr/>
      <w:r>
        <w:rPr>
          <w:rFonts w:ascii="Calibri" w:hAnsi="Calibri"/>
          <w:sz w:val="21"/>
        </w:rPr>
        <w:t>Contract (Written): 3 years from date of breach 📝⏳3yr.</w:t>
      </w:r>
    </w:p>
    <w:p>
      <w:pPr/>
      <w:r>
        <w:rPr>
          <w:rFonts w:ascii="Calibri" w:hAnsi="Calibri"/>
          <w:sz w:val="21"/>
        </w:rPr>
        <w:t>Contract (Oral): 3 years from date of breach 🗣⏳3yr.</w:t>
      </w:r>
    </w:p>
    <w:p>
      <w:pPr/>
      <w:r>
        <w:rPr>
          <w:rFonts w:ascii="Calibri" w:hAnsi="Calibri"/>
          <w:sz w:val="21"/>
        </w:rPr>
        <w:t>Recovery of Immovable Property: 12 years 🏠⏳12yr.</w:t>
      </w:r>
    </w:p>
    <w:p>
      <w:pPr/>
      <w:r>
        <w:rPr>
          <w:rFonts w:ascii="Calibri" w:hAnsi="Calibri"/>
          <w:sz w:val="21"/>
        </w:rPr>
        <w:t>Recovery of Money (Lent): 3 years 💰⏳3yr.</w:t>
      </w:r>
    </w:p>
    <w:p>
      <w:pPr/>
      <w:r>
        <w:rPr>
          <w:rFonts w:ascii="Calibri" w:hAnsi="Calibri"/>
          <w:sz w:val="21"/>
        </w:rPr>
        <w:t>Suit for Account: 3 years 📊⏳3yr.</w:t>
      </w:r>
    </w:p>
    <w:p>
      <w:pPr/>
      <w:r>
        <w:rPr>
          <w:rFonts w:ascii="Calibri" w:hAnsi="Calibri"/>
          <w:sz w:val="21"/>
        </w:rPr>
        <w:t>Suit for Specific Performance: 3 years ⚖⏳3yr.</w:t>
      </w:r>
    </w:p>
    <w:p>
      <w:pPr/>
      <w:r>
        <w:rPr>
          <w:rFonts w:ascii="Calibri" w:hAnsi="Calibri"/>
          <w:sz w:val="21"/>
        </w:rPr>
        <w:t>Section 138 NI Act (Cheque Dishonour): Court must take cognizance within 1 MONTH of cause of action ⏳1m.</w:t>
      </w:r>
    </w:p>
    <w:p>
      <w:pPr/>
      <w:r>
        <w:rPr>
          <w:rFonts w:ascii="Calibri" w:hAnsi="Calibri"/>
          <w:sz w:val="21"/>
        </w:rPr>
        <w:t>Cheque validity: 3 months from date of issue (NI Act) 📅3m.</w:t>
      </w:r>
    </w:p>
    <w:p>
      <w:pPr/>
      <w:r>
        <w:rPr>
          <w:rFonts w:ascii="Calibri" w:hAnsi="Calibri"/>
          <w:sz w:val="21"/>
        </w:rPr>
        <w:t>Artho Rin Adalat: Execution case within 1 year (360 days) of decree ⏳1yr.</w:t>
      </w:r>
    </w:p>
    <w:p>
      <w:pPr/>
      <w:r>
        <w:rPr>
          <w:rFonts w:ascii="Calibri" w:hAnsi="Calibri"/>
          <w:b/>
          <w:color w:val="8B0000"/>
          <w:sz w:val="22"/>
        </w:rPr>
        <w:t xml:space="preserve">Equation Math: </w:t>
      </w:r>
      <w:r>
        <w:rPr>
          <w:rFonts w:ascii="Calibri" w:hAnsi="Calibri"/>
          <w:i/>
          <w:color w:val="8B0000"/>
          <w:sz w:val="22"/>
        </w:rPr>
        <w:t>Key Periods: Contract 3yr 📝⏳ + Property Recovery 12yr 🏠⏳ + Money Recovery 3yr 💰⏳ + Sec 138 NI Act 1 month ⏳ + Cheque Validity 3 months 📅.</w:t>
      </w:r>
    </w:p>
    <w:p>
      <w:pPr/>
      <w:r>
        <w:rPr>
          <w:rFonts w:ascii="Calibri" w:hAnsi="Calibri"/>
          <w:b/>
          <w:color w:val="1F4E79"/>
          <w:sz w:val="22"/>
        </w:rPr>
        <w:t>MODULE D (Limitation Act 1908) Final Summary: Limitation Act ⏳⚖ = Timer for Court Cases. Miss Timer = Lose Right 🚫. Key: Contract 3yr, Property 12yr, Money 3yr, Sec 138 NI 1 month.</w:t>
      </w:r>
    </w:p>
    <w:p>
      <w:pPr/>
      <w:r>
        <w:rPr>
          <w:rFonts w:ascii="Calibri" w:hAnsi="Calibri"/>
          <w:color w:val="C0C0C0"/>
          <w:sz w:val="16"/>
        </w:rPr>
        <w:t>────────────────────────────────────────────────────────────────────────────────</w:t>
      </w:r>
    </w:p>
    <w:p>
      <w:pPr/>
      <w:r>
        <w:rPr>
          <w:rFonts w:ascii="Calibri" w:hAnsi="Calibri"/>
          <w:b/>
          <w:color w:val="2E75B6"/>
          <w:sz w:val="23"/>
        </w:rPr>
        <w:t>5. Bankruptcy Act, 1997 (When Someone Cannot Pay Debts 😟💰⚖)</w:t>
      </w:r>
    </w:p>
    <w:p>
      <w:pPr/>
      <w:r>
        <w:rPr>
          <w:rFonts w:ascii="Calibri" w:hAnsi="Calibri"/>
          <w:sz w:val="22"/>
        </w:rPr>
        <w:t>Preliminary and Objectives:</w:t>
      </w:r>
    </w:p>
    <w:p>
      <w:pPr/>
      <w:r>
        <w:rPr>
          <w:rFonts w:ascii="Calibri" w:hAnsi="Calibri"/>
          <w:b/>
          <w:sz w:val="22"/>
        </w:rPr>
        <w:t xml:space="preserve">Concept: </w:t>
      </w:r>
      <w:r>
        <w:rPr>
          <w:rFonts w:ascii="Calibri" w:hAnsi="Calibri"/>
          <w:sz w:val="22"/>
        </w:rPr>
        <w:t>A rule book for when a person becomes UNABLE to pay their debts. Like when someone's piggy bank is completely empty!</w:t>
      </w:r>
    </w:p>
    <w:p>
      <w:pPr/>
      <w:r>
        <w:rPr>
          <w:rFonts w:ascii="Calibri" w:hAnsi="Calibri"/>
          <w:b/>
          <w:sz w:val="22"/>
        </w:rPr>
        <w:t>Details:</w:t>
      </w:r>
    </w:p>
    <w:p>
      <w:pPr/>
      <w:r>
        <w:rPr>
          <w:rFonts w:ascii="Calibri" w:hAnsi="Calibri"/>
          <w:sz w:val="21"/>
        </w:rPr>
        <w:t>Bankruptcy Act 1997 = Law placing property of a debt-insolvent person under court supervision 😟💰⚖📜.</w:t>
      </w:r>
    </w:p>
    <w:p>
      <w:pPr/>
      <w:r>
        <w:rPr>
          <w:rFonts w:ascii="Calibri" w:hAnsi="Calibri"/>
          <w:sz w:val="21"/>
        </w:rPr>
        <w:t>Bankruptcy = A state where a person becomes unable to pay debts and their property comes under court supervision.</w:t>
      </w:r>
    </w:p>
    <w:p>
      <w:pPr/>
      <w:r>
        <w:rPr>
          <w:rFonts w:ascii="Calibri" w:hAnsi="Calibri"/>
          <w:sz w:val="21"/>
        </w:rPr>
        <w:t>Laws referred: Bankruptcy Act 1997 (Sec 9, 10, 18, 24, 31, 36), Transfer of Property Act 1882 (Sec 53).</w:t>
      </w:r>
    </w:p>
    <w:p>
      <w:pPr/>
      <w:r>
        <w:rPr>
          <w:rFonts w:ascii="Calibri" w:hAnsi="Calibri"/>
          <w:b/>
          <w:color w:val="8B0000"/>
          <w:sz w:val="22"/>
        </w:rPr>
        <w:t xml:space="preserve">Equation Math: </w:t>
      </w:r>
      <w:r>
        <w:rPr>
          <w:rFonts w:ascii="Calibri" w:hAnsi="Calibri"/>
          <w:i/>
          <w:color w:val="8B0000"/>
          <w:sz w:val="22"/>
        </w:rPr>
        <w:t>Bankruptcy 😟💰 = Cannot Pay Debts → Property Under Court Supervision ⚖🏠. Bankruptcy Act 1997 📜 = Rules for This Situation.</w:t>
      </w:r>
    </w:p>
    <w:p>
      <w:pPr/>
      <w:r>
        <w:rPr>
          <w:rFonts w:ascii="Calibri" w:hAnsi="Calibri"/>
          <w:sz w:val="22"/>
        </w:rPr>
        <w:t>Creditor's Suit Procedure (Sec 9):</w:t>
      </w:r>
    </w:p>
    <w:p>
      <w:pPr/>
      <w:r>
        <w:rPr>
          <w:rFonts w:ascii="Calibri" w:hAnsi="Calibri"/>
          <w:b/>
          <w:sz w:val="22"/>
        </w:rPr>
        <w:t xml:space="preserve">Concept: </w:t>
      </w:r>
      <w:r>
        <w:rPr>
          <w:rFonts w:ascii="Calibri" w:hAnsi="Calibri"/>
          <w:sz w:val="22"/>
        </w:rPr>
        <w:t>How someone who is owed money can start a bankruptcy case!</w:t>
      </w:r>
    </w:p>
    <w:p>
      <w:pPr/>
      <w:r>
        <w:rPr>
          <w:rFonts w:ascii="Calibri" w:hAnsi="Calibri"/>
          <w:b/>
          <w:sz w:val="22"/>
        </w:rPr>
        <w:t>Details:</w:t>
      </w:r>
    </w:p>
    <w:p>
      <w:pPr/>
      <w:r>
        <w:rPr>
          <w:rFonts w:ascii="Calibri" w:hAnsi="Calibri"/>
          <w:sz w:val="21"/>
        </w:rPr>
        <w:t>Step 1: Meet Required Conditions: Min debt Tk. 1 lakh, Prove inability to repay, Have acknowledgment/decree, Send legal notice.</w:t>
      </w:r>
    </w:p>
    <w:p>
      <w:pPr/>
      <w:r>
        <w:rPr>
          <w:rFonts w:ascii="Calibri" w:hAnsi="Calibri"/>
          <w:sz w:val="21"/>
        </w:rPr>
        <w:t>Step 2: File Application in Bankruptcy Court with details + evidence + fee.</w:t>
      </w:r>
    </w:p>
    <w:p>
      <w:pPr/>
      <w:r>
        <w:rPr>
          <w:rFonts w:ascii="Calibri" w:hAnsi="Calibri"/>
          <w:sz w:val="21"/>
        </w:rPr>
        <w:t>Step 3: Court Proceedings: Court summons defendant, hears statement, examines evidence, may declare bankrupt.</w:t>
      </w:r>
    </w:p>
    <w:p>
      <w:pPr/>
      <w:r>
        <w:rPr>
          <w:rFonts w:ascii="Calibri" w:hAnsi="Calibri"/>
          <w:sz w:val="21"/>
        </w:rPr>
        <w:t>Step 4: After Declaration: Official Receiver appointed, all property under Receiver's supervision, property sold to pay creditors.</w:t>
      </w:r>
    </w:p>
    <w:p>
      <w:pPr/>
      <w:r>
        <w:rPr>
          <w:rFonts w:ascii="Calibri" w:hAnsi="Calibri"/>
          <w:b/>
          <w:color w:val="8B0000"/>
          <w:sz w:val="22"/>
        </w:rPr>
        <w:t xml:space="preserve">Equation Math: </w:t>
      </w:r>
      <w:r>
        <w:rPr>
          <w:rFonts w:ascii="Calibri" w:hAnsi="Calibri"/>
          <w:i/>
          <w:color w:val="8B0000"/>
          <w:sz w:val="22"/>
        </w:rPr>
        <w:t>Creditor Suit: Conditions ✅ (≥1 Lakh + Prove + Notice) → File Application 📜 → Court Hears ⚖ → May Declare Bankrupt 😟💰. After: Official Receiver Appointed, Property Sold to Pay Creditors 🏠💰➡🧑.</w:t>
      </w:r>
    </w:p>
    <w:p>
      <w:pPr/>
      <w:r>
        <w:rPr>
          <w:rFonts w:ascii="Calibri" w:hAnsi="Calibri"/>
          <w:sz w:val="22"/>
        </w:rPr>
        <w:t>Fraudulent Transfer (Sec 18, TPA Sec 53):</w:t>
      </w:r>
    </w:p>
    <w:p>
      <w:pPr/>
      <w:r>
        <w:rPr>
          <w:rFonts w:ascii="Calibri" w:hAnsi="Calibri"/>
          <w:b/>
          <w:sz w:val="22"/>
        </w:rPr>
        <w:t xml:space="preserve">Concept: </w:t>
      </w:r>
      <w:r>
        <w:rPr>
          <w:rFonts w:ascii="Calibri" w:hAnsi="Calibri"/>
          <w:sz w:val="22"/>
        </w:rPr>
        <w:t>When the borrower HIDES property before bankruptcy!</w:t>
      </w:r>
    </w:p>
    <w:p>
      <w:pPr/>
      <w:r>
        <w:rPr>
          <w:rFonts w:ascii="Calibri" w:hAnsi="Calibri"/>
          <w:b/>
          <w:sz w:val="22"/>
        </w:rPr>
        <w:t>Details:</w:t>
      </w:r>
    </w:p>
    <w:p>
      <w:pPr/>
      <w:r>
        <w:rPr>
          <w:rFonts w:ascii="Calibri" w:hAnsi="Calibri"/>
          <w:sz w:val="21"/>
        </w:rPr>
        <w:t>Measure 1: Cancel the fraudulent property transfer (Sec 18) ↩🏠🚫.</w:t>
      </w:r>
    </w:p>
    <w:p>
      <w:pPr/>
      <w:r>
        <w:rPr>
          <w:rFonts w:ascii="Calibri" w:hAnsi="Calibri"/>
          <w:sz w:val="21"/>
        </w:rPr>
        <w:t>Measure 2: Apply TPA 1882 Sec 53 — Transfer to defraud creditors is voidable ⚖↩.</w:t>
      </w:r>
    </w:p>
    <w:p>
      <w:pPr/>
      <w:r>
        <w:rPr>
          <w:rFonts w:ascii="Calibri" w:hAnsi="Calibri"/>
          <w:sz w:val="21"/>
        </w:rPr>
        <w:t>Measure 3: Appoint Receiver to protect property 👤🏠🔒.</w:t>
      </w:r>
    </w:p>
    <w:p>
      <w:pPr/>
      <w:r>
        <w:rPr>
          <w:rFonts w:ascii="Calibri" w:hAnsi="Calibri"/>
          <w:sz w:val="21"/>
        </w:rPr>
        <w:t>Measure 4: Court orders investigation for hidden property 🔍🏠❓.</w:t>
      </w:r>
    </w:p>
    <w:p>
      <w:pPr/>
      <w:r>
        <w:rPr>
          <w:rFonts w:ascii="Calibri" w:hAnsi="Calibri"/>
          <w:sz w:val="21"/>
        </w:rPr>
        <w:t>Measure 5: Providing false information = punishable offence 🤥😠.</w:t>
      </w:r>
    </w:p>
    <w:p>
      <w:pPr/>
      <w:r>
        <w:rPr>
          <w:rFonts w:ascii="Calibri" w:hAnsi="Calibri"/>
          <w:sz w:val="21"/>
        </w:rPr>
        <w:t>If debtor fails to disclose property properly → Punishment 😠.</w:t>
      </w:r>
    </w:p>
    <w:p>
      <w:pPr/>
      <w:r>
        <w:rPr>
          <w:rFonts w:ascii="Calibri" w:hAnsi="Calibri"/>
          <w:b/>
          <w:color w:val="8B0000"/>
          <w:sz w:val="22"/>
        </w:rPr>
        <w:t xml:space="preserve">Equation Math: </w:t>
      </w:r>
      <w:r>
        <w:rPr>
          <w:rFonts w:ascii="Calibri" w:hAnsi="Calibri"/>
          <w:i/>
          <w:color w:val="8B0000"/>
          <w:sz w:val="22"/>
        </w:rPr>
        <w:t>Fraudulent Transfer: Cancel ↩ + Apply Sec 53 ⚖ + Protect Property 🔒 + Investigate 🔍 + Punish False Info 🤥😠.</w:t>
      </w:r>
    </w:p>
    <w:p>
      <w:pPr/>
      <w:r>
        <w:rPr>
          <w:rFonts w:ascii="Calibri" w:hAnsi="Calibri"/>
          <w:sz w:val="22"/>
        </w:rPr>
        <w:t>Voluntary Bankruptcy (Sec 10):</w:t>
      </w:r>
    </w:p>
    <w:p>
      <w:pPr/>
      <w:r>
        <w:rPr>
          <w:rFonts w:ascii="Calibri" w:hAnsi="Calibri"/>
          <w:b/>
          <w:sz w:val="22"/>
        </w:rPr>
        <w:t xml:space="preserve">Concept: </w:t>
      </w:r>
      <w:r>
        <w:rPr>
          <w:rFonts w:ascii="Calibri" w:hAnsi="Calibri"/>
          <w:sz w:val="22"/>
        </w:rPr>
        <w:t>When the borrower THEMSELVES asks the court to declare them bankrupt!</w:t>
      </w:r>
    </w:p>
    <w:p>
      <w:pPr/>
      <w:r>
        <w:rPr>
          <w:rFonts w:ascii="Calibri" w:hAnsi="Calibri"/>
          <w:b/>
          <w:sz w:val="22"/>
        </w:rPr>
        <w:t>Details:</w:t>
      </w:r>
    </w:p>
    <w:p>
      <w:pPr/>
      <w:r>
        <w:rPr>
          <w:rFonts w:ascii="Calibri" w:hAnsi="Calibri"/>
          <w:sz w:val="21"/>
        </w:rPr>
        <w:t>Conditions: Total debt exceeds total assets 💰&gt;🏠, Completely unable to repay, No prospect of repayment in near future.</w:t>
      </w:r>
    </w:p>
    <w:p>
      <w:pPr/>
      <w:r>
        <w:rPr>
          <w:rFonts w:ascii="Calibri" w:hAnsi="Calibri"/>
          <w:sz w:val="21"/>
        </w:rPr>
        <w:t>Process: Prepare application (list all creditors + all assets/debts) → Submit to Bankruptcy Court → Court decides.</w:t>
      </w:r>
    </w:p>
    <w:p>
      <w:pPr/>
      <w:r>
        <w:rPr>
          <w:rFonts w:ascii="Calibri" w:hAnsi="Calibri"/>
          <w:b/>
          <w:color w:val="8B0000"/>
          <w:sz w:val="22"/>
        </w:rPr>
        <w:t xml:space="preserve">Equation Math: </w:t>
      </w:r>
      <w:r>
        <w:rPr>
          <w:rFonts w:ascii="Calibri" w:hAnsi="Calibri"/>
          <w:i/>
          <w:color w:val="8B0000"/>
          <w:sz w:val="22"/>
        </w:rPr>
        <w:t>Voluntary Bankruptcy: Debts &gt; Assets + Cannot Pay + No Hope → Debtor Files Application → Court Decides.</w:t>
      </w:r>
    </w:p>
    <w:p>
      <w:pPr/>
      <w:r>
        <w:rPr>
          <w:rFonts w:ascii="Calibri" w:hAnsi="Calibri"/>
          <w:sz w:val="22"/>
        </w:rPr>
        <w:t>Consequences of Bankruptcy Declaration:</w:t>
      </w:r>
    </w:p>
    <w:p>
      <w:pPr/>
      <w:r>
        <w:rPr>
          <w:rFonts w:ascii="Calibri" w:hAnsi="Calibri"/>
          <w:b/>
          <w:sz w:val="22"/>
        </w:rPr>
        <w:t xml:space="preserve">Concept: </w:t>
      </w:r>
      <w:r>
        <w:rPr>
          <w:rFonts w:ascii="Calibri" w:hAnsi="Calibri"/>
          <w:sz w:val="22"/>
        </w:rPr>
        <w:t>What happens to a person after they are declared bankrupt!</w:t>
      </w:r>
    </w:p>
    <w:p>
      <w:pPr/>
      <w:r>
        <w:rPr>
          <w:rFonts w:ascii="Calibri" w:hAnsi="Calibri"/>
          <w:b/>
          <w:sz w:val="22"/>
        </w:rPr>
        <w:t>Details:</w:t>
      </w:r>
    </w:p>
    <w:p>
      <w:pPr/>
      <w:r>
        <w:rPr>
          <w:rFonts w:ascii="Calibri" w:hAnsi="Calibri"/>
          <w:sz w:val="21"/>
        </w:rPr>
        <w:t>1. Property Transfer: All property goes to Official Receiver 🏠➡👤.</w:t>
      </w:r>
    </w:p>
    <w:p>
      <w:pPr/>
      <w:r>
        <w:rPr>
          <w:rFonts w:ascii="Calibri" w:hAnsi="Calibri"/>
          <w:sz w:val="21"/>
        </w:rPr>
        <w:t>2. Loss of Status: Cannot be company director 🚫👑🏢.</w:t>
      </w:r>
    </w:p>
    <w:p>
      <w:pPr/>
      <w:r>
        <w:rPr>
          <w:rFonts w:ascii="Calibri" w:hAnsi="Calibri"/>
          <w:sz w:val="21"/>
        </w:rPr>
        <w:t>3. Parliament Ban: Cannot be Member of Parliament 🚫🏛.</w:t>
      </w:r>
    </w:p>
    <w:p>
      <w:pPr/>
      <w:r>
        <w:rPr>
          <w:rFonts w:ascii="Calibri" w:hAnsi="Calibri"/>
          <w:sz w:val="21"/>
        </w:rPr>
        <w:t>4. New Loan Banned: Cannot take new loan from any institution 🚫💰📤.</w:t>
      </w:r>
    </w:p>
    <w:p>
      <w:pPr/>
      <w:r>
        <w:rPr>
          <w:rFonts w:ascii="Calibri" w:hAnsi="Calibri"/>
          <w:sz w:val="21"/>
        </w:rPr>
        <w:t>5. Passport Suspended: Passport may be suspended 🚫✈.</w:t>
      </w:r>
    </w:p>
    <w:p>
      <w:pPr/>
      <w:r>
        <w:rPr>
          <w:rFonts w:ascii="Calibri" w:hAnsi="Calibri"/>
          <w:sz w:val="21"/>
        </w:rPr>
        <w:t>6. Court Attendance: Must attend on court summons ⚖.</w:t>
      </w:r>
    </w:p>
    <w:p>
      <w:pPr/>
      <w:r>
        <w:rPr>
          <w:rFonts w:ascii="Calibri" w:hAnsi="Calibri"/>
          <w:sz w:val="21"/>
        </w:rPr>
        <w:t>7. Discharge Option: Can apply for discharge after certain period ↩✅.</w:t>
      </w:r>
    </w:p>
    <w:p>
      <w:pPr/>
      <w:r>
        <w:rPr>
          <w:rFonts w:ascii="Calibri" w:hAnsi="Calibri"/>
          <w:b/>
          <w:color w:val="8B0000"/>
          <w:sz w:val="22"/>
        </w:rPr>
        <w:t xml:space="preserve">Equation Math: </w:t>
      </w:r>
      <w:r>
        <w:rPr>
          <w:rFonts w:ascii="Calibri" w:hAnsi="Calibri"/>
          <w:i/>
          <w:color w:val="8B0000"/>
          <w:sz w:val="22"/>
        </w:rPr>
        <w:t>Bankruptcy Consequences 😟: Property → Receiver 🏠➡👤 + No Director 🚫👑 + No MP 🚫🏛 + No New Loan 🚫💰 + Passport May Stop 🚫✈ + Must Attend Court ⚖ + Can Apply Discharge Later ↩✅.</w:t>
      </w:r>
    </w:p>
    <w:p>
      <w:pPr/>
      <w:r>
        <w:rPr>
          <w:rFonts w:ascii="Calibri" w:hAnsi="Calibri"/>
          <w:sz w:val="22"/>
        </w:rPr>
        <w:t>Discharge from Bankruptcy (Sec 31, 36):</w:t>
      </w:r>
    </w:p>
    <w:p>
      <w:pPr/>
      <w:r>
        <w:rPr>
          <w:rFonts w:ascii="Calibri" w:hAnsi="Calibri"/>
          <w:b/>
          <w:sz w:val="22"/>
        </w:rPr>
        <w:t xml:space="preserve">Concept: </w:t>
      </w:r>
      <w:r>
        <w:rPr>
          <w:rFonts w:ascii="Calibri" w:hAnsi="Calibri"/>
          <w:sz w:val="22"/>
        </w:rPr>
        <w:t>When the bankrupt person is freed from their bankruptcy!</w:t>
      </w:r>
    </w:p>
    <w:p>
      <w:pPr/>
      <w:r>
        <w:rPr>
          <w:rFonts w:ascii="Calibri" w:hAnsi="Calibri"/>
          <w:b/>
          <w:sz w:val="22"/>
        </w:rPr>
        <w:t>Details:</w:t>
      </w:r>
    </w:p>
    <w:p>
      <w:pPr/>
      <w:r>
        <w:rPr>
          <w:rFonts w:ascii="Calibri" w:hAnsi="Calibri"/>
          <w:sz w:val="21"/>
        </w:rPr>
        <w:t>Discharge = Release from bankruptcy restrictions ✅🔓.</w:t>
      </w:r>
    </w:p>
    <w:p>
      <w:pPr/>
      <w:r>
        <w:rPr>
          <w:rFonts w:ascii="Calibri" w:hAnsi="Calibri"/>
          <w:sz w:val="21"/>
        </w:rPr>
        <w:t>Can apply after serving certain period.</w:t>
      </w:r>
    </w:p>
    <w:p>
      <w:pPr/>
      <w:r>
        <w:rPr>
          <w:rFonts w:ascii="Calibri" w:hAnsi="Calibri"/>
          <w:sz w:val="21"/>
        </w:rPr>
        <w:t>Court may grant discharge if satisfied with conduct and circumstances 👍⚖.</w:t>
      </w:r>
    </w:p>
    <w:p>
      <w:pPr/>
      <w:r>
        <w:rPr>
          <w:rFonts w:ascii="Calibri" w:hAnsi="Calibri"/>
          <w:b/>
          <w:color w:val="8B0000"/>
          <w:sz w:val="22"/>
        </w:rPr>
        <w:t xml:space="preserve">Equation Math: </w:t>
      </w:r>
      <w:r>
        <w:rPr>
          <w:rFonts w:ascii="Calibri" w:hAnsi="Calibri"/>
          <w:i/>
          <w:color w:val="8B0000"/>
          <w:sz w:val="22"/>
        </w:rPr>
        <w:t>Discharge ✅🔓 = Freed from Bankruptcy. Apply After Period + Court Satisfied 👍⚖.</w:t>
      </w:r>
    </w:p>
    <w:p>
      <w:pPr/>
      <w:r>
        <w:rPr>
          <w:rFonts w:ascii="Calibri" w:hAnsi="Calibri"/>
          <w:b/>
          <w:color w:val="1F4E79"/>
          <w:sz w:val="22"/>
        </w:rPr>
        <w:t>MODULE D (Bankruptcy Act 1997) Final Summary: Bankruptcy 😟💰 = Cannot Pay Debts → Court Supervises Property. Creditor Suit: ≥1 Lakh + Prove → File → Court May Declare. Fraudulent Transfer = Cancel + Investigate + Punish. Voluntary: Debtor Applies. Consequences: Lose Property, Status, Rights. Can Apply for Discharge ✅.</w:t>
      </w:r>
    </w:p>
    <w:p>
      <w:pPr/>
      <w:r>
        <w:rPr>
          <w:rFonts w:ascii="Calibri" w:hAnsi="Calibri"/>
          <w:color w:val="C0C0C0"/>
          <w:sz w:val="16"/>
        </w:rPr>
        <w:t>────────────────────────────────────────────────────────────────────────────────</w:t>
      </w:r>
    </w:p>
    <w:p>
      <w:pPr>
        <w:jc w:val="center"/>
      </w:pPr>
      <w:r>
        <w:rPr>
          <w:rFonts w:ascii="Calibri" w:hAnsi="Calibri"/>
          <w:b/>
          <w:color w:val="1F4E79"/>
          <w:sz w:val="28"/>
        </w:rPr>
        <w:t>MODULE E: SPECIAL LAWS (Other Important Rule Books 📜⚖✨)</w:t>
      </w:r>
    </w:p>
    <w:p>
      <w:pPr/>
      <w:r>
        <w:rPr>
          <w:rFonts w:ascii="Calibri" w:hAnsi="Calibri"/>
          <w:b/>
          <w:color w:val="2E75B6"/>
          <w:sz w:val="23"/>
        </w:rPr>
        <w:t>1. Customs Act, 1969 (Rules for Border Tax 🌍🏛💰)</w:t>
      </w:r>
    </w:p>
    <w:p>
      <w:pPr/>
      <w:r>
        <w:rPr>
          <w:rFonts w:ascii="Calibri" w:hAnsi="Calibri"/>
          <w:sz w:val="22"/>
        </w:rPr>
        <w:t>Preliminary and Objectives:</w:t>
      </w:r>
    </w:p>
    <w:p>
      <w:pPr/>
      <w:r>
        <w:rPr>
          <w:rFonts w:ascii="Calibri" w:hAnsi="Calibri"/>
          <w:b/>
          <w:sz w:val="22"/>
        </w:rPr>
        <w:t xml:space="preserve">Concept: </w:t>
      </w:r>
      <w:r>
        <w:rPr>
          <w:rFonts w:ascii="Calibri" w:hAnsi="Calibri"/>
          <w:sz w:val="22"/>
        </w:rPr>
        <w:t>A rule book about taxes on things coming IN and going OUT of the country. Like a toll booth for goods at the border!</w:t>
      </w:r>
    </w:p>
    <w:p>
      <w:pPr/>
      <w:r>
        <w:rPr>
          <w:rFonts w:ascii="Calibri" w:hAnsi="Calibri"/>
          <w:b/>
          <w:sz w:val="22"/>
        </w:rPr>
        <w:t>Details:</w:t>
      </w:r>
    </w:p>
    <w:p>
      <w:pPr/>
      <w:r>
        <w:rPr>
          <w:rFonts w:ascii="Calibri" w:hAnsi="Calibri"/>
          <w:sz w:val="21"/>
        </w:rPr>
        <w:t>Customs Act 1969 = Law regulating import and export duties in Bangladesh 🌍🏛💰📜.</w:t>
      </w:r>
    </w:p>
    <w:p>
      <w:pPr/>
      <w:r>
        <w:rPr>
          <w:rFonts w:ascii="Calibri" w:hAnsi="Calibri"/>
          <w:sz w:val="21"/>
        </w:rPr>
        <w:t>Administered by the National Board of Revenue (NBR) 📋🏛.</w:t>
      </w:r>
    </w:p>
    <w:p>
      <w:pPr/>
      <w:r>
        <w:rPr>
          <w:rFonts w:ascii="Calibri" w:hAnsi="Calibri"/>
          <w:sz w:val="21"/>
        </w:rPr>
        <w:t>Types of Duties: Import Duty (on goods coming IN) 📥💰, Export Duty (on goods going OUT) 📤💰.</w:t>
      </w:r>
    </w:p>
    <w:p>
      <w:pPr/>
      <w:r>
        <w:rPr>
          <w:rFonts w:ascii="Calibri" w:hAnsi="Calibri"/>
          <w:sz w:val="21"/>
        </w:rPr>
        <w:t>Customs Duty = Tax collected at the border on goods entering/leaving the country 💰🌍.</w:t>
      </w:r>
    </w:p>
    <w:p>
      <w:pPr/>
      <w:r>
        <w:rPr>
          <w:rFonts w:ascii="Calibri" w:hAnsi="Calibri"/>
          <w:sz w:val="21"/>
        </w:rPr>
        <w:t>Goal = Protect domestic industries, Generate revenue for government 🛡💰🏛.</w:t>
      </w:r>
    </w:p>
    <w:p>
      <w:pPr/>
      <w:r>
        <w:rPr>
          <w:rFonts w:ascii="Calibri" w:hAnsi="Calibri"/>
          <w:sz w:val="21"/>
        </w:rPr>
        <w:t>Key concept: Tariff = List of duty rates for different goods 📊💰.</w:t>
      </w:r>
    </w:p>
    <w:p>
      <w:pPr/>
      <w:r>
        <w:rPr>
          <w:rFonts w:ascii="Calibri" w:hAnsi="Calibri"/>
          <w:b/>
          <w:color w:val="8B0000"/>
          <w:sz w:val="22"/>
        </w:rPr>
        <w:t xml:space="preserve">Equation Math: </w:t>
      </w:r>
      <w:r>
        <w:rPr>
          <w:rFonts w:ascii="Calibri" w:hAnsi="Calibri"/>
          <w:i/>
          <w:color w:val="8B0000"/>
          <w:sz w:val="22"/>
        </w:rPr>
        <w:t>Customs Act 1969 🌍🏛💰 = Border Tax Rules. Types: Import Duty 📥💰 + Export Duty 📤💰. Administered by NBR 📋. Goal = Protect Industries + Revenue 🛡💰.</w:t>
      </w:r>
    </w:p>
    <w:p>
      <w:pPr/>
      <w:r>
        <w:rPr>
          <w:rFonts w:ascii="Calibri" w:hAnsi="Calibri"/>
          <w:b/>
          <w:color w:val="1F4E79"/>
          <w:sz w:val="22"/>
        </w:rPr>
        <w:t>MODULE E (Customs Act 1969) Final Summary: Customs = Border Tax on Import/Export 🌍💰. NBR Administers. Types: Import Duty + Export Duty. Goal = Protect Domestic Industries + Generate Revenue.</w:t>
      </w:r>
    </w:p>
    <w:p>
      <w:pPr/>
      <w:r>
        <w:rPr>
          <w:rFonts w:ascii="Calibri" w:hAnsi="Calibri"/>
          <w:color w:val="C0C0C0"/>
          <w:sz w:val="16"/>
        </w:rPr>
        <w:t>────────────────────────────────────────────────────────────────────────────────</w:t>
      </w:r>
    </w:p>
    <w:p>
      <w:pPr/>
      <w:r>
        <w:rPr>
          <w:rFonts w:ascii="Calibri" w:hAnsi="Calibri"/>
          <w:b/>
          <w:color w:val="2E75B6"/>
          <w:sz w:val="23"/>
        </w:rPr>
        <w:t>2. Stamp Act, 1899 (Rules for Paper Stamps 📜📮)</w:t>
      </w:r>
    </w:p>
    <w:p>
      <w:pPr/>
      <w:r>
        <w:rPr>
          <w:rFonts w:ascii="Calibri" w:hAnsi="Calibri"/>
          <w:sz w:val="22"/>
        </w:rPr>
        <w:t>Preliminary and Objectives:</w:t>
      </w:r>
    </w:p>
    <w:p>
      <w:pPr/>
      <w:r>
        <w:rPr>
          <w:rFonts w:ascii="Calibri" w:hAnsi="Calibri"/>
          <w:b/>
          <w:sz w:val="22"/>
        </w:rPr>
        <w:t xml:space="preserve">Concept: </w:t>
      </w:r>
      <w:r>
        <w:rPr>
          <w:rFonts w:ascii="Calibri" w:hAnsi="Calibri"/>
          <w:sz w:val="22"/>
        </w:rPr>
        <w:t>A rule book about special stamps that must be put on important papers to make them legal. Like putting a seal of approval!</w:t>
      </w:r>
    </w:p>
    <w:p>
      <w:pPr/>
      <w:r>
        <w:rPr>
          <w:rFonts w:ascii="Calibri" w:hAnsi="Calibri"/>
          <w:b/>
          <w:sz w:val="22"/>
        </w:rPr>
        <w:t>Details:</w:t>
      </w:r>
    </w:p>
    <w:p>
      <w:pPr/>
      <w:r>
        <w:rPr>
          <w:rFonts w:ascii="Calibri" w:hAnsi="Calibri"/>
          <w:sz w:val="21"/>
        </w:rPr>
        <w:t>Stamp Act 1899 = Law requiring certain documents to have stamps (paid revenue) 📜📮📜.</w:t>
      </w:r>
    </w:p>
    <w:p>
      <w:pPr/>
      <w:r>
        <w:rPr>
          <w:rFonts w:ascii="Calibri" w:hAnsi="Calibri"/>
          <w:sz w:val="21"/>
        </w:rPr>
        <w:t>Types of Stamps: Impressed (embossed on document, like a physical stamp) ✨📮 + Adhesive (sticker stamps) 📋.</w:t>
      </w:r>
    </w:p>
    <w:p>
      <w:pPr/>
      <w:r>
        <w:rPr>
          <w:rFonts w:ascii="Calibri" w:hAnsi="Calibri"/>
          <w:sz w:val="21"/>
        </w:rPr>
        <w:t>Instruments requiring stamps: Agreements, Deeds, Bills of Exchange, Promissory Notes, Power of Attorney, Share Certificates etc. 📜✅📮.</w:t>
      </w:r>
    </w:p>
    <w:p>
      <w:pPr/>
      <w:r>
        <w:rPr>
          <w:rFonts w:ascii="Calibri" w:hAnsi="Calibri"/>
          <w:sz w:val="21"/>
        </w:rPr>
        <w:t>Instrument without proper stamp = NOT admissible as evidence in court! 🚫⚖📜.</w:t>
      </w:r>
    </w:p>
    <w:p>
      <w:pPr/>
      <w:r>
        <w:rPr>
          <w:rFonts w:ascii="Calibri" w:hAnsi="Calibri"/>
          <w:sz w:val="21"/>
        </w:rPr>
        <w:t>Penalty: Instrument can be impounded. Person must pay stamp duty + penalty (up to 10x) 😠💰.</w:t>
      </w:r>
    </w:p>
    <w:p>
      <w:pPr/>
      <w:r>
        <w:rPr>
          <w:rFonts w:ascii="Calibri" w:hAnsi="Calibri"/>
          <w:sz w:val="21"/>
        </w:rPr>
        <w:t>Different instruments have different stamp duty rates 📊💰.</w:t>
      </w:r>
    </w:p>
    <w:p>
      <w:pPr/>
      <w:r>
        <w:rPr>
          <w:rFonts w:ascii="Calibri" w:hAnsi="Calibri"/>
          <w:sz w:val="21"/>
        </w:rPr>
        <w:t>Stamp duty varies by state/value/type of instrument 💰📊.</w:t>
      </w:r>
    </w:p>
    <w:p>
      <w:pPr/>
      <w:r>
        <w:rPr>
          <w:rFonts w:ascii="Calibri" w:hAnsi="Calibri"/>
          <w:b/>
          <w:color w:val="8B0000"/>
          <w:sz w:val="22"/>
        </w:rPr>
        <w:t xml:space="preserve">Equation Math: </w:t>
      </w:r>
      <w:r>
        <w:rPr>
          <w:rFonts w:ascii="Calibri" w:hAnsi="Calibri"/>
          <w:i/>
          <w:color w:val="8B0000"/>
          <w:sz w:val="22"/>
        </w:rPr>
        <w:t>Stamp Act 📜📮 = Must Put Stamps on Important Papers. Types: Impressed ✨ + Adhesive 📋. No Stamp = Not Valid in Court 🚫⚖. Penalty = Pay Duty + Up to 10x Fine 😠💰.</w:t>
      </w:r>
    </w:p>
    <w:p>
      <w:pPr/>
      <w:r>
        <w:rPr>
          <w:rFonts w:ascii="Calibri" w:hAnsi="Calibri"/>
          <w:b/>
          <w:color w:val="1F4E79"/>
          <w:sz w:val="22"/>
        </w:rPr>
        <w:t>MODULE E (Stamp Act 1899) Final Summary: Stamps = Revenue Stamps on Documents. No Stamp = Not Valid in Court 🚫⚖. Impressed ✨ + Adhesive 📋. Penalty = Pay + Up to 10x Fine 😠💰.</w:t>
      </w:r>
    </w:p>
    <w:p>
      <w:pPr/>
      <w:r>
        <w:rPr>
          <w:rFonts w:ascii="Calibri" w:hAnsi="Calibri"/>
          <w:color w:val="C0C0C0"/>
          <w:sz w:val="16"/>
        </w:rPr>
        <w:t>────────────────────────────────────────────────────────────────────────────────</w:t>
      </w:r>
    </w:p>
    <w:p>
      <w:pPr/>
      <w:r>
        <w:rPr>
          <w:rFonts w:ascii="Calibri" w:hAnsi="Calibri"/>
          <w:b/>
          <w:color w:val="2E75B6"/>
          <w:sz w:val="23"/>
        </w:rPr>
        <w:t>3. Partnership Act, 1932 (Rules for Business Partners 🤝👤)</w:t>
      </w:r>
    </w:p>
    <w:p>
      <w:pPr/>
      <w:r>
        <w:rPr>
          <w:rFonts w:ascii="Calibri" w:hAnsi="Calibri"/>
          <w:sz w:val="22"/>
        </w:rPr>
        <w:t>Preliminary and Objectives:</w:t>
      </w:r>
    </w:p>
    <w:p>
      <w:pPr/>
      <w:r>
        <w:rPr>
          <w:rFonts w:ascii="Calibri" w:hAnsi="Calibri"/>
          <w:b/>
          <w:sz w:val="22"/>
        </w:rPr>
        <w:t xml:space="preserve">Concept: </w:t>
      </w:r>
      <w:r>
        <w:rPr>
          <w:rFonts w:ascii="Calibri" w:hAnsi="Calibri"/>
          <w:sz w:val="22"/>
        </w:rPr>
        <w:t>A rule book for when two or more people join together to do business. Like forming a team to win a game!</w:t>
      </w:r>
    </w:p>
    <w:p>
      <w:pPr/>
      <w:r>
        <w:rPr>
          <w:rFonts w:ascii="Calibri" w:hAnsi="Calibri"/>
          <w:b/>
          <w:sz w:val="22"/>
        </w:rPr>
        <w:t>Details:</w:t>
      </w:r>
    </w:p>
    <w:p>
      <w:pPr/>
      <w:r>
        <w:rPr>
          <w:rFonts w:ascii="Calibri" w:hAnsi="Calibri"/>
          <w:sz w:val="21"/>
        </w:rPr>
        <w:t>Partnership Act 1932 = Law governing partnerships in Bangladesh 🤝👤📜.</w:t>
      </w:r>
    </w:p>
    <w:p>
      <w:pPr/>
      <w:r>
        <w:rPr>
          <w:rFonts w:ascii="Calibri" w:hAnsi="Calibri"/>
          <w:sz w:val="21"/>
        </w:rPr>
        <w:t>Partnership = Relation between persons who have agreed to share profits of a business carried on by all or any of them 🤝💰.</w:t>
      </w:r>
    </w:p>
    <w:p>
      <w:pPr/>
      <w:r>
        <w:rPr>
          <w:rFonts w:ascii="Calibri" w:hAnsi="Calibri"/>
          <w:sz w:val="21"/>
        </w:rPr>
        <w:t>Key Elements: Agreement (oral or written) 🤝 + Business 💼 + Profit Sharing 💰.</w:t>
      </w:r>
    </w:p>
    <w:p>
      <w:pPr/>
      <w:r>
        <w:rPr>
          <w:rFonts w:ascii="Calibri" w:hAnsi="Calibri"/>
          <w:sz w:val="21"/>
        </w:rPr>
        <w:t>Number of Partners: Min 2, Max 20 (for non-banking), Max 10 (for banking business) 👥.</w:t>
      </w:r>
    </w:p>
    <w:p>
      <w:pPr/>
      <w:r>
        <w:rPr>
          <w:rFonts w:ascii="Calibri" w:hAnsi="Calibri"/>
          <w:sz w:val="21"/>
        </w:rPr>
        <w:t>Types: Partnership at Will (no fixed duration) ♾ + Particular Partnership (for specific task) 🎯.</w:t>
      </w:r>
    </w:p>
    <w:p>
      <w:pPr/>
      <w:r>
        <w:rPr>
          <w:rFonts w:ascii="Calibri" w:hAnsi="Calibri"/>
          <w:sz w:val="21"/>
        </w:rPr>
        <w:t>Registration: Not compulsory but beneficial (cannot sue if not registered) 📋✅.</w:t>
      </w:r>
    </w:p>
    <w:p>
      <w:pPr/>
      <w:r>
        <w:rPr>
          <w:rFonts w:ascii="Calibri" w:hAnsi="Calibri"/>
          <w:b/>
          <w:color w:val="8B0000"/>
          <w:sz w:val="22"/>
        </w:rPr>
        <w:t xml:space="preserve">Equation Math: </w:t>
      </w:r>
      <w:r>
        <w:rPr>
          <w:rFonts w:ascii="Calibri" w:hAnsi="Calibri"/>
          <w:i/>
          <w:color w:val="8B0000"/>
          <w:sz w:val="22"/>
        </w:rPr>
        <w:t>Partnership 🤝 = Agreement + Business + Profit Sharing 👥💰. Min 2, Max 20/10. Types: At Will ♾ + Particular 🎯. Registration Not Compulsory but Beneficial 📋.</w:t>
      </w:r>
    </w:p>
    <w:p>
      <w:pPr/>
      <w:r>
        <w:rPr>
          <w:rFonts w:ascii="Calibri" w:hAnsi="Calibri"/>
          <w:sz w:val="22"/>
        </w:rPr>
        <w:t>Rights and Duties of Partners:</w:t>
      </w:r>
    </w:p>
    <w:p>
      <w:pPr/>
      <w:r>
        <w:rPr>
          <w:rFonts w:ascii="Calibri" w:hAnsi="Calibri"/>
          <w:b/>
          <w:sz w:val="22"/>
        </w:rPr>
        <w:t xml:space="preserve">Concept: </w:t>
      </w:r>
      <w:r>
        <w:rPr>
          <w:rFonts w:ascii="Calibri" w:hAnsi="Calibri"/>
          <w:sz w:val="22"/>
        </w:rPr>
        <w:t>What partners MUST do and what they are ALLOWED to do!</w:t>
      </w:r>
    </w:p>
    <w:p>
      <w:pPr/>
      <w:r>
        <w:rPr>
          <w:rFonts w:ascii="Calibri" w:hAnsi="Calibri"/>
          <w:b/>
          <w:sz w:val="22"/>
        </w:rPr>
        <w:t>Details:</w:t>
      </w:r>
    </w:p>
    <w:p>
      <w:pPr/>
      <w:r>
        <w:rPr>
          <w:rFonts w:ascii="Calibri" w:hAnsi="Calibri"/>
          <w:sz w:val="21"/>
        </w:rPr>
        <w:t>Rights: Right to share profits 💰, Right to be consulted 👂, Right to access books 📚, Right to take part in management 👍💼.</w:t>
      </w:r>
    </w:p>
    <w:p>
      <w:pPr/>
      <w:r>
        <w:rPr>
          <w:rFonts w:ascii="Calibri" w:hAnsi="Calibri"/>
          <w:sz w:val="21"/>
        </w:rPr>
        <w:t>Duties: Duty to work diligently 💪, Duty to share losses (as per agreement) 😟💰, Duty to maintain accounts 📊, Duty to act in good faith 🙏.</w:t>
      </w:r>
    </w:p>
    <w:p>
      <w:pPr/>
      <w:r>
        <w:rPr>
          <w:rFonts w:ascii="Calibri" w:hAnsi="Calibri"/>
          <w:sz w:val="21"/>
        </w:rPr>
        <w:t>Liability: Partners are jointly and severally liable for firm's debts 💰😤. A partner can be sued individually! ⚖.</w:t>
      </w:r>
    </w:p>
    <w:p>
      <w:pPr/>
      <w:r>
        <w:rPr>
          <w:rFonts w:ascii="Calibri" w:hAnsi="Calibri"/>
          <w:sz w:val="21"/>
        </w:rPr>
        <w:t>Dissolution: Partnership ends on death, insolvency, expiry, agreement 🛑🤝.</w:t>
      </w:r>
    </w:p>
    <w:p>
      <w:pPr/>
      <w:r>
        <w:rPr>
          <w:rFonts w:ascii="Calibri" w:hAnsi="Calibri"/>
          <w:b/>
          <w:color w:val="8B0000"/>
          <w:sz w:val="22"/>
        </w:rPr>
        <w:t xml:space="preserve">Equation Math: </w:t>
      </w:r>
      <w:r>
        <w:rPr>
          <w:rFonts w:ascii="Calibri" w:hAnsi="Calibri"/>
          <w:i/>
          <w:color w:val="8B0000"/>
          <w:sz w:val="22"/>
        </w:rPr>
        <w:t>Partner Rights = Profit 💰 + Consult 👂 + Books 📚 + Manage 💼. Duties = Diligent 💪 + Share Losses 😟💰 + Accounts 📊 + Good Faith 🙏. Liability = Joint &amp; Several 💰😤.</w:t>
      </w:r>
    </w:p>
    <w:p>
      <w:pPr/>
      <w:r>
        <w:rPr>
          <w:rFonts w:ascii="Calibri" w:hAnsi="Calibri"/>
          <w:b/>
          <w:color w:val="1F4E79"/>
          <w:sz w:val="22"/>
        </w:rPr>
        <w:t>MODULE E (Partnership Act 1932) Final Summary: Partnership 🤝 = Agreement + Business + Profit Sharing. Min 2, Max 20. Types: At Will + Particular. Rights + Duties defined. Liability: Joint &amp; Several. Registration = Beneficial.</w:t>
      </w:r>
    </w:p>
    <w:p>
      <w:pPr/>
      <w:r>
        <w:rPr>
          <w:rFonts w:ascii="Calibri" w:hAnsi="Calibri"/>
          <w:color w:val="C0C0C0"/>
          <w:sz w:val="16"/>
        </w:rPr>
        <w:t>────────────────────────────────────────────────────────────────────────────────</w:t>
      </w:r>
    </w:p>
    <w:p>
      <w:pPr/>
      <w:r>
        <w:rPr>
          <w:rFonts w:ascii="Calibri" w:hAnsi="Calibri"/>
          <w:b/>
          <w:color w:val="2E75B6"/>
          <w:sz w:val="23"/>
        </w:rPr>
        <w:t>4. Registration Act, 1908 (Rules for Making Documents Official 📜✅👍)</w:t>
      </w:r>
    </w:p>
    <w:p>
      <w:pPr/>
      <w:r>
        <w:rPr>
          <w:rFonts w:ascii="Calibri" w:hAnsi="Calibri"/>
          <w:sz w:val="22"/>
        </w:rPr>
        <w:t>Preliminary and Objectives:</w:t>
      </w:r>
    </w:p>
    <w:p>
      <w:pPr/>
      <w:r>
        <w:rPr>
          <w:rFonts w:ascii="Calibri" w:hAnsi="Calibri"/>
          <w:b/>
          <w:sz w:val="22"/>
        </w:rPr>
        <w:t xml:space="preserve">Concept: </w:t>
      </w:r>
      <w:r>
        <w:rPr>
          <w:rFonts w:ascii="Calibri" w:hAnsi="Calibri"/>
          <w:sz w:val="22"/>
        </w:rPr>
        <w:t>A rule book about how to make important papers OFFICIAL by recording them with the government. Like getting a certificate that proves your paper is real!</w:t>
      </w:r>
    </w:p>
    <w:p>
      <w:pPr/>
      <w:r>
        <w:rPr>
          <w:rFonts w:ascii="Calibri" w:hAnsi="Calibri"/>
          <w:b/>
          <w:sz w:val="22"/>
        </w:rPr>
        <w:t>Details:</w:t>
      </w:r>
    </w:p>
    <w:p>
      <w:pPr/>
      <w:r>
        <w:rPr>
          <w:rFonts w:ascii="Calibri" w:hAnsi="Calibri"/>
          <w:sz w:val="21"/>
        </w:rPr>
        <w:t>Registration Act 1908 = Law governing registration of documents 📜✅📜.</w:t>
      </w:r>
    </w:p>
    <w:p>
      <w:pPr/>
      <w:r>
        <w:rPr>
          <w:rFonts w:ascii="Calibri" w:hAnsi="Calibri"/>
          <w:sz w:val="21"/>
        </w:rPr>
        <w:t>Sec 2(7): Registration = Entering a transcript/copy of document in the register book of relevant authority 📋📝.</w:t>
      </w:r>
    </w:p>
    <w:p>
      <w:pPr/>
      <w:r>
        <w:rPr>
          <w:rFonts w:ascii="Calibri" w:hAnsi="Calibri"/>
          <w:sz w:val="21"/>
        </w:rPr>
        <w:t>Provides PUBLIC NOTICE of transactions (everyone can know) 🌍👁.</w:t>
      </w:r>
    </w:p>
    <w:p>
      <w:pPr/>
      <w:r>
        <w:rPr>
          <w:rFonts w:ascii="Calibri" w:hAnsi="Calibri"/>
          <w:sz w:val="21"/>
        </w:rPr>
        <w:t>Prevents FRAUD (people cannot easily cheat with property papers) 🛡🚫🤥.</w:t>
      </w:r>
    </w:p>
    <w:p>
      <w:pPr/>
      <w:r>
        <w:rPr>
          <w:rFonts w:ascii="Calibri" w:hAnsi="Calibri"/>
          <w:b/>
          <w:color w:val="8B0000"/>
          <w:sz w:val="22"/>
        </w:rPr>
        <w:t xml:space="preserve">Equation Math: </w:t>
      </w:r>
      <w:r>
        <w:rPr>
          <w:rFonts w:ascii="Calibri" w:hAnsi="Calibri"/>
          <w:i/>
          <w:color w:val="8B0000"/>
          <w:sz w:val="22"/>
        </w:rPr>
        <w:t>Registration Act 📜✅ = Make Documents Official 📋📝. Purpose = Public Notice 🌍👁 + Prevent Fraud 🛡🚫🤥.</w:t>
      </w:r>
    </w:p>
    <w:p>
      <w:pPr/>
      <w:r>
        <w:rPr>
          <w:rFonts w:ascii="Calibri" w:hAnsi="Calibri"/>
          <w:sz w:val="22"/>
        </w:rPr>
        <w:t>Documents Requiring Compulsory Registration (Sec 17):</w:t>
      </w:r>
    </w:p>
    <w:p>
      <w:pPr/>
      <w:r>
        <w:rPr>
          <w:rFonts w:ascii="Calibri" w:hAnsi="Calibri"/>
          <w:b/>
          <w:sz w:val="22"/>
        </w:rPr>
        <w:t xml:space="preserve">Concept: </w:t>
      </w:r>
      <w:r>
        <w:rPr>
          <w:rFonts w:ascii="Calibri" w:hAnsi="Calibri"/>
          <w:sz w:val="22"/>
        </w:rPr>
        <w:t>Papers that MUST be registered — no choice!</w:t>
      </w:r>
    </w:p>
    <w:p>
      <w:pPr/>
      <w:r>
        <w:rPr>
          <w:rFonts w:ascii="Calibri" w:hAnsi="Calibri"/>
          <w:b/>
          <w:sz w:val="22"/>
        </w:rPr>
        <w:t>Details:</w:t>
      </w:r>
    </w:p>
    <w:p>
      <w:pPr/>
      <w:r>
        <w:rPr>
          <w:rFonts w:ascii="Calibri" w:hAnsi="Calibri"/>
          <w:sz w:val="21"/>
        </w:rPr>
        <w:t>(1) Sale Deed — Transfer of immovable property (value &gt; Tk. 100) 🏠💰.</w:t>
      </w:r>
    </w:p>
    <w:p>
      <w:pPr/>
      <w:r>
        <w:rPr>
          <w:rFonts w:ascii="Calibri" w:hAnsi="Calibri"/>
          <w:sz w:val="21"/>
        </w:rPr>
        <w:t>(2) Gift Deed — If value exceeds Tk. 100 🎁🏠💰.</w:t>
      </w:r>
    </w:p>
    <w:p>
      <w:pPr/>
      <w:r>
        <w:rPr>
          <w:rFonts w:ascii="Calibri" w:hAnsi="Calibri"/>
          <w:sz w:val="21"/>
        </w:rPr>
        <w:t>(3) Mortgage Deed — Loan against property mortgage 🏠🔒💰.</w:t>
      </w:r>
    </w:p>
    <w:p>
      <w:pPr/>
      <w:r>
        <w:rPr>
          <w:rFonts w:ascii="Calibri" w:hAnsi="Calibri"/>
          <w:sz w:val="21"/>
        </w:rPr>
        <w:t>(4) Lease Deed — For period exceeding one year 🏠⏳.</w:t>
      </w:r>
    </w:p>
    <w:p>
      <w:pPr/>
      <w:r>
        <w:rPr>
          <w:rFonts w:ascii="Calibri" w:hAnsi="Calibri"/>
          <w:sz w:val="21"/>
        </w:rPr>
        <w:t>(5) Compromise Decree — Settlement of court cases ⚖🤝.</w:t>
      </w:r>
    </w:p>
    <w:p>
      <w:pPr/>
      <w:r>
        <w:rPr>
          <w:rFonts w:ascii="Calibri" w:hAnsi="Calibri"/>
          <w:sz w:val="21"/>
        </w:rPr>
        <w:t>Other instruments as specified in the Act 📜.</w:t>
      </w:r>
    </w:p>
    <w:p>
      <w:pPr/>
      <w:r>
        <w:rPr>
          <w:rFonts w:ascii="Calibri" w:hAnsi="Calibri"/>
          <w:b/>
          <w:color w:val="8B0000"/>
          <w:sz w:val="22"/>
        </w:rPr>
        <w:t xml:space="preserve">Equation Math: </w:t>
      </w:r>
      <w:r>
        <w:rPr>
          <w:rFonts w:ascii="Calibri" w:hAnsi="Calibri"/>
          <w:i/>
          <w:color w:val="8B0000"/>
          <w:sz w:val="22"/>
        </w:rPr>
        <w:t>Must Register (Sec 17): Sale Deed 🏠 + Gift Deed (&gt;Tk.100) 🎁 + Mortgage Deed 🏠🔒 + Lease (&gt;1yr) 🏠⏳ + Compromise Decree ⚖🤝.</w:t>
      </w:r>
    </w:p>
    <w:p>
      <w:pPr/>
      <w:r>
        <w:rPr>
          <w:rFonts w:ascii="Calibri" w:hAnsi="Calibri"/>
          <w:sz w:val="22"/>
        </w:rPr>
        <w:t>Consequences of Non-Registration (Sec 49):</w:t>
      </w:r>
    </w:p>
    <w:p>
      <w:pPr/>
      <w:r>
        <w:rPr>
          <w:rFonts w:ascii="Calibri" w:hAnsi="Calibri"/>
          <w:b/>
          <w:sz w:val="22"/>
        </w:rPr>
        <w:t xml:space="preserve">Concept: </w:t>
      </w:r>
      <w:r>
        <w:rPr>
          <w:rFonts w:ascii="Calibri" w:hAnsi="Calibri"/>
          <w:sz w:val="22"/>
        </w:rPr>
        <w:t>What happens if you DON'T register a document that should be registered!</w:t>
      </w:r>
    </w:p>
    <w:p>
      <w:pPr/>
      <w:r>
        <w:rPr>
          <w:rFonts w:ascii="Calibri" w:hAnsi="Calibri"/>
          <w:b/>
          <w:sz w:val="22"/>
        </w:rPr>
        <w:t>Details:</w:t>
      </w:r>
    </w:p>
    <w:p>
      <w:pPr/>
      <w:r>
        <w:rPr>
          <w:rFonts w:ascii="Calibri" w:hAnsi="Calibri"/>
          <w:sz w:val="21"/>
        </w:rPr>
        <w:t>1. Document has NO legal effect 🚫📜 (cannot be enforced).</w:t>
      </w:r>
    </w:p>
    <w:p>
      <w:pPr/>
      <w:r>
        <w:rPr>
          <w:rFonts w:ascii="Calibri" w:hAnsi="Calibri"/>
          <w:sz w:val="21"/>
        </w:rPr>
        <w:t>2. Ownership (title) of immovable property does NOT transfer 🏠🚫👤.</w:t>
      </w:r>
    </w:p>
    <w:p>
      <w:pPr/>
      <w:r>
        <w:rPr>
          <w:rFonts w:ascii="Calibri" w:hAnsi="Calibri"/>
          <w:sz w:val="21"/>
        </w:rPr>
        <w:t>3. Cannot be admitted as evidence in court 🚫⚖📜.</w:t>
      </w:r>
    </w:p>
    <w:p>
      <w:pPr/>
      <w:r>
        <w:rPr>
          <w:rFonts w:ascii="Calibri" w:hAnsi="Calibri"/>
          <w:sz w:val="21"/>
        </w:rPr>
        <w:t>4. Second buyer who registers gets established rights ✅👤📜.</w:t>
      </w:r>
    </w:p>
    <w:p>
      <w:pPr/>
      <w:r>
        <w:rPr>
          <w:rFonts w:ascii="Calibri" w:hAnsi="Calibri"/>
          <w:sz w:val="21"/>
        </w:rPr>
        <w:t>5. Bank loan difficult without registered document 🏦❌📜.</w:t>
      </w:r>
    </w:p>
    <w:p>
      <w:pPr/>
      <w:r>
        <w:rPr>
          <w:rFonts w:ascii="Calibri" w:hAnsi="Calibri"/>
          <w:b/>
          <w:color w:val="8B0000"/>
          <w:sz w:val="22"/>
        </w:rPr>
        <w:t xml:space="preserve">Equation Math: </w:t>
      </w:r>
      <w:r>
        <w:rPr>
          <w:rFonts w:ascii="Calibri" w:hAnsi="Calibri"/>
          <w:i/>
          <w:color w:val="8B0000"/>
          <w:sz w:val="22"/>
        </w:rPr>
        <w:t>No Registration 🚫 = No Legal Effect + No Title Transfer + No Court Evidence + Second Buyer Wins + No Bank Loan 🏦❌. Always Register! ✅.</w:t>
      </w:r>
    </w:p>
    <w:p>
      <w:pPr/>
      <w:r>
        <w:rPr>
          <w:rFonts w:ascii="Calibri" w:hAnsi="Calibri"/>
          <w:b/>
          <w:color w:val="1F4E79"/>
          <w:sz w:val="22"/>
        </w:rPr>
        <w:t>MODULE E (Registration Act 1908) Final Summary: Registration 📜✅ = Make Documents Official. Sec 17: Must Register (Sale, Gift, Mortgage, Lease, Compromise). No Registration = No Effect + No Title + No Evidence. Always Register! ✅.</w:t>
      </w:r>
    </w:p>
    <w:p>
      <w:pPr/>
      <w:r>
        <w:rPr>
          <w:rFonts w:ascii="Calibri" w:hAnsi="Calibri"/>
          <w:color w:val="C0C0C0"/>
          <w:sz w:val="16"/>
        </w:rPr>
        <w:t>────────────────────────────────────────────────────────────────────────────────</w:t>
      </w:r>
    </w:p>
    <w:p>
      <w:pPr/>
      <w:r>
        <w:rPr>
          <w:rFonts w:ascii="Calibri" w:hAnsi="Calibri"/>
          <w:b/>
          <w:color w:val="2E75B6"/>
          <w:sz w:val="23"/>
        </w:rPr>
        <w:t>5. Information &amp; Communication Technology (ICT) Act (Rules for Computer World 💻📜)</w:t>
      </w:r>
    </w:p>
    <w:p>
      <w:pPr/>
      <w:r>
        <w:rPr>
          <w:rFonts w:ascii="Calibri" w:hAnsi="Calibri"/>
          <w:sz w:val="22"/>
        </w:rPr>
        <w:t>Preliminary and Objectives:</w:t>
      </w:r>
    </w:p>
    <w:p>
      <w:pPr/>
      <w:r>
        <w:rPr>
          <w:rFonts w:ascii="Calibri" w:hAnsi="Calibri"/>
          <w:b/>
          <w:sz w:val="22"/>
        </w:rPr>
        <w:t xml:space="preserve">Concept: </w:t>
      </w:r>
      <w:r>
        <w:rPr>
          <w:rFonts w:ascii="Calibri" w:hAnsi="Calibri"/>
          <w:sz w:val="22"/>
        </w:rPr>
        <w:t>A rule book for crimes done using computers and the internet. Like rules against cheating in online games!</w:t>
      </w:r>
    </w:p>
    <w:p>
      <w:pPr/>
      <w:r>
        <w:rPr>
          <w:rFonts w:ascii="Calibri" w:hAnsi="Calibri"/>
          <w:b/>
          <w:sz w:val="22"/>
        </w:rPr>
        <w:t>Details:</w:t>
      </w:r>
    </w:p>
    <w:p>
      <w:pPr/>
      <w:r>
        <w:rPr>
          <w:rFonts w:ascii="Calibri" w:hAnsi="Calibri"/>
          <w:sz w:val="21"/>
        </w:rPr>
        <w:t>ICT Act = Law dealing with cyber crimes and electronic transactions 💻📜.</w:t>
      </w:r>
    </w:p>
    <w:p>
      <w:pPr/>
      <w:r>
        <w:rPr>
          <w:rFonts w:ascii="Calibri" w:hAnsi="Calibri"/>
          <w:sz w:val="21"/>
        </w:rPr>
        <w:t>Originally enacted to provide legal recognition for electronic records and digital signatures ✅💻.</w:t>
      </w:r>
    </w:p>
    <w:p>
      <w:pPr/>
      <w:r>
        <w:rPr>
          <w:rFonts w:ascii="Calibri" w:hAnsi="Calibri"/>
          <w:sz w:val="21"/>
        </w:rPr>
        <w:t>Covers: Hacking 🖥🔓, Data theft 📊🤥, Cyber fraud 💰🤥💻, Identity theft 👤🤥, Publishing offensive content 📱😠.</w:t>
      </w:r>
    </w:p>
    <w:p>
      <w:pPr/>
      <w:r>
        <w:rPr>
          <w:rFonts w:ascii="Calibri" w:hAnsi="Calibri"/>
          <w:sz w:val="21"/>
        </w:rPr>
        <w:t>Punishments include imprisonment and fines 😠💻.</w:t>
      </w:r>
    </w:p>
    <w:p>
      <w:pPr/>
      <w:r>
        <w:rPr>
          <w:rFonts w:ascii="Calibri" w:hAnsi="Calibri"/>
          <w:sz w:val="21"/>
        </w:rPr>
        <w:t>Special tribunals may try ICT cases ⚖✨💻.</w:t>
      </w:r>
    </w:p>
    <w:p>
      <w:pPr/>
      <w:r>
        <w:rPr>
          <w:rFonts w:ascii="Calibri" w:hAnsi="Calibri"/>
          <w:b/>
          <w:color w:val="8B0000"/>
          <w:sz w:val="22"/>
        </w:rPr>
        <w:t xml:space="preserve">Equation Math: </w:t>
      </w:r>
      <w:r>
        <w:rPr>
          <w:rFonts w:ascii="Calibri" w:hAnsi="Calibri"/>
          <w:i/>
          <w:color w:val="8B0000"/>
          <w:sz w:val="22"/>
        </w:rPr>
        <w:t>ICT Act 💻📜 = Rules for Computer Crimes. Covers: Hacking 🖥🔓 + Data Theft 📊🤥 + Cyber Fraud 💰🤥 + Identity Theft 👤🤥 + Offensive Content 📱😠. Punishment = Jail + Fine 😠.</w:t>
      </w:r>
    </w:p>
    <w:p>
      <w:pPr/>
      <w:r>
        <w:rPr>
          <w:rFonts w:ascii="Calibri" w:hAnsi="Calibri"/>
          <w:b/>
          <w:color w:val="1F4E79"/>
          <w:sz w:val="22"/>
        </w:rPr>
        <w:t>MODULE E (ICT Act) Final Summary: ICT Act 💻📜 = Cyber Crime Rules. Covers: Hacking, Data Theft, Fraud, Identity Theft, Offensive Content. Punishment = Jail + Fine. Special Tribunal.</w:t>
      </w:r>
    </w:p>
    <w:p>
      <w:pPr/>
      <w:r>
        <w:rPr>
          <w:rFonts w:ascii="Calibri" w:hAnsi="Calibri"/>
          <w:color w:val="C0C0C0"/>
          <w:sz w:val="16"/>
        </w:rPr>
        <w:t>────────────────────────────────────────────────────────────────────────────────</w:t>
      </w:r>
    </w:p>
    <w:p>
      <w:pPr/>
      <w:r>
        <w:rPr>
          <w:rFonts w:ascii="Calibri" w:hAnsi="Calibri"/>
          <w:b/>
          <w:color w:val="2E75B6"/>
          <w:sz w:val="23"/>
        </w:rPr>
        <w:t>6. Digital Security Act — DSA (Rules for Digital Safety 🔒💻📜)</w:t>
      </w:r>
    </w:p>
    <w:p>
      <w:pPr/>
      <w:r>
        <w:rPr>
          <w:rFonts w:ascii="Calibri" w:hAnsi="Calibri"/>
          <w:sz w:val="22"/>
        </w:rPr>
        <w:t>Preliminary and Objectives:</w:t>
      </w:r>
    </w:p>
    <w:p>
      <w:pPr/>
      <w:r>
        <w:rPr>
          <w:rFonts w:ascii="Calibri" w:hAnsi="Calibri"/>
          <w:b/>
          <w:sz w:val="22"/>
        </w:rPr>
        <w:t xml:space="preserve">Concept: </w:t>
      </w:r>
      <w:r>
        <w:rPr>
          <w:rFonts w:ascii="Calibri" w:hAnsi="Calibri"/>
          <w:sz w:val="22"/>
        </w:rPr>
        <w:t>A more recent rule book to protect people and the country in the digital world. Like a bodyguard for your online life!</w:t>
      </w:r>
    </w:p>
    <w:p>
      <w:pPr/>
      <w:r>
        <w:rPr>
          <w:rFonts w:ascii="Calibri" w:hAnsi="Calibri"/>
          <w:b/>
          <w:sz w:val="22"/>
        </w:rPr>
        <w:t>Details:</w:t>
      </w:r>
    </w:p>
    <w:p>
      <w:pPr/>
      <w:r>
        <w:rPr>
          <w:rFonts w:ascii="Calibri" w:hAnsi="Calibri"/>
          <w:sz w:val="21"/>
        </w:rPr>
        <w:t>Digital Security Act = Law providing for digital security and prevention of cyber crimes 🔒💻📜.</w:t>
      </w:r>
    </w:p>
    <w:p>
      <w:pPr/>
      <w:r>
        <w:rPr>
          <w:rFonts w:ascii="Calibri" w:hAnsi="Calibri"/>
          <w:sz w:val="21"/>
        </w:rPr>
        <w:t>Replaced/amended parts of the ICT Act with more comprehensive provisions 📜🔄.</w:t>
      </w:r>
    </w:p>
    <w:p>
      <w:pPr/>
      <w:r>
        <w:rPr>
          <w:rFonts w:ascii="Calibri" w:hAnsi="Calibri"/>
          <w:sz w:val="21"/>
        </w:rPr>
        <w:t>Covers: Propaganda against liberation war, govt, country 😠🇧🇩💻, Spreading rumour/false info online 🤥💻, Hurting religious sentiments online 😠🙏💻, Cyber bullying/stalking 👤😠💻, Data breaches 🔒💻.</w:t>
      </w:r>
    </w:p>
    <w:p>
      <w:pPr/>
      <w:r>
        <w:rPr>
          <w:rFonts w:ascii="Calibri" w:hAnsi="Calibri"/>
          <w:sz w:val="21"/>
        </w:rPr>
        <w:t>Punishments are often SEVERE (long imprisonment) 😠🔒💻.</w:t>
      </w:r>
    </w:p>
    <w:p>
      <w:pPr/>
      <w:r>
        <w:rPr>
          <w:rFonts w:ascii="Calibri" w:hAnsi="Calibri"/>
          <w:sz w:val="21"/>
        </w:rPr>
        <w:t>Controversial aspects regarding freedom of expression ⚖🗣.</w:t>
      </w:r>
    </w:p>
    <w:p>
      <w:pPr/>
      <w:r>
        <w:rPr>
          <w:rFonts w:ascii="Calibri" w:hAnsi="Calibri"/>
          <w:b/>
          <w:color w:val="8B0000"/>
          <w:sz w:val="22"/>
        </w:rPr>
        <w:t xml:space="preserve">Equation Math: </w:t>
      </w:r>
      <w:r>
        <w:rPr>
          <w:rFonts w:ascii="Calibri" w:hAnsi="Calibri"/>
          <w:i/>
          <w:color w:val="8B0000"/>
          <w:sz w:val="22"/>
        </w:rPr>
        <w:t>DSA 🔒💻 = Digital Safety Rules. Covers: Anti-govt Propaganda 😠💻 + Rumours 🤥💻 + Religious Hurt 😠🙏💻 + Cyber Bullying 👤😠💻 + Data Breach 🔒💻. Punishment = Severe 😠🔒.</w:t>
      </w:r>
    </w:p>
    <w:p>
      <w:pPr/>
      <w:r>
        <w:rPr>
          <w:rFonts w:ascii="Calibri" w:hAnsi="Calibri"/>
          <w:b/>
          <w:color w:val="1F4E79"/>
          <w:sz w:val="22"/>
        </w:rPr>
        <w:t>MODULE E (DSA) Final Summary: DSA 🔒💻 = Digital Security Law. Replaced/amended ICT Act. Covers propaganda, rumours, religious hurt, cyber bullying, data breach. Severe punishments.</w:t>
      </w:r>
    </w:p>
    <w:p>
      <w:pPr/>
      <w:r>
        <w:rPr>
          <w:rFonts w:ascii="Calibri" w:hAnsi="Calibri"/>
          <w:color w:val="C0C0C0"/>
          <w:sz w:val="16"/>
        </w:rPr>
        <w:t>────────────────────────────────────────────────────────────────────────────────</w:t>
      </w:r>
    </w:p>
    <w:p>
      <w:pPr/>
      <w:r>
        <w:rPr>
          <w:rFonts w:ascii="Calibri" w:hAnsi="Calibri"/>
          <w:b/>
          <w:color w:val="2E75B6"/>
          <w:sz w:val="23"/>
        </w:rPr>
        <w:t>7. Right to Information Act, 2009 (Right to Know! 👁📜✅)</w:t>
      </w:r>
    </w:p>
    <w:p>
      <w:pPr/>
      <w:r>
        <w:rPr>
          <w:rFonts w:ascii="Calibri" w:hAnsi="Calibri"/>
          <w:sz w:val="22"/>
        </w:rPr>
        <w:t>Preliminary and Objectives:</w:t>
      </w:r>
    </w:p>
    <w:p>
      <w:pPr/>
      <w:r>
        <w:rPr>
          <w:rFonts w:ascii="Calibri" w:hAnsi="Calibri"/>
          <w:b/>
          <w:sz w:val="22"/>
        </w:rPr>
        <w:t xml:space="preserve">Concept: </w:t>
      </w:r>
      <w:r>
        <w:rPr>
          <w:rFonts w:ascii="Calibri" w:hAnsi="Calibri"/>
          <w:sz w:val="22"/>
        </w:rPr>
        <w:t>A rule book that gives people the RIGHT to ask the government for information. Like being allowed to ask your teacher what your test score is!</w:t>
      </w:r>
    </w:p>
    <w:p>
      <w:pPr/>
      <w:r>
        <w:rPr>
          <w:rFonts w:ascii="Calibri" w:hAnsi="Calibri"/>
          <w:b/>
          <w:sz w:val="22"/>
        </w:rPr>
        <w:t>Details:</w:t>
      </w:r>
    </w:p>
    <w:p>
      <w:pPr/>
      <w:r>
        <w:rPr>
          <w:rFonts w:ascii="Calibri" w:hAnsi="Calibri"/>
          <w:sz w:val="21"/>
        </w:rPr>
        <w:t>Right to Information Act 2009 = Law ensuring citizens' right to access government information 👁📜✅.</w:t>
      </w:r>
    </w:p>
    <w:p>
      <w:pPr/>
      <w:r>
        <w:rPr>
          <w:rFonts w:ascii="Calibri" w:hAnsi="Calibri"/>
          <w:sz w:val="21"/>
        </w:rPr>
        <w:t>Goal = Transparency and accountability in government 🏛👁.</w:t>
      </w:r>
    </w:p>
    <w:p>
      <w:pPr/>
      <w:r>
        <w:rPr>
          <w:rFonts w:ascii="Calibri" w:hAnsi="Calibri"/>
          <w:sz w:val="21"/>
        </w:rPr>
        <w:t>Any citizen can request information from government authorities 👤➡📜🏛.</w:t>
      </w:r>
    </w:p>
    <w:p>
      <w:pPr/>
      <w:r>
        <w:rPr>
          <w:rFonts w:ascii="Calibri" w:hAnsi="Calibri"/>
          <w:sz w:val="21"/>
        </w:rPr>
        <w:t>Authority must respond within a specific time (usually 20 working days for normal, 24 hours for life/liberty matters) ⏳.</w:t>
      </w:r>
    </w:p>
    <w:p>
      <w:pPr/>
      <w:r>
        <w:rPr>
          <w:rFonts w:ascii="Calibri" w:hAnsi="Calibri"/>
          <w:sz w:val="21"/>
        </w:rPr>
        <w:t>Some information is EXEMPTED (national security, personal privacy, commercial secrets, investigation matters) 🚫📜.</w:t>
      </w:r>
    </w:p>
    <w:p>
      <w:pPr/>
      <w:r>
        <w:rPr>
          <w:rFonts w:ascii="Calibri" w:hAnsi="Calibri"/>
          <w:sz w:val="21"/>
        </w:rPr>
        <w:t>Information Commissioner oversees compliance 👤⚖📜.</w:t>
      </w:r>
    </w:p>
    <w:p>
      <w:pPr/>
      <w:r>
        <w:rPr>
          <w:rFonts w:ascii="Calibri" w:hAnsi="Calibri"/>
          <w:b/>
          <w:color w:val="8B0000"/>
          <w:sz w:val="22"/>
        </w:rPr>
        <w:t xml:space="preserve">Equation Math: </w:t>
      </w:r>
      <w:r>
        <w:rPr>
          <w:rFonts w:ascii="Calibri" w:hAnsi="Calibri"/>
          <w:i/>
          <w:color w:val="8B0000"/>
          <w:sz w:val="22"/>
        </w:rPr>
        <w:t>RTI Act 2009 👁📜 = Citizens Can Ask Gov for Info 👤➡🏛📜. Response in ≤20 days ⏳. Exemptions: Security 🔒 + Privacy 👤🤫 + Trade Secrets 💰 + Investigation 🔍. Info Commissioner Oversees 👤⚖.</w:t>
      </w:r>
    </w:p>
    <w:p>
      <w:pPr/>
      <w:r>
        <w:rPr>
          <w:rFonts w:ascii="Calibri" w:hAnsi="Calibri"/>
          <w:b/>
          <w:color w:val="1F4E79"/>
          <w:sz w:val="22"/>
        </w:rPr>
        <w:t>MODULE E (RTI Act 2009) Final Summary: RTI 👁📜 = Right to Know. Citizens Can Ask Gov Info. Respond ≤20d. Exemptions: Security, Privacy, Trade, Investigation. Info Commissioner Oversees.</w:t>
      </w:r>
    </w:p>
    <w:p>
      <w:pPr/>
      <w:r>
        <w:rPr>
          <w:rFonts w:ascii="Calibri" w:hAnsi="Calibri"/>
          <w:color w:val="C0C0C0"/>
          <w:sz w:val="16"/>
        </w:rPr>
        <w:t>────────────────────────────────────────────────────────────────────────────────</w:t>
      </w:r>
    </w:p>
    <w:p>
      <w:pPr/>
      <w:r>
        <w:rPr>
          <w:rFonts w:ascii="Calibri" w:hAnsi="Calibri"/>
          <w:b/>
          <w:color w:val="2E75B6"/>
          <w:sz w:val="23"/>
        </w:rPr>
        <w:t>8. Environment Protection Laws (Save the Earth! 🌍🌱📜)</w:t>
      </w:r>
    </w:p>
    <w:p>
      <w:pPr/>
      <w:r>
        <w:rPr>
          <w:rFonts w:ascii="Calibri" w:hAnsi="Calibri"/>
          <w:sz w:val="22"/>
        </w:rPr>
        <w:t>Preliminary and Objectives:</w:t>
      </w:r>
    </w:p>
    <w:p>
      <w:pPr/>
      <w:r>
        <w:rPr>
          <w:rFonts w:ascii="Calibri" w:hAnsi="Calibri"/>
          <w:b/>
          <w:sz w:val="22"/>
        </w:rPr>
        <w:t xml:space="preserve">Concept: </w:t>
      </w:r>
      <w:r>
        <w:rPr>
          <w:rFonts w:ascii="Calibri" w:hAnsi="Calibri"/>
          <w:sz w:val="22"/>
        </w:rPr>
        <w:t>Rule books to protect nature, trees, rivers, and air from being harmed by factories and people.</w:t>
      </w:r>
    </w:p>
    <w:p>
      <w:pPr/>
      <w:r>
        <w:rPr>
          <w:rFonts w:ascii="Calibri" w:hAnsi="Calibri"/>
          <w:b/>
          <w:sz w:val="22"/>
        </w:rPr>
        <w:t>Details:</w:t>
      </w:r>
    </w:p>
    <w:p>
      <w:pPr/>
      <w:r>
        <w:rPr>
          <w:rFonts w:ascii="Calibri" w:hAnsi="Calibri"/>
          <w:sz w:val="21"/>
        </w:rPr>
        <w:t>Bangladesh Environment Conservation Act 1995 = Main environmental law 🌍📜.</w:t>
      </w:r>
    </w:p>
    <w:p>
      <w:pPr/>
      <w:r>
        <w:rPr>
          <w:rFonts w:ascii="Calibri" w:hAnsi="Calibri"/>
          <w:sz w:val="21"/>
        </w:rPr>
        <w:t>Environment Conservation Rules 1997 = Detailed rules 📜.</w:t>
      </w:r>
    </w:p>
    <w:p>
      <w:pPr/>
      <w:r>
        <w:rPr>
          <w:rFonts w:ascii="Calibri" w:hAnsi="Calibri"/>
          <w:sz w:val="21"/>
        </w:rPr>
        <w:t>Department of Environment (DoE) = Main enforcing authority 🏛🌱.</w:t>
      </w:r>
    </w:p>
    <w:p>
      <w:pPr/>
      <w:r>
        <w:rPr>
          <w:rFonts w:ascii="Calibri" w:hAnsi="Calibri"/>
          <w:sz w:val="21"/>
        </w:rPr>
        <w:t>Environmental Clearance Certificate (ECC) required for industrial projects 🏭✅📜.</w:t>
      </w:r>
    </w:p>
    <w:p>
      <w:pPr/>
      <w:r>
        <w:rPr>
          <w:rFonts w:ascii="Calibri" w:hAnsi="Calibri"/>
          <w:sz w:val="21"/>
        </w:rPr>
        <w:t>Environmental Impact Assessment (EIA) = Study of how a project affects nature 📊🌱.</w:t>
      </w:r>
    </w:p>
    <w:p>
      <w:pPr/>
      <w:r>
        <w:rPr>
          <w:rFonts w:ascii="Calibri" w:hAnsi="Calibri"/>
          <w:sz w:val="21"/>
        </w:rPr>
        <w:t>Prohibits: Pollution of air, water, soil 🚫🌫🚫💧🚫🌱.</w:t>
      </w:r>
    </w:p>
    <w:p>
      <w:pPr/>
      <w:r>
        <w:rPr>
          <w:rFonts w:ascii="Calibri" w:hAnsi="Calibri"/>
          <w:sz w:val="21"/>
        </w:rPr>
        <w:t>Punishments: Fine, imprisonment, closure of polluting units 😠🏭🛑.</w:t>
      </w:r>
    </w:p>
    <w:p>
      <w:pPr/>
      <w:r>
        <w:rPr>
          <w:rFonts w:ascii="Calibri" w:hAnsi="Calibri"/>
          <w:sz w:val="21"/>
        </w:rPr>
        <w:t>Bankers' role: Must check ECC before financing industrial projects 🏦🏭✅.</w:t>
      </w:r>
    </w:p>
    <w:p>
      <w:pPr/>
      <w:r>
        <w:rPr>
          <w:rFonts w:ascii="Calibri" w:hAnsi="Calibri"/>
          <w:b/>
          <w:color w:val="8B0000"/>
          <w:sz w:val="22"/>
        </w:rPr>
        <w:t xml:space="preserve">Equation Math: </w:t>
      </w:r>
      <w:r>
        <w:rPr>
          <w:rFonts w:ascii="Calibri" w:hAnsi="Calibri"/>
          <w:i/>
          <w:color w:val="8B0000"/>
          <w:sz w:val="22"/>
        </w:rPr>
        <w:t>Environment Laws 🌍🌱 = Protect Nature. Need ECC ✅ for Industry. EIA 📊 = Study Impact. DoE Enforces 🏛. Bankers: Check ECC Before Financing 🏦🏭✅. Punishment: Fine/Jail/Close 😠.</w:t>
      </w:r>
    </w:p>
    <w:p>
      <w:pPr/>
      <w:r>
        <w:rPr>
          <w:rFonts w:ascii="Calibri" w:hAnsi="Calibri"/>
          <w:b/>
          <w:color w:val="1F4E79"/>
          <w:sz w:val="22"/>
        </w:rPr>
        <w:t>MODULE E (Environment Laws) Final Summary: Environment Laws 🌍🌱 = Protect Nature. ECC Required for Industry ✅. EIA for Big Projects. DoE Enforces. Bankers Must Check ECC Before Financing. Punishment: Fine, Jail, Close Factory.</w:t>
      </w:r>
    </w:p>
    <w:p>
      <w:pPr/>
      <w:r>
        <w:rPr>
          <w:rFonts w:ascii="Calibri" w:hAnsi="Calibri"/>
          <w:color w:val="C0C0C0"/>
          <w:sz w:val="16"/>
        </w:rPr>
        <w:t>────────────────────────────────────────────────────────────────────────────────</w:t>
      </w:r>
    </w:p>
    <w:p>
      <w:pPr>
        <w:jc w:val="center"/>
      </w:pPr>
      <w:r>
        <w:rPr>
          <w:rFonts w:ascii="Calibri" w:hAnsi="Calibri"/>
          <w:b/>
          <w:color w:val="1F4E79"/>
          <w:sz w:val="28"/>
        </w:rPr>
        <w:t>MODULE F: PUBLIC SAFETY &amp; DEPOSIT PROTECTION (Protecting People's Money! 🛡💰🏦)</w:t>
      </w:r>
    </w:p>
    <w:p>
      <w:pPr/>
      <w:r>
        <w:rPr>
          <w:rFonts w:ascii="Calibri" w:hAnsi="Calibri"/>
          <w:b/>
          <w:color w:val="2E75B6"/>
          <w:sz w:val="23"/>
        </w:rPr>
        <w:t>1. Public Safety Act / Bank Protection Act — POA (Guarding the Money House! 🏦🛡👮)</w:t>
      </w:r>
    </w:p>
    <w:p>
      <w:pPr/>
      <w:r>
        <w:rPr>
          <w:rFonts w:ascii="Calibri" w:hAnsi="Calibri"/>
          <w:sz w:val="22"/>
        </w:rPr>
        <w:t>Preliminary and Objectives:</w:t>
      </w:r>
    </w:p>
    <w:p>
      <w:pPr/>
      <w:r>
        <w:rPr>
          <w:rFonts w:ascii="Calibri" w:hAnsi="Calibri"/>
          <w:b/>
          <w:sz w:val="22"/>
        </w:rPr>
        <w:t xml:space="preserve">Concept: </w:t>
      </w:r>
      <w:r>
        <w:rPr>
          <w:rFonts w:ascii="Calibri" w:hAnsi="Calibri"/>
          <w:sz w:val="22"/>
        </w:rPr>
        <w:t>A rule book to protect banks from robberies, fraud, and bad people. Like a security shield for the money house!</w:t>
      </w:r>
    </w:p>
    <w:p>
      <w:pPr/>
      <w:r>
        <w:rPr>
          <w:rFonts w:ascii="Calibri" w:hAnsi="Calibri"/>
          <w:b/>
          <w:sz w:val="22"/>
        </w:rPr>
        <w:t>Details:</w:t>
      </w:r>
    </w:p>
    <w:p>
      <w:pPr/>
      <w:r>
        <w:rPr>
          <w:rFonts w:ascii="Calibri" w:hAnsi="Calibri"/>
          <w:sz w:val="21"/>
        </w:rPr>
        <w:t>Public Safety Act / relevant provisions for bank security = Laws to protect banks and financial institutions 🏦🛡📜.</w:t>
      </w:r>
    </w:p>
    <w:p>
      <w:pPr/>
      <w:r>
        <w:rPr>
          <w:rFonts w:ascii="Calibri" w:hAnsi="Calibri"/>
          <w:sz w:val="21"/>
        </w:rPr>
        <w:t>Goal = Ensure safety of bank premises, employees, customers, and assets 🏦👤💰🛡.</w:t>
      </w:r>
    </w:p>
    <w:p>
      <w:pPr/>
      <w:r>
        <w:rPr>
          <w:rFonts w:ascii="Calibri" w:hAnsi="Calibri"/>
          <w:sz w:val="21"/>
        </w:rPr>
        <w:t>Covers: Bank robbery/theft 😠🏭💰, Vandalism/damage to bank property 😠🔨🏦, Forcing bank employees 😠👤💪.</w:t>
      </w:r>
    </w:p>
    <w:p>
      <w:pPr/>
      <w:r>
        <w:rPr>
          <w:rFonts w:ascii="Calibri" w:hAnsi="Calibri"/>
          <w:sz w:val="21"/>
        </w:rPr>
        <w:t>Criminal charges for damaging/stealing from banks: Serious punishment (long imprisonment) 😠🔒.</w:t>
      </w:r>
    </w:p>
    <w:p>
      <w:pPr/>
      <w:r>
        <w:rPr>
          <w:rFonts w:ascii="Calibri" w:hAnsi="Calibri"/>
          <w:sz w:val="21"/>
        </w:rPr>
        <w:t>Banks must have security measures: CCTV cameras 📹, Security guards 👮, Alarm systems 🔔, Strong vaults 🔒💰.</w:t>
      </w:r>
    </w:p>
    <w:p>
      <w:pPr/>
      <w:r>
        <w:rPr>
          <w:rFonts w:ascii="Calibri" w:hAnsi="Calibri"/>
          <w:sz w:val="21"/>
        </w:rPr>
        <w:t>BB issues security guidelines that banks must follow 📜🏆.</w:t>
      </w:r>
    </w:p>
    <w:p>
      <w:pPr/>
      <w:r>
        <w:rPr>
          <w:rFonts w:ascii="Calibri" w:hAnsi="Calibri"/>
          <w:sz w:val="21"/>
        </w:rPr>
        <w:t>Reporting: Banks must report security incidents to BB and law enforcement 🏦➡👮.</w:t>
      </w:r>
    </w:p>
    <w:p>
      <w:pPr/>
      <w:r>
        <w:rPr>
          <w:rFonts w:ascii="Calibri" w:hAnsi="Calibri"/>
          <w:b/>
          <w:color w:val="8B0000"/>
          <w:sz w:val="22"/>
        </w:rPr>
        <w:t xml:space="preserve">Equation Math: </w:t>
      </w:r>
      <w:r>
        <w:rPr>
          <w:rFonts w:ascii="Calibri" w:hAnsi="Calibri"/>
          <w:i/>
          <w:color w:val="8B0000"/>
          <w:sz w:val="22"/>
        </w:rPr>
        <w:t>POA/Security Laws 🏦🛡 = Protect Banks. Covers: Robbery 😠💰 + Vandalism 😠🔨 + Force 😠💪. Security: CCTV 📹 + Guards 👮 + Alarm 🔔 + Vault 🔒. Report Incidents 🏦➡👮.</w:t>
      </w:r>
    </w:p>
    <w:p>
      <w:pPr/>
      <w:r>
        <w:rPr>
          <w:rFonts w:ascii="Calibri" w:hAnsi="Calibri"/>
          <w:b/>
          <w:color w:val="1F4E79"/>
          <w:sz w:val="22"/>
        </w:rPr>
        <w:t>MODULE F (POA) Final Summary: Bank Security Laws = Protect Banks from Robbery, Vandalism, Force. Must Have Security Measures (CCTV, Guards, Alarms). Report Incidents. Severe Punishment for Offenders.</w:t>
      </w:r>
    </w:p>
    <w:p>
      <w:pPr/>
      <w:r>
        <w:rPr>
          <w:rFonts w:ascii="Calibri" w:hAnsi="Calibri"/>
          <w:color w:val="C0C0C0"/>
          <w:sz w:val="16"/>
        </w:rPr>
        <w:t>────────────────────────────────────────────────────────────────────────────────</w:t>
      </w:r>
    </w:p>
    <w:p>
      <w:pPr/>
      <w:r>
        <w:rPr>
          <w:rFonts w:ascii="Calibri" w:hAnsi="Calibri"/>
          <w:b/>
          <w:color w:val="2E75B6"/>
          <w:sz w:val="23"/>
        </w:rPr>
        <w:t>2. Bank Deposit Insurance (Money Safety Net! 🛡💰🏦)</w:t>
      </w:r>
    </w:p>
    <w:p>
      <w:pPr/>
      <w:r>
        <w:rPr>
          <w:rFonts w:ascii="Calibri" w:hAnsi="Calibri"/>
          <w:sz w:val="22"/>
        </w:rPr>
        <w:t>Preliminary and Objectives:</w:t>
      </w:r>
    </w:p>
    <w:p>
      <w:pPr/>
      <w:r>
        <w:rPr>
          <w:rFonts w:ascii="Calibri" w:hAnsi="Calibri"/>
          <w:b/>
          <w:sz w:val="22"/>
        </w:rPr>
        <w:t xml:space="preserve">Concept: </w:t>
      </w:r>
      <w:r>
        <w:rPr>
          <w:rFonts w:ascii="Calibri" w:hAnsi="Calibri"/>
          <w:sz w:val="22"/>
        </w:rPr>
        <w:t>A special safety system that protects people's money in the bank. Even if the bank has problems, your money is SAFE!</w:t>
      </w:r>
    </w:p>
    <w:p>
      <w:pPr/>
      <w:r>
        <w:rPr>
          <w:rFonts w:ascii="Calibri" w:hAnsi="Calibri"/>
          <w:b/>
          <w:sz w:val="22"/>
        </w:rPr>
        <w:t>Details:</w:t>
      </w:r>
    </w:p>
    <w:p>
      <w:pPr/>
      <w:r>
        <w:rPr>
          <w:rFonts w:ascii="Calibri" w:hAnsi="Calibri"/>
          <w:sz w:val="21"/>
        </w:rPr>
        <w:t>Deposit Insurance = A system where a special agency guarantees that depositors will get their money back even if the bank fails 🛡💰✅.</w:t>
      </w:r>
    </w:p>
    <w:p>
      <w:pPr/>
      <w:r>
        <w:rPr>
          <w:rFonts w:ascii="Calibri" w:hAnsi="Calibri"/>
          <w:sz w:val="21"/>
        </w:rPr>
        <w:t>In Bangladesh: Bangladesh Bank operates the Deposit Insurance Scheme 🏦🛡💰.</w:t>
      </w:r>
    </w:p>
    <w:p>
      <w:pPr/>
      <w:r>
        <w:rPr>
          <w:rFonts w:ascii="Calibri" w:hAnsi="Calibri"/>
          <w:sz w:val="21"/>
        </w:rPr>
        <w:t>Coverage: Up to a certain amount per depositor per bank 📊💰.</w:t>
      </w:r>
    </w:p>
    <w:p>
      <w:pPr/>
      <w:r>
        <w:rPr>
          <w:rFonts w:ascii="Calibri" w:hAnsi="Calibri"/>
          <w:sz w:val="21"/>
        </w:rPr>
        <w:t>Purpose: Maintain public confidence in banking system 👍🏦😊.</w:t>
      </w:r>
    </w:p>
    <w:p>
      <w:pPr/>
      <w:r>
        <w:rPr>
          <w:rFonts w:ascii="Calibri" w:hAnsi="Calibri"/>
          <w:sz w:val="21"/>
        </w:rPr>
        <w:t>Prevent bank runs (everyone rushing to take money out at the same time) 🚫🏃💨💰.</w:t>
      </w:r>
    </w:p>
    <w:p>
      <w:pPr/>
      <w:r>
        <w:rPr>
          <w:rFonts w:ascii="Calibri" w:hAnsi="Calibri"/>
          <w:sz w:val="21"/>
        </w:rPr>
        <w:t>How it works: Banks pay insurance premiums to the scheme 🏦➡💰🛡. If bank fails → Scheme pays depositors 💰✅.</w:t>
      </w:r>
    </w:p>
    <w:p>
      <w:pPr/>
      <w:r>
        <w:rPr>
          <w:rFonts w:ascii="Calibri" w:hAnsi="Calibri"/>
          <w:sz w:val="21"/>
        </w:rPr>
        <w:t>Coverage limit is set by Bangladesh Bank (typically per depositor per bank basis) 📊🏦.</w:t>
      </w:r>
    </w:p>
    <w:p>
      <w:pPr/>
      <w:r>
        <w:rPr>
          <w:rFonts w:ascii="Calibri" w:hAnsi="Calibri"/>
          <w:b/>
          <w:color w:val="8B0000"/>
          <w:sz w:val="22"/>
        </w:rPr>
        <w:t xml:space="preserve">Equation Math: </w:t>
      </w:r>
      <w:r>
        <w:rPr>
          <w:rFonts w:ascii="Calibri" w:hAnsi="Calibri"/>
          <w:i/>
          <w:color w:val="8B0000"/>
          <w:sz w:val="22"/>
        </w:rPr>
        <w:t>Deposit Insurance 🛡💰 = Safety Net for Depositors. Banks Pay Premiums 🏦➡💰🛡. If Bank Fails → Scheme Pays 💰✅. Coverage = Per Depositor Per Bank. Maintains Confidence 👍😊.</w:t>
      </w:r>
    </w:p>
    <w:p>
      <w:pPr/>
      <w:r>
        <w:rPr>
          <w:rFonts w:ascii="Calibri" w:hAnsi="Calibri"/>
          <w:sz w:val="22"/>
        </w:rPr>
        <w:t>Coverage Details:</w:t>
      </w:r>
    </w:p>
    <w:p>
      <w:pPr/>
      <w:r>
        <w:rPr>
          <w:rFonts w:ascii="Calibri" w:hAnsi="Calibri"/>
          <w:b/>
          <w:sz w:val="22"/>
        </w:rPr>
        <w:t>Details:</w:t>
      </w:r>
    </w:p>
    <w:p>
      <w:pPr/>
      <w:r>
        <w:rPr>
          <w:rFonts w:ascii="Calibri" w:hAnsi="Calibri"/>
          <w:sz w:val="21"/>
        </w:rPr>
        <w:t>Each depositor is covered up to a MAXIMUM amount per bank 📊💰.</w:t>
      </w:r>
    </w:p>
    <w:p>
      <w:pPr/>
      <w:r>
        <w:rPr>
          <w:rFonts w:ascii="Calibri" w:hAnsi="Calibri"/>
          <w:sz w:val="21"/>
        </w:rPr>
        <w:t>If you have money in multiple banks → Covered in EACH bank separately 🏦🏦.</w:t>
      </w:r>
    </w:p>
    <w:p>
      <w:pPr/>
      <w:r>
        <w:rPr>
          <w:rFonts w:ascii="Calibri" w:hAnsi="Calibri"/>
          <w:sz w:val="21"/>
        </w:rPr>
        <w:t>Coverage includes: Savings deposits, Current deposits, FDRs, and other deposit accounts 💰📥.</w:t>
      </w:r>
    </w:p>
    <w:p>
      <w:pPr/>
      <w:r>
        <w:rPr>
          <w:rFonts w:ascii="Calibri" w:hAnsi="Calibri"/>
          <w:sz w:val="21"/>
        </w:rPr>
        <w:t>Usually does NOT cover: Inter-bank deposits, government deposits, deposits of other banks 💰🚫.</w:t>
      </w:r>
    </w:p>
    <w:p>
      <w:pPr/>
      <w:r>
        <w:rPr>
          <w:rFonts w:ascii="Calibri" w:hAnsi="Calibri"/>
          <w:sz w:val="21"/>
        </w:rPr>
        <w:t>If bank is merged/amalgamated → deposits remain covered 🤝🛡.</w:t>
      </w:r>
    </w:p>
    <w:p>
      <w:pPr/>
      <w:r>
        <w:rPr>
          <w:rFonts w:ascii="Calibri" w:hAnsi="Calibri"/>
          <w:b/>
          <w:color w:val="8B0000"/>
          <w:sz w:val="22"/>
        </w:rPr>
        <w:t xml:space="preserve">Equation Math: </w:t>
      </w:r>
      <w:r>
        <w:rPr>
          <w:rFonts w:ascii="Calibri" w:hAnsi="Calibri"/>
          <w:i/>
          <w:color w:val="8B0000"/>
          <w:sz w:val="22"/>
        </w:rPr>
        <w:t>Coverage: Per Depositor Per Bank 📊💰. Multiple Banks = Multiple Coverage 🏦🏦. Includes: Savings + Current + FDR 💰📥. Excludes: Inter-bank, Gov deposits 🚫.</w:t>
      </w:r>
    </w:p>
    <w:p>
      <w:pPr/>
      <w:r>
        <w:rPr>
          <w:rFonts w:ascii="Calibri" w:hAnsi="Calibri"/>
          <w:b/>
          <w:color w:val="1F4E79"/>
          <w:sz w:val="22"/>
        </w:rPr>
        <w:t>MODULE F (Deposit Insurance) Final Summary: Deposit Insurance 🛡💰 = Safety Net. Banks Pay Premiums. If Bank Fails → Scheme Pays. Coverage = Per Depositor Per Bank. Purpose = Maintain Confidence. Prevent Bank Runs.</w:t>
      </w:r>
    </w:p>
    <w:p>
      <w:pPr/>
      <w:r>
        <w:rPr>
          <w:rFonts w:ascii="Calibri" w:hAnsi="Calibri"/>
          <w:color w:val="C0C0C0"/>
          <w:sz w:val="16"/>
        </w:rPr>
        <w:t>────────────────────────────────────────────────────────────────────────────────</w:t>
      </w:r>
    </w:p>
    <w:p>
      <w:pPr/>
      <w:r>
        <w:rPr>
          <w:rFonts w:ascii="Calibri" w:hAnsi="Calibri"/>
          <w:b/>
          <w:color w:val="2E75B6"/>
          <w:sz w:val="23"/>
        </w:rPr>
        <w:t>3. Protection of Bank Resources (Guarding the Bank's Stuff! 🏦🛡📦)</w:t>
      </w:r>
    </w:p>
    <w:p>
      <w:pPr/>
      <w:r>
        <w:rPr>
          <w:rFonts w:ascii="Calibri" w:hAnsi="Calibri"/>
          <w:sz w:val="22"/>
        </w:rPr>
        <w:t>Preliminary and Objectives:</w:t>
      </w:r>
    </w:p>
    <w:p>
      <w:pPr/>
      <w:r>
        <w:rPr>
          <w:rFonts w:ascii="Calibri" w:hAnsi="Calibri"/>
          <w:b/>
          <w:sz w:val="22"/>
        </w:rPr>
        <w:t xml:space="preserve">Concept: </w:t>
      </w:r>
      <w:r>
        <w:rPr>
          <w:rFonts w:ascii="Calibri" w:hAnsi="Calibri"/>
          <w:sz w:val="22"/>
        </w:rPr>
        <w:t>Rules about protecting the bank's money, property, and information from being stolen, damaged, or misused.</w:t>
      </w:r>
    </w:p>
    <w:p>
      <w:pPr/>
      <w:r>
        <w:rPr>
          <w:rFonts w:ascii="Calibri" w:hAnsi="Calibri"/>
          <w:b/>
          <w:sz w:val="22"/>
        </w:rPr>
        <w:t>Details:</w:t>
      </w:r>
    </w:p>
    <w:p>
      <w:pPr/>
      <w:r>
        <w:rPr>
          <w:rFonts w:ascii="Calibri" w:hAnsi="Calibri"/>
          <w:sz w:val="21"/>
        </w:rPr>
        <w:t>Bank resources include: Money 💰, Property 🏢🏠, Equipment 💻, Information/Data 📊, Documents 📜.</w:t>
      </w:r>
    </w:p>
    <w:p>
      <w:pPr/>
      <w:r>
        <w:rPr>
          <w:rFonts w:ascii="Calibri" w:hAnsi="Calibri"/>
          <w:sz w:val="21"/>
        </w:rPr>
        <w:t>Protection measures:</w:t>
      </w:r>
    </w:p>
    <w:p>
      <w:pPr/>
      <w:r>
        <w:rPr>
          <w:rFonts w:ascii="Calibri" w:hAnsi="Calibri"/>
          <w:sz w:val="21"/>
        </w:rPr>
        <w:t>Physical security: Strong rooms, vaults, security cameras, guards 🏢🔒📹👮.</w:t>
      </w:r>
    </w:p>
    <w:p>
      <w:pPr/>
      <w:r>
        <w:rPr>
          <w:rFonts w:ascii="Calibri" w:hAnsi="Calibri"/>
          <w:sz w:val="21"/>
        </w:rPr>
        <w:t>Cyber security: Firewalls, encryption, secure systems 💻🔒🔐.</w:t>
      </w:r>
    </w:p>
    <w:p>
      <w:pPr/>
      <w:r>
        <w:rPr>
          <w:rFonts w:ascii="Calibri" w:hAnsi="Calibri"/>
          <w:sz w:val="21"/>
        </w:rPr>
        <w:t>Document security: Proper filing, access control, backup 📜🔒📚.</w:t>
      </w:r>
    </w:p>
    <w:p>
      <w:pPr/>
      <w:r>
        <w:rPr>
          <w:rFonts w:ascii="Calibri" w:hAnsi="Calibri"/>
          <w:sz w:val="21"/>
        </w:rPr>
        <w:t>Employee accountability: Regular audits, surprise checks, rotation of duties 👀📊.</w:t>
      </w:r>
    </w:p>
    <w:p>
      <w:pPr/>
      <w:r>
        <w:rPr>
          <w:rFonts w:ascii="Calibri" w:hAnsi="Calibri"/>
          <w:sz w:val="21"/>
        </w:rPr>
        <w:t>BB guidelines on asset protection 📜🏆.</w:t>
      </w:r>
    </w:p>
    <w:p>
      <w:pPr/>
      <w:r>
        <w:rPr>
          <w:rFonts w:ascii="Calibri" w:hAnsi="Calibri"/>
          <w:sz w:val="21"/>
        </w:rPr>
        <w:t>Internal controls: Dual control, segregation of duties, authorization levels 🛡✅.</w:t>
      </w:r>
    </w:p>
    <w:p>
      <w:pPr/>
      <w:r>
        <w:rPr>
          <w:rFonts w:ascii="Calibri" w:hAnsi="Calibri"/>
          <w:sz w:val="21"/>
        </w:rPr>
        <w:t>If resources are misappropriated → Criminal charges + Recovery proceedings 😠⚖💰.</w:t>
      </w:r>
    </w:p>
    <w:p>
      <w:pPr/>
      <w:r>
        <w:rPr>
          <w:rFonts w:ascii="Calibri" w:hAnsi="Calibri"/>
          <w:b/>
          <w:color w:val="8B0000"/>
          <w:sz w:val="22"/>
        </w:rPr>
        <w:t xml:space="preserve">Equation Math: </w:t>
      </w:r>
      <w:r>
        <w:rPr>
          <w:rFonts w:ascii="Calibri" w:hAnsi="Calibri"/>
          <w:i/>
          <w:color w:val="8B0000"/>
          <w:sz w:val="22"/>
        </w:rPr>
        <w:t>Bank Resources 🏦📦 = Money + Property + Equipment + Info + Documents. Protection: Physical 🔒📹 + Cyber 🔒🔐 + Document 🔒📚 + Audit 👀 + Internal Controls 🛡✅. Misuse = Criminal Charges 😠⚖.</w:t>
      </w:r>
    </w:p>
    <w:p>
      <w:pPr/>
      <w:r>
        <w:rPr>
          <w:rFonts w:ascii="Calibri" w:hAnsi="Calibri"/>
          <w:b/>
          <w:color w:val="1F4E79"/>
          <w:sz w:val="22"/>
        </w:rPr>
        <w:t>MODULE F (Bank Resources Protection) Final Summary: Protect Bank Stuff 🏦📦. Physical + Cyber + Document Security. Internal Controls (Dual Control, Segregation, Audit). Misuse = Criminal Charges + Recovery.</w:t>
      </w:r>
    </w:p>
    <w:p>
      <w:pPr/>
      <w:r>
        <w:rPr>
          <w:rFonts w:ascii="Calibri" w:hAnsi="Calibri"/>
          <w:color w:val="C0C0C0"/>
          <w:sz w:val="16"/>
        </w:rPr>
        <w:t>────────────────────────────────────────────────────────────────────────────────</w:t>
      </w:r>
    </w:p>
    <w:p>
      <w:pPr/>
      <w:r>
        <w:rPr>
          <w:rFonts w:ascii="Calibri" w:hAnsi="Calibri"/>
          <w:b/>
          <w:color w:val="2E75B6"/>
          <w:sz w:val="23"/>
        </w:rPr>
        <w:t>4. Earnings Threshold &amp; Bankruptcy Rules (How Much is Too Much Debt? 💰📉⚖)</w:t>
      </w:r>
    </w:p>
    <w:p>
      <w:pPr/>
      <w:r>
        <w:rPr>
          <w:rFonts w:ascii="Calibri" w:hAnsi="Calibri"/>
          <w:sz w:val="22"/>
        </w:rPr>
        <w:t>Preliminary and Objectives:</w:t>
      </w:r>
    </w:p>
    <w:p>
      <w:pPr/>
      <w:r>
        <w:rPr>
          <w:rFonts w:ascii="Calibri" w:hAnsi="Calibri"/>
          <w:b/>
          <w:sz w:val="22"/>
        </w:rPr>
        <w:t xml:space="preserve">Concept: </w:t>
      </w:r>
      <w:r>
        <w:rPr>
          <w:rFonts w:ascii="Calibri" w:hAnsi="Calibri"/>
          <w:sz w:val="22"/>
        </w:rPr>
        <w:t>Rules about when a person is considered 'too broke' to manage and what happens then. Like drawing a line that says 'you have crossed into danger zone!'</w:t>
      </w:r>
    </w:p>
    <w:p>
      <w:pPr/>
      <w:r>
        <w:rPr>
          <w:rFonts w:ascii="Calibri" w:hAnsi="Calibri"/>
          <w:b/>
          <w:sz w:val="22"/>
        </w:rPr>
        <w:t>Details:</w:t>
      </w:r>
    </w:p>
    <w:p>
      <w:pPr/>
      <w:r>
        <w:rPr>
          <w:rFonts w:ascii="Calibri" w:hAnsi="Calibri"/>
          <w:sz w:val="21"/>
        </w:rPr>
        <w:t>Earnings Threshold = The minimum income level needed to avoid being considered bankrupt or too poor to manage debts 📊💰📉.</w:t>
      </w:r>
    </w:p>
    <w:p>
      <w:pPr/>
      <w:r>
        <w:rPr>
          <w:rFonts w:ascii="Calibri" w:hAnsi="Calibri"/>
          <w:sz w:val="21"/>
        </w:rPr>
        <w:t>Bankruptcy Threshold: Under Bankruptcy Act 1997, minimum debt must be Tk. 1 Lakh for creditor's suit 😟💰≥1L.</w:t>
      </w:r>
    </w:p>
    <w:p>
      <w:pPr/>
      <w:r>
        <w:rPr>
          <w:rFonts w:ascii="Calibri" w:hAnsi="Calibri"/>
          <w:sz w:val="21"/>
        </w:rPr>
        <w:t>Key concepts:</w:t>
      </w:r>
    </w:p>
    <w:p>
      <w:pPr/>
      <w:r>
        <w:rPr>
          <w:rFonts w:ascii="Calibri" w:hAnsi="Calibri"/>
          <w:sz w:val="21"/>
        </w:rPr>
        <w:t>Debt-to-Income Ratio: How much you owe compared to how much you earn 💰📉/💰📈.</w:t>
      </w:r>
    </w:p>
    <w:p>
      <w:pPr/>
      <w:r>
        <w:rPr>
          <w:rFonts w:ascii="Calibri" w:hAnsi="Calibri"/>
          <w:sz w:val="21"/>
        </w:rPr>
        <w:t>Insolvency: When a person CANNOT pay debts as they become due 😟💰.</w:t>
      </w:r>
    </w:p>
    <w:p>
      <w:pPr/>
      <w:r>
        <w:rPr>
          <w:rFonts w:ascii="Calibri" w:hAnsi="Calibri"/>
          <w:sz w:val="21"/>
        </w:rPr>
        <w:t>Bankruptcy vs Insolvency: Insolvency = State of being unable to pay. Bankruptcy = Legal declaration by court 😟⚖.</w:t>
      </w:r>
    </w:p>
    <w:p>
      <w:pPr/>
      <w:r>
        <w:rPr>
          <w:rFonts w:ascii="Calibri" w:hAnsi="Calibri"/>
          <w:sz w:val="21"/>
        </w:rPr>
        <w:t>Legal consequences of crossing thresholds: Bankruptcy declaration, property under Receiver, restrictions on activities 😟🛡.</w:t>
      </w:r>
    </w:p>
    <w:p>
      <w:pPr/>
      <w:r>
        <w:rPr>
          <w:rFonts w:ascii="Calibri" w:hAnsi="Calibri"/>
          <w:sz w:val="21"/>
        </w:rPr>
        <w:t>Discharge: Can be freed from bankruptcy after certain period and good conduct ↩✅.</w:t>
      </w:r>
    </w:p>
    <w:p>
      <w:pPr/>
      <w:r>
        <w:rPr>
          <w:rFonts w:ascii="Calibri" w:hAnsi="Calibri"/>
          <w:b/>
          <w:color w:val="8B0000"/>
          <w:sz w:val="22"/>
        </w:rPr>
        <w:t xml:space="preserve">Equation Math: </w:t>
      </w:r>
      <w:r>
        <w:rPr>
          <w:rFonts w:ascii="Calibri" w:hAnsi="Calibri"/>
          <w:i/>
          <w:color w:val="8B0000"/>
          <w:sz w:val="22"/>
        </w:rPr>
        <w:t>Earnings Threshold 📊💰📉 = Minimum Income to Avoid Bankruptcy. Bankruptcy Debt ≥ 1 Lakh 💰. Insolvency ≠ Bankruptcy (Insolvency = State, Bankruptcy = Legal Declaration ⚖). Discharge Possible ↩✅.</w:t>
      </w:r>
    </w:p>
    <w:p>
      <w:pPr/>
      <w:r>
        <w:rPr>
          <w:rFonts w:ascii="Calibri" w:hAnsi="Calibri"/>
          <w:b/>
          <w:color w:val="1F4E79"/>
          <w:sz w:val="22"/>
        </w:rPr>
        <w:t>MODULE F (Earnings/Bankruptcy Rules) Final Summary: Earnings Threshold = Minimum Income Level 💰📉. Bankruptcy Debt ≥ 1 Lakh. Insolvency = Can't Pay. Bankruptcy = Court Declaration ⚖. Consequences: Property to Receiver, Restrictions. Discharge Possible.</w:t>
      </w:r>
    </w:p>
    <w:p>
      <w:pPr/>
      <w:r>
        <w:rPr>
          <w:rFonts w:ascii="Calibri" w:hAnsi="Calibri"/>
          <w:color w:val="C0C0C0"/>
          <w:sz w:val="16"/>
        </w:rPr>
        <w:t>────────────────────────────────────────────────────────────────────────────────</w:t>
      </w:r>
    </w:p>
    <w:p>
      <w:pPr>
        <w:jc w:val="center"/>
      </w:pPr>
      <w:r>
        <w:rPr>
          <w:rFonts w:ascii="Calibri" w:hAnsi="Calibri"/>
          <w:b/>
          <w:color w:val="1F4E79"/>
          <w:sz w:val="28"/>
        </w:rPr>
        <w:t>🎉 PART I — COMPLETE SUMMARY 🎉</w:t>
      </w:r>
    </w:p>
    <w:p>
      <w:pPr/>
      <w:r>
        <w:rPr>
          <w:rFonts w:ascii="Calibri" w:hAnsi="Calibri"/>
          <w:sz w:val="22"/>
        </w:rPr>
      </w:r>
    </w:p>
    <w:p>
      <w:pPr/>
      <w:r>
        <w:rPr>
          <w:rFonts w:ascii="Calibri" w:hAnsi="Calibri"/>
          <w:b/>
          <w:sz w:val="22"/>
        </w:rPr>
        <w:t>Details:</w:t>
      </w:r>
    </w:p>
    <w:p>
      <w:pPr/>
      <w:r>
        <w:rPr>
          <w:rFonts w:ascii="Calibri" w:hAnsi="Calibri"/>
          <w:sz w:val="21"/>
        </w:rPr>
        <w:t>MODULE A: Financial Institutions Related Laws 🏦📜</w:t>
      </w:r>
    </w:p>
    <w:p>
      <w:pPr/>
      <w:r>
        <w:rPr>
          <w:rFonts w:ascii="Calibri" w:hAnsi="Calibri"/>
          <w:sz w:val="21"/>
        </w:rPr>
        <w:t xml:space="preserve">   BB Order 1972 👑🏦 = Big Boss Bank Rules. BCA 1991 = Bank Rules. FIA 1993 = FI Rules. ARAA 2003 = Money Court.</w:t>
      </w:r>
    </w:p>
    <w:p>
      <w:pPr/>
    </w:p>
    <w:p>
      <w:pPr/>
      <w:r>
        <w:rPr>
          <w:rFonts w:ascii="Calibri" w:hAnsi="Calibri"/>
          <w:sz w:val="21"/>
        </w:rPr>
        <w:t>MODULE B: Negotiable Instruments &amp; Related Laws 📝💰</w:t>
      </w:r>
    </w:p>
    <w:p>
      <w:pPr/>
      <w:r>
        <w:rPr>
          <w:rFonts w:ascii="Calibri" w:hAnsi="Calibri"/>
          <w:sz w:val="21"/>
        </w:rPr>
        <w:t xml:space="preserve">   NIA 1881 = Rules for NI (Promissory Note, Bill of Exchange, Cheque). BBEA 1891 = Historical Foundation.</w:t>
      </w:r>
    </w:p>
    <w:p>
      <w:pPr/>
    </w:p>
    <w:p>
      <w:pPr/>
      <w:r>
        <w:rPr>
          <w:rFonts w:ascii="Calibri" w:hAnsi="Calibri"/>
          <w:sz w:val="21"/>
        </w:rPr>
        <w:t>MODULE C: Exchange Control &amp; Anti-Money Laundering 🌍🧼💰</w:t>
      </w:r>
    </w:p>
    <w:p>
      <w:pPr/>
      <w:r>
        <w:rPr>
          <w:rFonts w:ascii="Calibri" w:hAnsi="Calibri"/>
          <w:sz w:val="21"/>
        </w:rPr>
        <w:t xml:space="preserve">   FERA 1947 = Foreign Exchange Rules. MLPA 2012 = Anti-Dirty Money (CTR, STR, BFIU). ATA 2009 = Anti-Terror.</w:t>
      </w:r>
    </w:p>
    <w:p>
      <w:pPr/>
    </w:p>
    <w:p>
      <w:pPr/>
      <w:r>
        <w:rPr>
          <w:rFonts w:ascii="Calibri" w:hAnsi="Calibri"/>
          <w:sz w:val="21"/>
        </w:rPr>
        <w:t>MODULE D: Commercial &amp; Contractual Laws 🏢🤝📜</w:t>
      </w:r>
    </w:p>
    <w:p>
      <w:pPr/>
      <w:r>
        <w:rPr>
          <w:rFonts w:ascii="Calibri" w:hAnsi="Calibri"/>
          <w:sz w:val="21"/>
        </w:rPr>
        <w:t xml:space="preserve">   Companies Act 1994 = Business Clubs. Contract Act 1872 = Promises. TPA 1882 = Property Transfer. Limitation Act = Time Limits. Bankruptcy Act 1997 = Cannot Pay Debts.</w:t>
      </w:r>
    </w:p>
    <w:p>
      <w:pPr/>
    </w:p>
    <w:p>
      <w:pPr/>
      <w:r>
        <w:rPr>
          <w:rFonts w:ascii="Calibri" w:hAnsi="Calibri"/>
          <w:sz w:val="21"/>
        </w:rPr>
        <w:t>MODULE E: Special Laws 📜✨</w:t>
      </w:r>
    </w:p>
    <w:p>
      <w:pPr/>
      <w:r>
        <w:rPr>
          <w:rFonts w:ascii="Calibri" w:hAnsi="Calibri"/>
          <w:sz w:val="21"/>
        </w:rPr>
        <w:t xml:space="preserve">   Customs Act = Border Tax. Stamp Act = Paper Stamps. Partnership Act = Business Partners. Registration Act = Document Registration. ICT Act = Cyber Crimes. DSA = Digital Security. RTI Act = Right to Know. Environment Laws = Protect Nature.</w:t>
      </w:r>
    </w:p>
    <w:p>
      <w:pPr/>
    </w:p>
    <w:p>
      <w:pPr/>
      <w:r>
        <w:rPr>
          <w:rFonts w:ascii="Calibri" w:hAnsi="Calibri"/>
          <w:sz w:val="21"/>
        </w:rPr>
        <w:t>MODULE F: Public Safety &amp; Deposit Protection 🛡💰🏦</w:t>
      </w:r>
    </w:p>
    <w:p>
      <w:pPr/>
      <w:r>
        <w:rPr>
          <w:rFonts w:ascii="Calibri" w:hAnsi="Calibri"/>
          <w:sz w:val="21"/>
        </w:rPr>
        <w:t xml:space="preserve">   POA = Bank Security. Deposit Insurance = Money Safety Net. Bank Resources Protection. Earnings Threshold &amp; Bankruptcy Rules.</w:t>
      </w:r>
    </w:p>
    <w:p>
      <w:pPr/>
      <w:r>
        <w:rPr>
          <w:rFonts w:ascii="Calibri" w:hAnsi="Calibri"/>
          <w:b/>
          <w:color w:val="8B0000"/>
          <w:sz w:val="22"/>
        </w:rPr>
        <w:t xml:space="preserve">Equation Math: </w:t>
      </w:r>
      <w:r>
        <w:rPr>
          <w:rFonts w:ascii="Calibri" w:hAnsi="Calibri"/>
          <w:i/>
          <w:color w:val="8B0000"/>
          <w:sz w:val="22"/>
        </w:rPr>
        <w:t>LPGB Part I Complete! 🎉 6 Modules Covered. 20+ Laws. All Key Sections, Definitions, Penalties, Formulas! 🏦⚖📜💰👍</w:t>
      </w:r>
    </w:p>
    <w:p>
      <w:r>
        <w:br w:type="page"/>
      </w:r>
    </w:p>
    <w:p>
      <w:r>
        <w:rPr>
          <w:rFonts w:ascii="Calibri" w:hAnsi="Calibri"/>
          <w:b/>
          <w:color w:val="1F4E79"/>
          <w:sz w:val="28"/>
        </w:rPr>
        <w:t>PART II - MODULE A: OVERVIEW (Banking Basics 👀🏦)</w:t>
      </w:r>
    </w:p>
    <w:p>
      <w:r>
        <w:rPr>
          <w:rFonts w:ascii="Calibri" w:hAnsi="Calibri"/>
          <w:b/>
          <w:color w:val="000000"/>
          <w:sz w:val="23"/>
        </w:rPr>
        <w:t>Banker</w:t>
      </w:r>
    </w:p>
    <w:p>
      <w:r>
        <w:rPr>
          <w:rFonts w:ascii="Calibri" w:hAnsi="Calibri"/>
          <w:b/>
          <w:sz w:val="22"/>
        </w:rPr>
        <w:t xml:space="preserve">Concept: </w:t>
      </w:r>
      <w:r>
        <w:rPr>
          <w:rFonts w:ascii="Calibri" w:hAnsi="Calibri"/>
          <w:sz w:val="22"/>
        </w:rPr>
        <w:t>A person or company that does banking business.</w:t>
      </w:r>
    </w:p>
    <w:p>
      <w:r>
        <w:rPr>
          <w:rFonts w:ascii="Calibri" w:hAnsi="Calibri"/>
          <w:sz w:val="22"/>
        </w:rPr>
        <w:t>Banker = A person/company doing banking business 👍🏦. Main job: Give advice about money (savings, loans 💰🗣), keep money safe 🔒💰. Needs to be smart 🤔, kind ❤, and trustworthy 🙏. Banker needs good judgment 🤔💡, helps people solve money problems 👍💰✅, makes bank more profitable 📈💰.</w:t>
      </w:r>
    </w:p>
    <w:p>
      <w:r>
        <w:rPr>
          <w:rFonts w:ascii="Calibri" w:hAnsi="Calibri"/>
          <w:b/>
          <w:color w:val="1F4E79"/>
          <w:sz w:val="22"/>
        </w:rPr>
        <w:t xml:space="preserve">Equation Math: </w:t>
      </w:r>
      <w:r>
        <w:rPr>
          <w:rFonts w:ascii="Calibri" w:hAnsi="Calibri"/>
          <w:i/>
          <w:color w:val="1F4E79"/>
          <w:sz w:val="22"/>
        </w:rPr>
        <w:t>Banker = Does Banking 👍🏦. Job = Give Money Advice 💰🗣 + Keep Money Safe 🔒💰. Needs = Smart 🤔 + Kind ❤ + Trust 🙏.</w:t>
      </w:r>
    </w:p>
    <w:p>
      <w:r>
        <w:rPr>
          <w:rFonts w:ascii="Calibri" w:hAnsi="Calibri"/>
          <w:b/>
          <w:color w:val="000000"/>
          <w:sz w:val="23"/>
        </w:rPr>
        <w:t>Customer</w:t>
      </w:r>
    </w:p>
    <w:p>
      <w:r>
        <w:rPr>
          <w:rFonts w:ascii="Calibri" w:hAnsi="Calibri"/>
          <w:b/>
          <w:sz w:val="22"/>
        </w:rPr>
        <w:t xml:space="preserve">Concept: </w:t>
      </w:r>
      <w:r>
        <w:rPr>
          <w:rFonts w:ascii="Calibri" w:hAnsi="Calibri"/>
          <w:sz w:val="22"/>
        </w:rPr>
        <w:t>Special jobs the bank MUST do for the customer based on rules.</w:t>
      </w:r>
    </w:p>
    <w:p>
      <w:r>
        <w:rPr>
          <w:rFonts w:ascii="Calibri" w:hAnsi="Calibri"/>
          <w:sz w:val="22"/>
        </w:rPr>
        <w:t>Customer = Person/company who uses bank services (has an account) 👍👤/🏢. Needs to have an official account relationship with the bank ✅🤝 (not just visiting). Can be one person 🧑, a group 🤝, a company 🏢, a club ⚽ etc. Anyone can be a customer. Why use bank? Keep money safe 🔒💰, Earn extra money (interest) 💰📈, Send/receive money easily (payments) ➡💰✅.</w:t>
      </w:r>
    </w:p>
    <w:p>
      <w:r>
        <w:rPr>
          <w:rFonts w:ascii="Calibri" w:hAnsi="Calibri"/>
          <w:sz w:val="22"/>
        </w:rPr>
        <w:t>Starts when bank AGREES to open an account (like making a promise/contract!) Agree to Open Account ✅🤝 = Relationship Starts. Connection depends on the service (put money in, get loan, safe box etc.). Service Type 🤔 = Relationship Type. Main connection = Debtor &amp; Creditor: When customer puts money IN the bank: Customer = Creditor (bank owes money to customer), Banker = Debtor (bank owes money to customer). You Deposit 💰📥➡ You Are Creditor, Bank Is Debtor 🏦➡😟 💰. When bank gives loan OUT: Banker = Creditor (customer owes money to bank), Customer = Debtor (customer owes money to bank). Bank Gives Loan 💰📤➡ Bank Is Creditor 🏦👍💰, You Are Debtor 👤😟 💰. Based on TRUST. 🙏❤. Bank must act honestly &amp; carefully.</w:t>
      </w:r>
    </w:p>
    <w:p>
      <w:r>
        <w:rPr>
          <w:rFonts w:ascii="Calibri" w:hAnsi="Calibri"/>
          <w:sz w:val="22"/>
        </w:rPr>
        <w:t>Principal and Agent: When bank does tasks FOR customer (collect cheque, pay bills). Bank Acts FOR You 👍 🧑 🔧 = Agent. You Are Principal (Boss) 👤👑. Trustee and Beneficiary: When bank holds something specific for customer (like items in safe box 📦🔒, or money for a specific purpose). Bank Holds FOR You 🙏🔒 = Trustee. You Are Beneficiary (get the benefit) 👍🎁. (Bank is NOT always holding deposit money like this). Bailor and Bailee (p.236): When customer gives goods (like gold ✨ or papers 📜) for safe keeping or as safety for a loan (pledge). Customer Gives Goods 📦🔒➡ Bank Holds = Bailment 👍🤝. Customer = Bailor, Bank = Bailee. Lessor and Lessee (p.236): When customer rents a safe box from the bank. Bank Rents Box 🏦🔒 = Lessor. Customer Uses Box 👤🔒 = Lessee. Mortgagor and Mortgagee (p.236): When customer gives property interest (like a hold on a house 🏠) as safety for a loan. Customer Gives Property Interest 🏠🔒 = Mortgagor. Bank Takes Property Interest 🏦🔒 = Mortgagee.</w:t>
      </w:r>
    </w:p>
    <w:p>
      <w:r>
        <w:rPr>
          <w:rFonts w:ascii="Calibri" w:hAnsi="Calibri"/>
          <w:sz w:val="22"/>
        </w:rPr>
        <w:t>Statutory obligation to honour cheque (p.236): Bank MUST pay customer’s cheque IF: Cheque written correctly 👍✍✅. Enough money in account (or bank agreed to lend extra) 👍💰✅. Money is ready to be used for that cheque 👍✅. Cheque given to bank within the right time (usually 6 months in BD) 👍⏳✅. No legal reason to stop payment (like court order ⚖ or customer already told bank to stop ✋🚫).</w:t>
      </w:r>
    </w:p>
    <w:p>
      <w:r>
        <w:rPr>
          <w:rFonts w:ascii="Calibri" w:hAnsi="Calibri"/>
          <w:b/>
          <w:color w:val="1F4E79"/>
          <w:sz w:val="22"/>
        </w:rPr>
        <w:t xml:space="preserve">Equation Math: </w:t>
      </w:r>
      <w:r>
        <w:rPr>
          <w:rFonts w:ascii="Calibri" w:hAnsi="Calibri"/>
          <w:i/>
          <w:color w:val="1F4E79"/>
          <w:sz w:val="22"/>
        </w:rPr>
        <w:t>Cheque OK? + Money OK? + Time OK? + No Legal Stop? = Bank MUST Pay Cheque 👍✅💰.</w:t>
      </w:r>
    </w:p>
    <w:p>
      <w:r>
        <w:rPr>
          <w:rFonts w:ascii="Calibri" w:hAnsi="Calibri"/>
          <w:b/>
          <w:color w:val="000000"/>
          <w:sz w:val="23"/>
        </w:rPr>
        <w:t>Banker’s duty to maintain secrecy of customer’s account</w:t>
      </w:r>
    </w:p>
    <w:p>
      <w:r>
        <w:rPr>
          <w:rFonts w:ascii="Calibri" w:hAnsi="Calibri"/>
          <w:b/>
          <w:sz w:val="22"/>
        </w:rPr>
        <w:t xml:space="preserve">Concept: </w:t>
      </w:r>
      <w:r>
        <w:rPr>
          <w:rFonts w:ascii="Calibri" w:hAnsi="Calibri"/>
          <w:sz w:val="22"/>
        </w:rPr>
        <w:t>Bank MUST keep customer account information a secret.</w:t>
      </w:r>
    </w:p>
    <w:p>
      <w:r>
        <w:rPr>
          <w:rFonts w:ascii="Calibri" w:hAnsi="Calibri"/>
          <w:sz w:val="22"/>
        </w:rPr>
        <w:t>Bank MUST keep customer account info SECRET! 🤫🏦➡👤. Cannot tell others without a good reason! Exceptions (When Bank CAN tell): Law forces it (Court order ⚖, Tax office 🏛, Money crime rules 🧼🚫💰, Terrorist rules 😠💥💰, FX rules 🌍💰, Old lost money rules 😟⏳). Law Says Tell = OK 👍⚖📜. Bank’s own interest requires it (e.g., asking safety person - guarantor - to pay). Bank Needs to Tell for Self = OK 👍🏦. Country needs it (public interest requires it, e.g., customer doing crime against country). Country Needs Info = OK 👍🇧🇩. Customer agrees (says OK, maybe in writing). Customer Says OK = OK 👍👤✅.</w:t>
      </w:r>
    </w:p>
    <w:p>
      <w:r>
        <w:rPr>
          <w:rFonts w:ascii="Calibri" w:hAnsi="Calibri"/>
          <w:b/>
          <w:color w:val="1F4E79"/>
          <w:sz w:val="22"/>
        </w:rPr>
        <w:t xml:space="preserve">Equation Math: </w:t>
      </w:r>
      <w:r>
        <w:rPr>
          <w:rFonts w:ascii="Calibri" w:hAnsi="Calibri"/>
          <w:i/>
          <w:color w:val="1F4E79"/>
          <w:sz w:val="22"/>
        </w:rPr>
        <w:t>Bank Must Keep Customer Info SECRET 🤫🔒 (Usually). Can Tell ONLY IF Law Forces / Bank Needs / Country Needs / Customer Says OK 👍.</w:t>
      </w:r>
    </w:p>
    <w:p>
      <w:r>
        <w:rPr>
          <w:rFonts w:ascii="Calibri" w:hAnsi="Calibri"/>
          <w:b/>
          <w:color w:val="000000"/>
          <w:sz w:val="23"/>
        </w:rPr>
        <w:t>Right to claim incidental charges interest etc.</w:t>
      </w:r>
    </w:p>
    <w:p>
      <w:r>
        <w:rPr>
          <w:rFonts w:ascii="Calibri" w:hAnsi="Calibri"/>
          <w:b/>
          <w:sz w:val="22"/>
        </w:rPr>
        <w:t xml:space="preserve">Concept: </w:t>
      </w:r>
      <w:r>
        <w:rPr>
          <w:rFonts w:ascii="Calibri" w:hAnsi="Calibri"/>
          <w:sz w:val="22"/>
        </w:rPr>
        <w:t>Bank can charge fees for services and interest on loans.</w:t>
      </w:r>
    </w:p>
    <w:p>
      <w:r>
        <w:rPr>
          <w:rFonts w:ascii="Calibri" w:hAnsi="Calibri"/>
          <w:sz w:val="22"/>
        </w:rPr>
        <w:t>Bank can charge fees for doing jobs (like managing account, giving loan) 💰👍 and interest on money lent out 💰📈.</w:t>
      </w:r>
    </w:p>
    <w:p>
      <w:r>
        <w:rPr>
          <w:rFonts w:ascii="Calibri" w:hAnsi="Calibri"/>
          <w:b/>
          <w:color w:val="1F4E79"/>
          <w:sz w:val="22"/>
        </w:rPr>
        <w:t xml:space="preserve">Equation Math: </w:t>
      </w:r>
      <w:r>
        <w:rPr>
          <w:rFonts w:ascii="Calibri" w:hAnsi="Calibri"/>
          <w:i/>
          <w:color w:val="1F4E79"/>
          <w:sz w:val="22"/>
        </w:rPr>
        <w:t>Bank Can Charge Fees/Interest 👍💰.</w:t>
      </w:r>
    </w:p>
    <w:p>
      <w:r>
        <w:rPr>
          <w:rFonts w:ascii="Calibri" w:hAnsi="Calibri"/>
          <w:b/>
          <w:color w:val="000000"/>
          <w:sz w:val="23"/>
        </w:rPr>
        <w:t>Banker’s Lien</w:t>
      </w:r>
    </w:p>
    <w:p>
      <w:r>
        <w:rPr>
          <w:rFonts w:ascii="Calibri" w:hAnsi="Calibri"/>
          <w:b/>
          <w:sz w:val="22"/>
        </w:rPr>
        <w:t xml:space="preserve">Concept: </w:t>
      </w:r>
      <w:r>
        <w:rPr>
          <w:rFonts w:ascii="Calibri" w:hAnsi="Calibri"/>
          <w:sz w:val="22"/>
        </w:rPr>
        <w:t>A special order from court telling the bank to stop the customer from using their account money because they owe someone else money.</w:t>
      </w:r>
    </w:p>
    <w:p>
      <w:r>
        <w:rPr>
          <w:rFonts w:ascii="Calibri" w:hAnsi="Calibri"/>
          <w:sz w:val="22"/>
        </w:rPr>
        <w:t>Bank has right to KEEP customer’s property (securities 📜💰, goods 📦 - NOT things in a rented safe box 🔒 📦) until customer pays ALL money owed to bank. Customer Owes Money 😟💰➡ Bank Can Keep Stuff (Securities/Goods) 🔒 (Until All Debts Paid) 👍. This is a ‘General Lien’.</w:t>
      </w:r>
    </w:p>
    <w:p>
      <w:r>
        <w:rPr>
          <w:rFonts w:ascii="Calibri" w:hAnsi="Calibri"/>
          <w:sz w:val="22"/>
        </w:rPr>
        <w:t>Bank Obligations (Duties): Must Pay Cheques 👍📝✅, Must Keep Info Secret 🤫🔒, Must Follow Customer’s Instructions 👍✅, Must Keep Good Records 👍📚, Must Work Carefully &amp; Skillfully 🙏✅. Bank Rights: Can Charge Fees/Interest 👍💰, Can Keep Customer’s Stuff (Lien) 🔒, Can Combine Customer’s Accounts to Pay Debt (Set-off - see below) 👍🔄. Customer Obligations (Duties): Must Write Cheques Carefully 👍✍✅, Must Not Use More Money Than Have (Overdraw) 🚫💰 (Unless Agreed), Must Pay Bank Charges/Interest 👍💰✅, Must Tell Bank Fast If Cheque Fake/Changed 🗣🚨📝🚫. Customer Rights: Can Get Money Back 👍💰, Info Kept Secret 🤫🔒, Can Get Statements 📜💰, Expect Bank to Be Careful 🙏✅.</w:t>
      </w:r>
    </w:p>
    <w:p>
      <w:r>
        <w:rPr>
          <w:rFonts w:ascii="Calibri" w:hAnsi="Calibri"/>
          <w:sz w:val="22"/>
        </w:rPr>
        <w:t>Issued by court ⚖ when someone (Winner 🏆👤) wins case against customer (Loser 😟👤). Order tells BANK (The Helper 🏦🤝) to FREEZE customer’s account 🥶💰. Bank cannot pay customer’s cheques after getting order. 🚫💰➡👤 (after Freeze). Usually stops money ALREADY in account (not money put in later). Doesn’t apply to: extra money bank agreed to lend (overdraft), things in rented safe box 🔒📦, money in other countries (usually). Comes in 2 steps: Order Nisi (Warning Freeze 🥶❓), Order Absolute (Final - Pay Winner! ➡💰🏆👤).</w:t>
      </w:r>
    </w:p>
    <w:p>
      <w:r>
        <w:rPr>
          <w:rFonts w:ascii="Calibri" w:hAnsi="Calibri"/>
          <w:b/>
          <w:color w:val="1F4E79"/>
          <w:sz w:val="22"/>
        </w:rPr>
        <w:t xml:space="preserve">Equation Math: </w:t>
      </w:r>
      <w:r>
        <w:rPr>
          <w:rFonts w:ascii="Calibri" w:hAnsi="Calibri"/>
          <w:i/>
          <w:color w:val="1F4E79"/>
          <w:sz w:val="22"/>
        </w:rPr>
        <w:t>Someone Wins Case Against Customer 👍⚖🏆👤➡ Court Tells Bank FREEZE Account 🥶💰. Bank Cannot Pay Customer Cheques 🚫📝. (Usually Stops Money Already There).</w:t>
      </w:r>
    </w:p>
    <w:p>
      <w:r>
        <w:rPr>
          <w:rFonts w:ascii="Calibri" w:hAnsi="Calibri"/>
          <w:b/>
          <w:color w:val="000000"/>
          <w:sz w:val="23"/>
        </w:rPr>
        <w:t>Obligation of Banker for Wrongful Dishonor</w:t>
      </w:r>
    </w:p>
    <w:p>
      <w:r>
        <w:rPr>
          <w:rFonts w:ascii="Calibri" w:hAnsi="Calibri"/>
          <w:b/>
          <w:sz w:val="22"/>
        </w:rPr>
        <w:t xml:space="preserve">Concept: </w:t>
      </w:r>
      <w:r>
        <w:rPr>
          <w:rFonts w:ascii="Calibri" w:hAnsi="Calibri"/>
          <w:sz w:val="22"/>
        </w:rPr>
        <w:t>Reasons why the connection between the bank and the customer stops.</w:t>
      </w:r>
    </w:p>
    <w:p>
      <w:r>
        <w:rPr>
          <w:rFonts w:ascii="Calibri" w:hAnsi="Calibri"/>
          <w:sz w:val="22"/>
        </w:rPr>
        <w:t>If bank wrongly REFUSES to pay a good cheque (dishonor) 😠👎📝➡🏦… Bank must pay customer money (compensation $) for problems caused (like bad reputation 😟). Wrong Refusal 😠👎 ➡ Bank Pays Customer Money 👍💰.</w:t>
      </w:r>
    </w:p>
    <w:p>
      <w:r>
        <w:rPr>
          <w:rFonts w:ascii="Calibri" w:hAnsi="Calibri"/>
          <w:sz w:val="22"/>
        </w:rPr>
        <w:t>Banks must tell customers interest rates, fees, and rules clearly. Tell Rules Clearly 👍🗣📜. Tell customers before changing rules or fees. Warn Before Change 👍📅. Get customer permission before adding new services (like computer banking). Ask Customer First 👍❓. Tell people who promise to pay if borrower doesn’t (guarantors) about their risks. Tell Guarantor Risk 👍🗣.</w:t>
      </w:r>
    </w:p>
    <w:p>
      <w:r>
        <w:rPr>
          <w:rFonts w:ascii="Calibri" w:hAnsi="Calibri"/>
          <w:sz w:val="22"/>
        </w:rPr>
        <w:t>Right of Lien: Explained above. Bank can Keep Stuff until Paid 🔒👍. Right of Set-off: If customer has TWO accounts (one with money IN 💰✅, one owing money 💰😟), bank can use money from the IN account to pay the loan owed from the other account. Combine Accounts (+ / -) to Pay Debt 👍🔄. Conditions: Accounts must be in the same name &amp; same type (both personal, not one personal, one for someone else). Debt must be ready to be paid (due). No rule saying bank cannot do it. Bank chooses to do it. Can do it before Court Freeze Order is final. Automatic Set-off: Happens automatically when customer dies 💀 / becomes unsound mind 🧠❓ / cannot pay debts 😟💰, company closes 🛑🏢, bank is told customer gave account money to someone else, or bank is told about a second hold on property. Right of Appropriation: If customer owes multiple debts 💰💰💰😟 and pays some money without saying WHICH debt it’s for → Bank can CHOOSE which debt to use the payment for. Customer Pays (No Label) 🤷💰 ➡ Bank Chooses Which Debt 👍🎯✅.</w:t>
      </w:r>
    </w:p>
    <w:p>
      <w:r>
        <w:rPr>
          <w:rFonts w:ascii="Calibri" w:hAnsi="Calibri"/>
          <w:sz w:val="22"/>
        </w:rPr>
        <w:t>Write cheques carefully (avoid spaces where amount can be changed). Write Cheque Carefully 👍✍🛡. Tell bank immediately if cheques are fake/changed. Tell Bank About Fake Cheques Fast! 🗣🚨📝🚫. Do not write cheque if not enough money (can be crime!). No Money 🚫💰➡ Don’t Write Cheque! 🚫📝. Pay bank fees/interest owed. Pay Bank Fees/Interest 👍💰✅.</w:t>
      </w:r>
    </w:p>
    <w:p>
      <w:r>
        <w:rPr>
          <w:rFonts w:ascii="Calibri" w:hAnsi="Calibri"/>
          <w:sz w:val="22"/>
        </w:rPr>
        <w:t>By Customer: Customer can ask bank to close account anytime (if not happy 😠, loses trust 😟). You Ask Bank to Close = End 👍🛑. By Banker (Based on Law): Death of customer: Bank stops account, pays money to chosen person (nominee) or family. Customer Dies 💀➡ Stop Account ➡ Pay Nominee/Family 👍💰✅. Insanity of customer: Bank stops account (needs proof or court order). Customer Unsound Mind 🧠❓➡ Stop Account 🛑. Insolvency of customer (cannot pay debts): Bank stops account. Customer Cannot Pay Debts 😟💰➡ Stop Account 🛑. Assignment: Customer gives account money to someone else. Give Account Away ➡ End. Winding-up of company: Company customer closes. Company Closes 🛑🏢➡ End. Garnishee Order (Final): Court takes money. Court Takes Money ⚖💰➡ End (Maybe). Notice of closure: Bank can tell customer it will close account (if account used badly 😠👎). Bank Says Stop = End 👍🛑.</w:t>
      </w:r>
    </w:p>
    <w:p>
      <w:r>
        <w:rPr>
          <w:rFonts w:ascii="Calibri" w:hAnsi="Calibri"/>
          <w:b/>
          <w:color w:val="1F4E79"/>
          <w:sz w:val="22"/>
        </w:rPr>
        <w:t xml:space="preserve">Equation Math: </w:t>
      </w:r>
      <w:r>
        <w:rPr>
          <w:rFonts w:ascii="Calibri" w:hAnsi="Calibri"/>
          <w:i/>
          <w:color w:val="1F4E79"/>
          <w:sz w:val="22"/>
        </w:rPr>
        <w:t>Relationship Ends 🛑🤝 IF Customer Asks / Customer Dies 💀 / Customer Unsound Mind 🧠❓ / Customer Cannot Pay Debts 😟💰 / Company Closes 🛑🏢 / Court Takes Money ⚖💰 / Bank Says Stop 👍.</w:t>
      </w:r>
    </w:p>
    <w:p>
      <w:r>
        <w:rPr>
          <w:rFonts w:ascii="Calibri" w:hAnsi="Calibri"/>
          <w:b/>
          <w:color w:val="000000"/>
          <w:sz w:val="23"/>
        </w:rPr>
        <w:t>Schedule of Charges</w:t>
      </w:r>
    </w:p>
    <w:p>
      <w:r>
        <w:rPr>
          <w:rFonts w:ascii="Calibri" w:hAnsi="Calibri"/>
          <w:b/>
          <w:sz w:val="22"/>
        </w:rPr>
        <w:t xml:space="preserve">Concept: </w:t>
      </w:r>
      <w:r>
        <w:rPr>
          <w:rFonts w:ascii="Calibri" w:hAnsi="Calibri"/>
          <w:sz w:val="22"/>
        </w:rPr>
        <w:t>A list of all the fees bank charges for its services.</w:t>
      </w:r>
    </w:p>
    <w:p>
      <w:r>
        <w:rPr>
          <w:rFonts w:ascii="Calibri" w:hAnsi="Calibri"/>
          <w:sz w:val="22"/>
        </w:rPr>
        <w:t>Banks charge money (fees) for doing jobs (account managing, transfers, cheque books, loans etc.). List of Fees = Schedule 👍💰📜. Big Boss Bank issues rules about fees, banks must follow and tell customers openly. BB Rules Fees + Banks Tell Fees 👍🗣. Fees can be based on the Banker-Customer connection. Big Leader taxes (VAT) apply as per Big Leader rules. + VAT 👍🏛.</w:t>
      </w:r>
    </w:p>
    <w:p>
      <w:r>
        <w:rPr>
          <w:rFonts w:ascii="Calibri" w:hAnsi="Calibri"/>
          <w:b/>
          <w:color w:val="1F4E79"/>
          <w:sz w:val="22"/>
        </w:rPr>
        <w:t xml:space="preserve">Equation Math: </w:t>
      </w:r>
      <w:r>
        <w:rPr>
          <w:rFonts w:ascii="Calibri" w:hAnsi="Calibri"/>
          <w:i/>
          <w:color w:val="1F4E79"/>
          <w:sz w:val="22"/>
        </w:rPr>
        <w:t>Bank Service 👍➡ Pay Fee 💰. List of Fees = Schedule 📜💰. BB Rules Fees 👍. + VAT 🏛.</w:t>
      </w:r>
    </w:p>
    <w:p>
      <w:r>
        <w:rPr>
          <w:rFonts w:ascii="Calibri" w:hAnsi="Calibri"/>
          <w:i/>
          <w:color w:val="1F4E79"/>
          <w:sz w:val="22"/>
        </w:rPr>
        <w:t>📝 Module Summary: Banker 🏦 &amp; Customer 👤 Relationship → Starts When Account Opens ✅🤝. Main Link = Debtor ↔ Creditor. Other Links = Agent 🧑 🔧, Trustee 🙏🔒, Bailee 📦🔒, Lessor 🔒. Special Banker Duties = Must Pay Cheque (If OK) 👍📝✅💰 + Must Keep Info Secret 🤫🔒 (Unless Reasons Allow 👍). Bank Rights = Charge Fees/Interest 👍💰 + Keep Stuff (Lien) 🔒 + Combine Accounts (Set-off) 👍🔄 + Choose Which Debt Paid First (Appropriation) 👍🎯. Customer Duties = Write Cheques Carefully ✍🛡 + Tell Bank Fast About Fakes 🗣🚨🚫📝 + Pay Fees 👍💰. Relationship Ends 🛑🤝 IF Customer/Bank/Law Says Stop. Bank Fees = Schedule 📜💰. your provided Table of Contents and OCR text, maintaining the same format and level of simplification. Please note that my response length is limited. I will provide the remaining Modules in subsequent responses.</w:t>
      </w:r>
    </w:p>
    <w:p>
      <w:r>
        <w:rPr>
          <w:rFonts w:ascii="Calibri" w:hAnsi="Calibri"/>
          <w:sz w:val="22"/>
        </w:rPr>
      </w:r>
    </w:p>
    <w:p>
      <w:r>
        <w:rPr>
          <w:rFonts w:ascii="Calibri" w:hAnsi="Calibri"/>
          <w:b/>
          <w:color w:val="1F4E79"/>
          <w:sz w:val="28"/>
        </w:rPr>
        <w:t>PART II - MODULE B: DEPOSIT ACCOUNTS &amp; OPERATION (Putting Money in Your Piggy Bank! 🏦💰🐷)</w:t>
      </w:r>
    </w:p>
    <w:p>
      <w:r>
        <w:rPr>
          <w:rFonts w:ascii="Calibri" w:hAnsi="Calibri"/>
          <w:b/>
          <w:color w:val="000000"/>
          <w:sz w:val="23"/>
        </w:rPr>
        <w:t>Customer and Unique customer identification code</w:t>
      </w:r>
    </w:p>
    <w:p>
      <w:r>
        <w:rPr>
          <w:rFonts w:ascii="Calibri" w:hAnsi="Calibri"/>
          <w:b/>
          <w:sz w:val="22"/>
        </w:rPr>
        <w:t xml:space="preserve">Concept: </w:t>
      </w:r>
      <w:r>
        <w:rPr>
          <w:rFonts w:ascii="Calibri" w:hAnsi="Calibri"/>
          <w:sz w:val="22"/>
        </w:rPr>
        <w:t>Opening a bank account using a computer or mobile phone.</w:t>
      </w:r>
    </w:p>
    <w:p>
      <w:r>
        <w:rPr>
          <w:rFonts w:ascii="Calibri" w:hAnsi="Calibri"/>
          <w:sz w:val="22"/>
        </w:rPr>
        <w:t>Bank helps many people/companies put money in (deposits 📥) or take loans (📤). People might have many accounts or names 🤔👤👤. Bank needs a special, unique number for EACH real person/company ✨#️⃣👤 so they know who is who! This is UCIC. UCIC = Unique Customer ID Code. Like your secret number for the bank! 🤫#️⃣. Helps bank know you 👍👤, track your money 👀💰, check if risky 🤔🛡⚠. Makes banking easier.</w:t>
      </w:r>
    </w:p>
    <w:p>
      <w:r>
        <w:rPr>
          <w:rFonts w:ascii="Calibri" w:hAnsi="Calibri"/>
          <w:sz w:val="22"/>
        </w:rPr>
        <w:t>KYC = Know Your Customer. Bank must check who you are! 👋👤❓. Why? To stop bad guys 🚫😠👎. Stops hiding dirty money 🧼🚫💰, funding terrorists 😠💥💰, fake IDs 🤥👤. It’s a rule the law says banks MUST do. Law Says Do KYC! 👍📜✅. Bank checks your official ID (like NID), where you live (address), your photo. ✅ID + ✅🏠 + ✅📸. Needs good papers to prove it! 📜👍.</w:t>
      </w:r>
    </w:p>
    <w:p>
      <w:r>
        <w:rPr>
          <w:rFonts w:ascii="Calibri" w:hAnsi="Calibri"/>
          <w:sz w:val="22"/>
        </w:rPr>
        <w:t>A KYC program has main parts: Rules for saying YES to new customers 👍👤✅ (Customer acceptance policy). Checking who customers are ✅👤 (Customer identification). Watching risky people’s accounts more 👀⚠ (On-going monitoring of high-risk accounts). Finding money deals that look weird 🤔❓ (Identification of suspicious transactions).</w:t>
      </w:r>
    </w:p>
    <w:p>
      <w:r>
        <w:rPr>
          <w:rFonts w:ascii="Calibri" w:hAnsi="Calibri"/>
          <w:sz w:val="22"/>
        </w:rPr>
        <w:t>Bank does KYC when: Opening a NEW account ✨🏦. Opening ANOTHER account (if you didn’t give papers before). Using a Locker 🔒📦. Bank wants more info 🤔❓ (based on how you use account). Account owners/rules change 🔄. Doing a quick check for people who don’t have accounts. Big Money Groups (FATF 🤝💰🌍) say: If bank CANNOT check who you are → CANNOT open account 🚫🏦. CANNOT continue business with you 🚫🤝. Should tell about suspicious deals 🤔❓➡🗣.</w:t>
      </w:r>
    </w:p>
    <w:p>
      <w:r>
        <w:rPr>
          <w:rFonts w:ascii="Calibri" w:hAnsi="Calibri"/>
          <w:sz w:val="22"/>
        </w:rPr>
        <w:t>e-KYC = Using computer/digital way to check customer 💻👍👤✅. Faster &amp; easier than paper! 🚀👍📄🚫. Bank uses computer form, photo, bio-metrics (like fingerprint 👋👆) to check ID RIGHT AWAY! Use Computer + Fingerprint → Check ID Fast! 💻👆✅🚀. Only for real people with valid NID (Official Country ID Card 🇧🇩📜). Needs NID 👍📜. (Companies/people without NID use old paper way). Goals of e-KYC: Good banking 👍🏦, Help more people use banks 🌱👤, Stop bad guys 🚫😠👎. Costs less money 💰⬇. Helps country 👍🇧🇩.</w:t>
      </w:r>
    </w:p>
    <w:p>
      <w:r>
        <w:rPr>
          <w:rFonts w:ascii="Calibri" w:hAnsi="Calibri"/>
          <w:sz w:val="22"/>
        </w:rPr>
        <w:t>CDD = Checking customer background to see risk for dirty money 🤔🛡💰. Get name, photo, address, birthday, ID number. Get Info: Name+Photo+🏠+🎂+ID. Banks use this to know you better + stop bad money crime. Know You Better 👍 + Stop Crime 🚫😠. Risk Rating: Bank gives you a risk score (like Low Risk ✅, High Risk ⚠). Score tells bank how much to watch you 👀. High Risk ⚠ = Watch More! 👀👀. CDD is the first step to collect info: Your name, address, phone, email, birthday, gender, job, ID numbers, signature. For Companies: Get company name, type, birthday, address, list of bosses, list of owners.</w:t>
      </w:r>
    </w:p>
    <w:p>
      <w:r>
        <w:rPr>
          <w:rFonts w:ascii="Calibri" w:hAnsi="Calibri"/>
          <w:sz w:val="22"/>
        </w:rPr>
        <w:t>EDD = More checking for customers who are High Risk ⚠ or have big/unusual money deals 🤔❓💰. Extra Check for Risky People 👀👀⚠. Helps find risks CDD might miss. Finds More Risks! 👍🔍. Needed for Rich people 💰💰💰, Important People 🧑 💼👑, or businesses that deal with many different countries or cash. Risky Jobs/Money Deals ⚠💰. EDD is RIGOROUS (very careful). Needs MORE papers/proof. 📜📜👍. Must write everything down (DOCUMENTATION ✍📚). Must have “Reasonable Assurance” (be pretty sure you know them well). Be Pretty Sure! 🤔✅. Special Attention for PEPs! (Politically Exposed Persons - Important Job People 🧑 💼👑) → These people get extra watch! 👀👀⚠🧑 💼.</w:t>
      </w:r>
    </w:p>
    <w:p>
      <w:r>
        <w:rPr>
          <w:rFonts w:ascii="Calibri" w:hAnsi="Calibri"/>
          <w:sz w:val="22"/>
        </w:rPr>
        <w:t>PEPs = People who have important jobs in Big Leader (Gov) or big international groups 🧑 💼👑🌍. Important Job = PEP 👍🧑 💼. They are seen as HIGHER RISK for using their job to hide dirty money. Risky Job ⚠💰. Includes: Country Heads 👑, Ministers 🧑 💼, Meeting Members (Parliament 🏛), Big Court Judges ⚖, Big Boss Bank Bosses 🏦👑, Country Helpers Abroad (Ambassadors ✉🌍), Army Bosses 👮💪, Bosses of big Gov companies 🏢👑. Also includes their FAMILY (spouse, kids, kids’ spouses, parents) and CLOSE friends   🤝⚠. Banks MUST do EXTRA checking (EDD) for Foreign PEPs (from other countries). For Foreign PEPs 🌍🧑 💼➡ Must Do EDD! 👍👀👀. For BD PEPs (called IPs), depends on how risky they are. Extra Checks for PEPs: Find where their money comes from (Source of Wealth) 🤔💰, why they are doing the deal 🤔❓, get approval from senior bank bosses 👍🧑 💼👑, watch their account more 👀💰.</w:t>
      </w:r>
    </w:p>
    <w:p>
      <w:r>
        <w:rPr>
          <w:rFonts w:ascii="Calibri" w:hAnsi="Calibri"/>
          <w:sz w:val="22"/>
        </w:rPr>
        <w:t>Beneficial owner = The person who gets the GOOD THING (BENEFIT) from property/money 🎁👤, even if it’s in someone else’s name 🤷👤. Bad guys hide who they are using fake names or companies 😠👎➡ Hide Who They Are 🙈👤. Banks need to find the REAL person behind the money. Find Real Person! 👍🔍👤. A person is beneficial owner if they: Control the customer (like a boss). Controls Customer 💪🧑 💼. Own ≥ 20% of a company/group (BD rule). Owns ≥ 20% 🏢🧩. The money deal is being done FOR them. Deal is For Them 👍🎁. Beneficial owner must be a REAL person (not company). Real Person Only! 👍👤.</w:t>
      </w:r>
    </w:p>
    <w:p>
      <w:r>
        <w:rPr>
          <w:rFonts w:ascii="Calibri" w:hAnsi="Calibri"/>
          <w:sz w:val="22"/>
        </w:rPr>
        <w:t>Current Account (p.263): For business people 🧑 💼🏢. Can put in/take out money ANYTIME using cheques 📝. No limit on cheques. Usually no interest paid. Quick Money In/Out 👍🔄. Savings Account (p.264): For small savers . Put money in to save. Can take out money, but sometimes limits how many times. Earns extra money (interest) 💰📈. Save Money + Earn Interest 👍💰📈. Fixed deposit Account (FDR) (p.265): Put money in for a FIXED time (months/years) ⏳. Cannot take out until time is finished (or pay money penalty 😟💰). Earns MORE extra money (interest) 💰📈 (usually). Put Money for Time + Earn More Interest 👍⏳💰📈. Bank gives you a receipt paper (FDR paper 📜). Short Term Deposit Account (STD) (p.265): Put money in, can take out money with SHORT notice ⏳. Earns some extra money (interest) 💰📈 (less than Savings). Can take out fast 👍⏳. Recurring Deposits Account (p.265): Put a FIXED amount of money in every month for a fixed time 📅⏳. Earns extra money (interest) 💰📈. Save a Little Each Month + Earn Interest 👍📅💰📈. Helps save up a big amount later. Special Deposit Accounts (p.266): Accounts for specific groups of people or purposes, often with low opening amounts or no fees to help everyone use banks. E.g., School Banking 🧒🏦, ‘No-frills’ Accounts (Very poor 😟 💰), Farmers 👨🌾🏦, Freedom Fighters 🇧🇩🦸♂️🏦, People getting Gov help 🏛💰🏦, Clothes factory workers 🧑 🏭 🏦, Small insurance policy holders ☂🏦, City Cleaners 🧹🏦. Incapacitated, sick and disabled accounts (p.339): Special accounts for people who cannot easily sign or come to bank (may use thumbprint 👋👆, need witness 👀👤, may give permission paper - mandate 📜💪). Needs Special Help 🙏♿🤒. Resident accounts (p.340): For foreign people LIVING in BD. Live Here 🌍➡🇧🇩 = Resident (Foreign) Account. Non-Resident accounts (p.340): For people/companies living OUTSIDE BD. Live Outside 🌍 = Non-Resident Account. NRTA Account (p.340): Temporary account for foreign investors bringing in capital money. Temp Account for Investor Money In 🌍💰📥. NITA Account (p.340): For non-residents who want to buy company pieces (shares) in BD. Buy Shares 📜🇧🇩 from Abroad 🌍 = NITA.</w:t>
      </w:r>
    </w:p>
    <w:p>
      <w:r>
        <w:rPr>
          <w:rFonts w:ascii="Calibri" w:hAnsi="Calibri"/>
          <w:sz w:val="22"/>
        </w:rPr>
        <w:t>Need to fill a form (Account Opening Form - AOF). Fill Form 📝. Needs papers (documents) to prove who you are! 📜✅. Needs your signature sample ✍👍. Needs details about who gets money if you die (nominee) 👤💀➡💰. Needs recent photos 📸. Needs proof of ID (NID/Passport/Birth Cert) ✅ID. Needs proof of address (utility bill etc.) ✅🏠. Needs job info, money source info (income) ✅🧑 💼✅💰. Needs finger/thumbprint (sometimes, like if cannot read/write) 👋👆. Needs US tax rule form (FATCA) 📝🇺🇸 (if applicable). Fill KYC Profile Form (about your risk level) 📝🛡. For Companies/Groups (Non-Individual Accounts p.284): Need MORE papers! Company rules (MoA/AoA)📜📜, Registration certs ✅📜, Paper saying who can use account (Board resolution) 📜💪, list of bosses/owners 🧑 💼👤, company stamp (seal) ✨✍, tax papers (e-TIN/VAT) 🏛📜. Need Many Company Papers! 🏢📜✅ ✍. (Different papers for different groups).</w:t>
      </w:r>
    </w:p>
    <w:p>
      <w:r>
        <w:rPr>
          <w:rFonts w:ascii="Calibri" w:hAnsi="Calibri"/>
          <w:sz w:val="22"/>
        </w:rPr>
        <w:t>TP = Paper showing planned money movement (amount, how - cash, cheque etc.). Plan Your Money Movement 📝📈🔄. Helps bank know what is normal for you. 🤔✅👤. Need to sign it. You Sign TP ✍. Needs to be checked by bank bosses. Bank Bosses Check TP 👀🧑 💼. Should update if your money movement changes a lot. Update TP If Change 🔄.</w:t>
      </w:r>
    </w:p>
    <w:p>
      <w:r>
        <w:rPr>
          <w:rFonts w:ascii="Calibri" w:hAnsi="Calibri"/>
          <w:sz w:val="22"/>
        </w:rPr>
        <w:t>Bank gives you a risk score (High/Medium/Low) based on your job, where money comes from, how much money you move. Risk Score 🤔🛡⚠✅. High Risk = Score is 15 or higher. Score ≥ 15 = High Risk ⚠. Bank checks this when opening account. Checks Job + Money Source + Money Amount = Gets Risk Score.</w:t>
      </w:r>
    </w:p>
    <w:p>
      <w:r>
        <w:rPr>
          <w:rFonts w:ascii="Calibri" w:hAnsi="Calibri"/>
          <w:sz w:val="22"/>
        </w:rPr>
        <w:t>Form for your personal details (name, address, job, ID, family etc.). Your Details on Paper 📝👤. Used for individuals and also for people who use accounts for groups/companies.</w:t>
      </w:r>
    </w:p>
    <w:p>
      <w:r>
        <w:rPr>
          <w:rFonts w:ascii="Calibri" w:hAnsi="Calibri"/>
          <w:sz w:val="22"/>
        </w:rPr>
        <w:t>Signing a paper about US tax rules (if applicable). Sign US Tax Paper ✍🇺🇸✅.</w:t>
      </w:r>
    </w:p>
    <w:p>
      <w:r>
        <w:rPr>
          <w:rFonts w:ascii="Calibri" w:hAnsi="Calibri"/>
          <w:sz w:val="22"/>
        </w:rPr>
        <w:t>Form combining KYC info &amp; risk score. 📝👤🛡✅.</w:t>
      </w:r>
    </w:p>
    <w:p>
      <w:r>
        <w:rPr>
          <w:rFonts w:ascii="Calibri" w:hAnsi="Calibri"/>
          <w:sz w:val="22"/>
        </w:rPr>
        <w:t>When opening account, you agree to rules, like: Agree to follow all bank laws/rules (from BB and the bank). Follow Rules 🙏📜👍. Agree that bank knows you read the rules. You Know Rules ✅. Agree to use account number right. Use Number Correctly 👍🔢. Agree to pay bank charges/interest. Pay Fees/Interest 👍💰. Agree that money in your account is safety for any loans you owe bank. Your Money 💰 = Loan Safety 🔒. Bank can use your money to pay your loan debt (Set-off). Bank Uses Deposit Money 💰 to Pay Loan 💰👍. Agree that bank keeps your info secret (unless law says tell or you say tell). Secret 🤫🔒 (Usually). Agree to protect your cheque book/cards/password. Protect Your Stuff 👍🔒📝💳. Tell bank fast if lost. 🗣🚨. Agree bank can close your account if it’s bad. Bank Can Close 🛑 (If Bad). Agree bank can freeze dormant (sleeping) accounts. Dormant Account 😴➡ Freeze 🥶. Agree bank can stop account if owners/signers disagree. Owners Disagree 😠🤝➡ Freeze Account 🥶. Agree to check your transactions/statements &amp; tell bank if wrong. Check Transactions 👍👀 + Tell If Wrong 🗣 ❌. Agree to follow anti-money laundering rules &amp; help bank fight dirty money. Fight Dirty Money 👍🤝🧼🚫💰. Agree to update your info with bank. Update Your Info 👍🔄.</w:t>
      </w:r>
    </w:p>
    <w:p>
      <w:r>
        <w:rPr>
          <w:rFonts w:ascii="Calibri" w:hAnsi="Calibri"/>
          <w:sz w:val="22"/>
        </w:rPr>
        <w:t>Mandate = Paper giving permission to someone else to do things on your account (sign cheques etc.). Give Permission Paper 📜💪. Only the account owner can give a mandate (unless court says). Owner Gives Mandate 👍👤📜💪. Mandate ends if account owner dies 💀/becomes unsound mind 🧠❓/cannot pay debts 😟💰, or if owner says stop (cancels it) ✋🚫. Mandate Ends 🛑.</w:t>
      </w:r>
    </w:p>
    <w:p>
      <w:r>
        <w:rPr>
          <w:rFonts w:ascii="Calibri" w:hAnsi="Calibri"/>
          <w:sz w:val="22"/>
        </w:rPr>
        <w:t>Account for 2 or more people. More Than One Owner 👍. All owners fill forms &amp; give signatures. All Owners Fill Form + Sign 👍📝✍. Need rule on how account works (e.g., need all signatures? or just one?). Need Rule: Who Signs? 🤔✍. If rule not clear, need ALL signatures for cheques. No Clear Rule 🤷➡ All Must Sign! 🙏✍. Any owner can tell bank to stop payment on any cheque. One Owner Can Say Stop ✋🚫📝. If owners disagree 😠🤝 → Bank stops account operations. Disagree 😠🤝➡ Bank Stops 🛑. If one owner dies 💀/becomes unsound mind 🧠❓/cannot pay debts 😟💰 → Bank stops account (need new rules from remaining owners). One Owner Problem 😟💀🧠❓➡ Stop Account 🛑.</w:t>
      </w:r>
    </w:p>
    <w:p>
      <w:r>
        <w:rPr>
          <w:rFonts w:ascii="Calibri" w:hAnsi="Calibri"/>
          <w:sz w:val="22"/>
        </w:rPr>
        <w:t>For a person less than 18 (or less than 21 if court guardian) 🧒 &lt; 18/21. Child Account 🧒. Opened by a parent or a person chosen by court (guardian). Opened by Grown-up 👍  . Guardian uses the account FOR the child. Guardian Acts for Child 👍. Bank needs to remember the child’s birthday. Note Birthday 🎂✅. Guardian CANNOT use account AFTER child becomes adult 🧑 🎓 OR if child dies 💀. Guardian Stops When Child Adult 🛑🧑 🎓. Bank needs to be careful guardian is not cheating the child’s money. Watch Guardian 👀🛡.</w:t>
      </w:r>
    </w:p>
    <w:p>
      <w:r>
        <w:rPr>
          <w:rFonts w:ascii="Calibri" w:hAnsi="Calibri"/>
          <w:sz w:val="22"/>
        </w:rPr>
        <w:t>Needs thumbprint on forms instead of signature. Use Thumbprint 👍👆📝. Needs photos 📸. Needs ID marks ✅📍. Needs someone to watch (witness 👀👤). Using cheques might need to be done in front of a bank officer watching. Needs Bank Officer Witness 🧑 💼👀.</w:t>
      </w:r>
    </w:p>
    <w:p>
      <w:r>
        <w:rPr>
          <w:rFonts w:ascii="Calibri" w:hAnsi="Calibri"/>
          <w:sz w:val="22"/>
        </w:rPr>
        <w:t>Cannot open account if bank KNOWS they have unsound mind. Bank Knows 🧠❓➡ Cannot Open 🚫🏦. If customer BECOMES unsound mind later → Bank STOPS account immediately. Becomes 🧠❓➡ Stop Account 🛑. Needs court order ⚖ to restart. Bank is NOT responsible if it pays a cheque without KNOWING customer is unsound mind. Bank Didn’t Know 🤷➡ Not Responsible 🙏🛡.</w:t>
      </w:r>
    </w:p>
    <w:p>
      <w:r>
        <w:rPr>
          <w:rFonts w:ascii="Calibri" w:hAnsi="Calibri"/>
          <w:sz w:val="22"/>
        </w:rPr>
        <w:t>Executor/Administrator = Person in charge of money/stuff of someone who died 💀🧑 💼. Chosen by Will 📜(Will) (Executor) or by Court ⚖ (Administrator). Bank account for the DEAD person is STOPPED. Dead Person Account 💀🛑. New account opened IN THE NAME OF the Executor/Administrator (for the deceased person’s money). New Account for Manager 👍🏦🧑 💼. Bank needs to see legal papers (Probate/Letter of Administration) from court ⚖📜. Needs Court Papers ✅📜. Bank needs to be careful managers are not cheating the deceased’s money! Watch Managers 👀🛡.</w:t>
      </w:r>
    </w:p>
    <w:p>
      <w:r>
        <w:rPr>
          <w:rFonts w:ascii="Calibri" w:hAnsi="Calibri"/>
          <w:sz w:val="22"/>
        </w:rPr>
        <w:t>Digital Account Opening (DAO) = Using computer/phone to open account 💻📱🏦. Can be faster &amp; easier! 🚀👍. Often uses e-KYC (checking ID digitally). Uses e-KYC 👍💻👤✅.</w:t>
      </w:r>
    </w:p>
    <w:p>
      <w:r>
        <w:rPr>
          <w:rFonts w:ascii="Calibri" w:hAnsi="Calibri"/>
          <w:b/>
          <w:color w:val="1F4E79"/>
          <w:sz w:val="22"/>
        </w:rPr>
        <w:t xml:space="preserve">Equation Math: </w:t>
      </w:r>
      <w:r>
        <w:rPr>
          <w:rFonts w:ascii="Calibri" w:hAnsi="Calibri"/>
          <w:i/>
          <w:color w:val="1F4E79"/>
          <w:sz w:val="22"/>
        </w:rPr>
        <w:t>DAO = Open Account with Computer/Phone 💻📱🏦🚀. Often Uses e-KYC 👍💻👤✅.</w:t>
      </w:r>
    </w:p>
    <w:p>
      <w:r>
        <w:rPr>
          <w:rFonts w:ascii="Calibri" w:hAnsi="Calibri"/>
          <w:b/>
          <w:color w:val="000000"/>
          <w:sz w:val="23"/>
        </w:rPr>
        <w:t>Contact point verification (CPV)</w:t>
      </w:r>
    </w:p>
    <w:p>
      <w:r>
        <w:rPr>
          <w:rFonts w:ascii="Calibri" w:hAnsi="Calibri"/>
          <w:b/>
          <w:sz w:val="22"/>
        </w:rPr>
        <w:t xml:space="preserve">Concept: </w:t>
      </w:r>
      <w:r>
        <w:rPr>
          <w:rFonts w:ascii="Calibri" w:hAnsi="Calibri"/>
          <w:sz w:val="22"/>
        </w:rPr>
        <w:t>Getting the special papers (cheques) from the bank to take out money or pay others.</w:t>
      </w:r>
    </w:p>
    <w:p>
      <w:r>
        <w:rPr>
          <w:rFonts w:ascii="Calibri" w:hAnsi="Calibri"/>
          <w:sz w:val="22"/>
        </w:rPr>
        <w:t>Bank checks your details with outside people (verifiers/agents) to make sure info is real. Bank Checks Info Outside 👍👤➡🌍✅. Helps stop fake info 🚫🤥.</w:t>
      </w:r>
    </w:p>
    <w:p>
      <w:r>
        <w:rPr>
          <w:rFonts w:ascii="Calibri" w:hAnsi="Calibri"/>
          <w:sz w:val="22"/>
        </w:rPr>
        <w:t>Banks give you special papers (cheques) to take money out or pay others. Get Cheque Book 👍📝. Cheques have special code (MICR) at bottom for computers to read fast &amp; safely. Cheque Has Code ✨🔢💻🛡. You need to ask for a cheque book (use form or online/ATM). You Ask For Book 🙏📝. Bank charges fee 💰. Pay for Book 💰. You must keep cheque book SAFE! Protect Book 👍🔒. Tell bank fast if lost! 🗣🚨. Bank can refuse to give cheque book if account is bad/dormant. Bad Account 😠👎 / Dormant 😴➡ No Cheque Book 🚫📝.</w:t>
      </w:r>
    </w:p>
    <w:p>
      <w:r>
        <w:rPr>
          <w:rFonts w:ascii="Calibri" w:hAnsi="Calibri"/>
          <w:b/>
          <w:color w:val="1F4E79"/>
          <w:sz w:val="22"/>
        </w:rPr>
        <w:t xml:space="preserve">Equation Math: </w:t>
      </w:r>
      <w:r>
        <w:rPr>
          <w:rFonts w:ascii="Calibri" w:hAnsi="Calibri"/>
          <w:i/>
          <w:color w:val="1F4E79"/>
          <w:sz w:val="22"/>
        </w:rPr>
        <w:t>Need Cheque Book? 🤔📝→ Ask Bank 🙏 + Pay Fee 💰 → Get Book 👍📝. Protect Book SAFE! 👍 🔒. Tell Bank Fast If Lost! 🗣🚨.</w:t>
      </w:r>
    </w:p>
    <w:p>
      <w:r>
        <w:rPr>
          <w:rFonts w:ascii="Calibri" w:hAnsi="Calibri"/>
          <w:i/>
          <w:color w:val="1F4E79"/>
          <w:sz w:val="22"/>
        </w:rPr>
        <w:t>📝 Module Summary: Bank Accounts 🏦💰🐷 → Need to Know Customer (KYC) 👋👤❓. Why? Stop Bad Guys 🚫😠👎. KYC = Check ID + Watch Risky + Find Weird Deals. e-KYC 💻👍👤✅ = Computer Checks Who You Are. Faster 🚀. Needs NID 👍📜. CDD 👀👤🛡 = Check Background. Give Risk Score 🤔🛡. High Risk ⚠ = Watch More 👀👀. EDD = Extra Check for Risky People. PEPs 🧑 💼👑🌍 = Important Job People. Higher Risk ⚠💰. Need Extra Check 👀👀. Beneficial Owner = Real Person 👤 Getting Benefit 🎁 (Even if Hidden). Many Account Types 🏦💰🐷: Current 🔄, Savings 👍, FDR ⏳, STD ⏳, Recurring 📅, Special 👥. Accounts for Needing Help 🙏♿🤒. Resident 🇧🇩 &amp; Non-Resident 🌍. Open Account = Fill Form 📝 + Give Papers 📜✅ + Give Info + Sign ✍. Groups Need More Papers 🏢📜✅. Agree to Rules 🙏📜✅. Mandate 📜💪 = Give Someone Permission. Joint Account  = Shared Account. Minor Account 🧒 = Kid Account. Illiterate Account = Use Thumbprint 👍👆. Unsound Mind Account 🧠❓ = Stop If Bank Knows 🛑. Executor/Administrator Account 💀🧑 💼 = Handle Dead Person’s Money. DAO 💻📱🏦 = Open Account Digitally. CPV = Bank Checks Details Outside 👍🌍. Cheque Book 📝 = Papers to Pay. Protect Safe 👍🔒.</w:t>
      </w:r>
    </w:p>
    <w:p>
      <w:r>
        <w:rPr>
          <w:rFonts w:ascii="Calibri" w:hAnsi="Calibri"/>
          <w:sz w:val="22"/>
        </w:rPr>
      </w:r>
    </w:p>
    <w:p>
      <w:r>
        <w:rPr>
          <w:rFonts w:ascii="Calibri" w:hAnsi="Calibri"/>
          <w:b/>
          <w:color w:val="1F4E79"/>
          <w:sz w:val="28"/>
        </w:rPr>
        <w:t>PART II - MODULE C: NEGOTIABLE INSTRUMENT ACT, 1881 (Rules for Special Money Papers 📜💰)</w:t>
      </w:r>
    </w:p>
    <w:p>
      <w:r>
        <w:rPr>
          <w:rFonts w:ascii="Calibri" w:hAnsi="Calibri"/>
          <w:b/>
          <w:color w:val="000000"/>
          <w:sz w:val="23"/>
        </w:rPr>
        <w:t>About the Act</w:t>
      </w:r>
    </w:p>
    <w:p>
      <w:r>
        <w:rPr>
          <w:rFonts w:ascii="Calibri" w:hAnsi="Calibri"/>
          <w:b/>
          <w:sz w:val="22"/>
        </w:rPr>
        <w:t xml:space="preserve">Concept: </w:t>
      </w:r>
      <w:r>
        <w:rPr>
          <w:rFonts w:ascii="Calibri" w:hAnsi="Calibri"/>
          <w:sz w:val="22"/>
        </w:rPr>
        <w:t>This rule book is about special papers that can be used like money and given to others easily.</w:t>
      </w:r>
    </w:p>
    <w:p>
      <w:r>
        <w:rPr>
          <w:rFonts w:ascii="Calibri" w:hAnsi="Calibri"/>
          <w:sz w:val="22"/>
        </w:rPr>
        <w:t>This is the rule book for “Negotiable Instruments” ✨📜💰✅. Started a long time ago (1881!) based on old English rules. Has 17 big parts and 141 small rules (sections). Makes rules for how these papers are made, given to others, and used in Bangladesh 🇧🇩.</w:t>
      </w:r>
    </w:p>
    <w:p>
      <w:r>
        <w:rPr>
          <w:rFonts w:ascii="Calibri" w:hAnsi="Calibri"/>
          <w:b/>
          <w:color w:val="1F4E79"/>
          <w:sz w:val="22"/>
        </w:rPr>
        <w:t xml:space="preserve">Equation Math: </w:t>
      </w:r>
      <w:r>
        <w:rPr>
          <w:rFonts w:ascii="Calibri" w:hAnsi="Calibri"/>
          <w:i/>
          <w:color w:val="1F4E79"/>
          <w:sz w:val="22"/>
        </w:rPr>
        <w:t>NI Act 1881 📜 = Rules for Special Money Papers (Negotiable Instruments) ✨📜💰✅.</w:t>
      </w:r>
    </w:p>
    <w:p>
      <w:r>
        <w:rPr>
          <w:rFonts w:ascii="Calibri" w:hAnsi="Calibri"/>
          <w:b/>
          <w:color w:val="000000"/>
          <w:sz w:val="23"/>
        </w:rPr>
        <w:t>What is a Negotiable Instrument?</w:t>
      </w:r>
    </w:p>
    <w:p>
      <w:r>
        <w:rPr>
          <w:rFonts w:ascii="Calibri" w:hAnsi="Calibri"/>
          <w:b/>
          <w:sz w:val="22"/>
        </w:rPr>
        <w:t xml:space="preserve">Concept: </w:t>
      </w:r>
      <w:r>
        <w:rPr>
          <w:rFonts w:ascii="Calibri" w:hAnsi="Calibri"/>
          <w:sz w:val="22"/>
        </w:rPr>
        <w:t>A written paper where someone orders someone else to pay money to a third person.</w:t>
      </w:r>
    </w:p>
    <w:p>
      <w:r>
        <w:rPr>
          <w:rFonts w:ascii="Calibri" w:hAnsi="Calibri"/>
          <w:sz w:val="22"/>
        </w:rPr>
        <w:t>Law says = Promissory Note 🙏📜, Bill of Exchange 📤📜, or Cheque 📝🏦. Means = A paper that promises/orders someone to pay money 📜💰. Special magic! ✨ This paper can be given to another person (transferred) and THEY get the right to the money! 👤➡📜➡👤2️⃣ = Now 👤2️⃣ gets money! 👍💰. Can be transferred just by giving it (delivery) OR by signing the back (endorsement) AND giving it. Give Paper OR Sign + Give Paper 👍📜✍🎁. Literally means: A paper you can transfer by giving! 📜💪➡🎁. Examples: Paper says “Pay to X” → Only X gets money. “Pay to X or bearer” → X OR anyone holding the paper gets money (like cash!). “Pay to X or order” → X OR who X says gets money (needs X sign). “Pay to X only” → ONLY X gets money (cannot give to others). “Account Payee Only” → Money ONLY goes to X’s bank account (cannot give to others). Papers that say “ONLY” or “Account Payee Only” CANNOT be easily transferred like magic! They are NOT fully Negotiable Instruments. 🚫✨📜💰.</w:t>
      </w:r>
    </w:p>
    <w:p>
      <w:r>
        <w:rPr>
          <w:rFonts w:ascii="Calibri" w:hAnsi="Calibri"/>
          <w:sz w:val="22"/>
        </w:rPr>
        <w:t>Like money, can be transferred easily (by giving/signing). Transfer Easily 👍📜💰✍. Used to pay debts/settle things. Pay Debts 👍💰✅. If you get the paper honestly (good faith 🙏) even if the person who gave it to you got it badly (defective title 😟 👎) → YOU still get a good right to the money! 👍🙏➡📜✅. This is for “Holder in due course” ✨👤💰. The person holding the paper honestly (HDC) can sue (go to court ⚖) in their OWN name to get the money from ANYONE before them! HDC Sues Any Prior Person 👍⚖👤.</w:t>
      </w:r>
    </w:p>
    <w:p>
      <w:r>
        <w:rPr>
          <w:rFonts w:ascii="Calibri" w:hAnsi="Calibri"/>
          <w:sz w:val="22"/>
        </w:rPr>
        <w:t>Written paper ✍📜. UNCONDITIONAL promise (no “if” or “maybe”). MUST Pay! 👍✅. Signed by the person promising to pay (Maker/Debtor). Maker Signs 🙏✍. Says a certain amount of money 💰. To a certain person (Payee/Creditor) or who they say, or whoever holds the paper. To Who? 🤔👤. Payable when asked (on demand) ⏳ OR at a fixed time later 📅. Pay Now ⏳ OR Pay Later 📅.</w:t>
      </w:r>
    </w:p>
    <w:p>
      <w:r>
        <w:rPr>
          <w:rFonts w:ascii="Calibri" w:hAnsi="Calibri"/>
          <w:sz w:val="22"/>
        </w:rPr>
        <w:t>Written paper ✍📜. UNCONDITIONAL order (not “if” or “maybe”). ORDER to Pay! 💪✅. Signed by the person giving the order (Drawer/Creditor). Drawer Signs 💪✍. Ordering a certain person (Drawee/Debtor) to pay. Ordering Who? 🤔👤. Says a certain amount of money 💰. To a certain person (Payee) or who they say, or whoever holds the paper. To Who? 🤔👤. Payable when asked (on demand) ⏳ OR at a fixed time later 📅. Pay Now ⏳ OR Pay Later 📅.</w:t>
      </w:r>
    </w:p>
    <w:p>
      <w:r>
        <w:rPr>
          <w:rFonts w:ascii="Calibri" w:hAnsi="Calibri"/>
          <w:b/>
          <w:color w:val="1F4E79"/>
          <w:sz w:val="22"/>
        </w:rPr>
        <w:t xml:space="preserve">Equation Math: </w:t>
      </w:r>
      <w:r>
        <w:rPr>
          <w:rFonts w:ascii="Calibri" w:hAnsi="Calibri"/>
          <w:i/>
          <w:color w:val="1F4E79"/>
          <w:sz w:val="22"/>
        </w:rPr>
        <w:t>BOE = Written Order 📤✍ + Must Pay ✅ + Signed by Orderer + Ordering Who? 🤔👤 + To Who? 🤔👤 + Amount 💰 + When (Now/Later) ⏳📅. (3 People).</w:t>
      </w:r>
    </w:p>
    <w:p>
      <w:r>
        <w:rPr>
          <w:rFonts w:ascii="Calibri" w:hAnsi="Calibri"/>
          <w:b/>
          <w:color w:val="000000"/>
          <w:sz w:val="23"/>
        </w:rPr>
        <w:t>Difference between Promissory Notes &amp; Bill of Exchange</w:t>
      </w:r>
    </w:p>
    <w:p>
      <w:r>
        <w:rPr>
          <w:rFonts w:ascii="Calibri" w:hAnsi="Calibri"/>
          <w:b/>
          <w:sz w:val="22"/>
        </w:rPr>
        <w:t xml:space="preserve">Concept: </w:t>
      </w:r>
      <w:r>
        <w:rPr>
          <w:rFonts w:ascii="Calibri" w:hAnsi="Calibri"/>
          <w:sz w:val="22"/>
        </w:rPr>
        <w:t>A Bill of Exchange that is always on a bank and always payable when asked.</w:t>
      </w:r>
    </w:p>
    <w:p>
      <w:r>
        <w:rPr>
          <w:rFonts w:ascii="Calibri" w:hAnsi="Calibri"/>
          <w:sz w:val="22"/>
        </w:rPr>
        <w:t>People: PN (2 people) vs BOE (3 people). What it is: PN (Promise 🙏) vs BOE (Order 📤). Signature: PN (Payer signs 🙏✍) vs BOE (Giver of order signs 💪✍, Payer agrees later). Main person who must pay: PN (Maker is main boss) vs BOE (Drawee/Acceptor is main boss AFTER they agree).</w:t>
      </w:r>
    </w:p>
    <w:p>
      <w:r>
        <w:rPr>
          <w:rFonts w:ascii="Calibri" w:hAnsi="Calibri"/>
          <w:sz w:val="22"/>
        </w:rPr>
        <w:t>It IS a Bill of Exchange. BOE 👍. Drawn ONLY on a specific bank 🏦✅. Always payable when asked (on demand) ⏳✅.</w:t>
      </w:r>
    </w:p>
    <w:p>
      <w:r>
        <w:rPr>
          <w:rFonts w:ascii="Calibri" w:hAnsi="Calibri"/>
          <w:sz w:val="22"/>
        </w:rPr>
        <w:t>Cheque must be: Written ✍, Signed by the person who wrote it 👍✍, An order to pay ✅💪, For a certain amount of money 💰, In legal money 👍💰, Payable to whoever holds or who they say 👤🤔, Payable when asked ⏳.</w:t>
      </w:r>
    </w:p>
    <w:p>
      <w:r>
        <w:rPr>
          <w:rFonts w:ascii="Calibri" w:hAnsi="Calibri"/>
          <w:b/>
          <w:color w:val="1F4E79"/>
          <w:sz w:val="22"/>
        </w:rPr>
        <w:t xml:space="preserve">Equation Math: </w:t>
      </w:r>
      <w:r>
        <w:rPr>
          <w:rFonts w:ascii="Calibri" w:hAnsi="Calibri"/>
          <w:i/>
          <w:color w:val="1F4E79"/>
          <w:sz w:val="22"/>
        </w:rPr>
        <w:t>Cheque Features = Written ✍ + Signed ✍ + Order to Pay 💪 + Certain Money 💰 + To Who/Holder 👤🤔 + Pay Now ⏳.</w:t>
      </w:r>
    </w:p>
    <w:p>
      <w:r>
        <w:rPr>
          <w:rFonts w:ascii="Calibri" w:hAnsi="Calibri"/>
          <w:b/>
          <w:color w:val="000000"/>
          <w:sz w:val="23"/>
        </w:rPr>
        <w:t>Difference between Cheque and Bills of Exchange</w:t>
      </w:r>
    </w:p>
    <w:p>
      <w:r>
        <w:rPr>
          <w:rFonts w:ascii="Calibri" w:hAnsi="Calibri"/>
          <w:b/>
          <w:sz w:val="22"/>
        </w:rPr>
        <w:t xml:space="preserve">Concept: </w:t>
      </w:r>
      <w:r>
        <w:rPr>
          <w:rFonts w:ascii="Calibri" w:hAnsi="Calibri"/>
          <w:sz w:val="22"/>
        </w:rPr>
        <w:t>How Cheques and Bills of Exchange are different.</w:t>
      </w:r>
    </w:p>
    <w:p>
      <w:r>
        <w:rPr>
          <w:rFonts w:ascii="Calibri" w:hAnsi="Calibri"/>
          <w:sz w:val="22"/>
        </w:rPr>
        <w:t>Drawn on: Cheque (Only bank 🏦✅) vs BOE (Any person, maybe bank). Payable: Cheque (Only when asked ⏳✅) vs BOE (When asked OR later 📅). Agreement to pay (Acceptance): Cheque (Not needed) vs BOE (Needed for time bills). Extra days (Grace days): Cheque (None 🚫⏳) vs BOE (3 days sometimes). Drawing lines (Crossing): Cheque (Can add lines ❌) vs BOE (Cannot). Stop Payment: Cheque (Writer CAN stop payment ✋🚫) vs BOE (Writer CANNOT easily). Money Needed: Cheque (Supposed to have money in account 🤔💰?) vs BOE (No such rule). Special Sticker (Stamping): Cheque (No stamp needed ✨🚫) vs BOE (Needs stamp ✨✅).</w:t>
      </w:r>
    </w:p>
    <w:p>
      <w:r>
        <w:rPr>
          <w:rFonts w:ascii="Calibri" w:hAnsi="Calibri"/>
          <w:b/>
          <w:color w:val="1F4E79"/>
          <w:sz w:val="22"/>
        </w:rPr>
        <w:t xml:space="preserve">Equation Math: </w:t>
      </w:r>
      <w:r>
        <w:rPr>
          <w:rFonts w:ascii="Calibri" w:hAnsi="Calibri"/>
          <w:i/>
          <w:color w:val="1F4E79"/>
          <w:sz w:val="22"/>
        </w:rPr>
        <w:t>Cheque (Only Bank 🏦, Pay Now ⏳, No Acceptance, No Grace, Can Cross ❌, Can Stop ✋, Needs Money 🤔💰, No Stamp 🚫✨) ≠ BOE (Any Person, Pay Now/Later ⏳📅, Needs Acceptance, Has Grace, Cannot Cross, Cannot Stop Easily, No Money Rule, Needs Stamp ✅✨).</w:t>
      </w:r>
    </w:p>
    <w:p>
      <w:r>
        <w:rPr>
          <w:rFonts w:ascii="Calibri" w:hAnsi="Calibri"/>
          <w:b/>
          <w:color w:val="000000"/>
          <w:sz w:val="23"/>
        </w:rPr>
        <w:t>Ante-dated cheque</w:t>
      </w:r>
    </w:p>
    <w:p>
      <w:r>
        <w:rPr>
          <w:rFonts w:ascii="Calibri" w:hAnsi="Calibri"/>
          <w:b/>
          <w:sz w:val="22"/>
        </w:rPr>
        <w:t xml:space="preserve">Concept: </w:t>
      </w:r>
      <w:r>
        <w:rPr>
          <w:rFonts w:ascii="Calibri" w:hAnsi="Calibri"/>
          <w:sz w:val="22"/>
        </w:rPr>
        <w:t>A cheque written with a date that is earlier than today.</w:t>
      </w:r>
    </w:p>
    <w:p>
      <w:r>
        <w:rPr>
          <w:rFonts w:ascii="Calibri" w:hAnsi="Calibri"/>
          <w:sz w:val="22"/>
        </w:rPr>
        <w:t>Cheque has a date before today 📅⏪. Still OK for bank to pay IF presented within the time limit (usually 6 months).</w:t>
      </w:r>
    </w:p>
    <w:p>
      <w:r>
        <w:rPr>
          <w:rFonts w:ascii="Calibri" w:hAnsi="Calibri"/>
          <w:b/>
          <w:color w:val="1F4E79"/>
          <w:sz w:val="22"/>
        </w:rPr>
        <w:t xml:space="preserve">Equation Math: </w:t>
      </w:r>
      <w:r>
        <w:rPr>
          <w:rFonts w:ascii="Calibri" w:hAnsi="Calibri"/>
          <w:i/>
          <w:color w:val="1F4E79"/>
          <w:sz w:val="22"/>
        </w:rPr>
        <w:t>Ante-dated Cheque = Date Before Today 📅⏪. Still OK to Pay IF In Time Limit 👍✅⏳.</w:t>
      </w:r>
    </w:p>
    <w:p>
      <w:r>
        <w:rPr>
          <w:rFonts w:ascii="Calibri" w:hAnsi="Calibri"/>
          <w:b/>
          <w:color w:val="000000"/>
          <w:sz w:val="23"/>
        </w:rPr>
        <w:t>Post-dated cheque</w:t>
      </w:r>
    </w:p>
    <w:p>
      <w:r>
        <w:rPr>
          <w:rFonts w:ascii="Calibri" w:hAnsi="Calibri"/>
          <w:b/>
          <w:sz w:val="22"/>
        </w:rPr>
        <w:t xml:space="preserve">Concept: </w:t>
      </w:r>
      <w:r>
        <w:rPr>
          <w:rFonts w:ascii="Calibri" w:hAnsi="Calibri"/>
          <w:sz w:val="22"/>
        </w:rPr>
        <w:t>A cheque written with a date that is later than today.</w:t>
      </w:r>
    </w:p>
    <w:p>
      <w:r>
        <w:rPr>
          <w:rFonts w:ascii="Calibri" w:hAnsi="Calibri"/>
          <w:sz w:val="22"/>
        </w:rPr>
        <w:t>Cheque has a date after today 📅⏩. Bank CANNOT pay BEFORE that date. Cannot Pay Before Date 🚫⏰.</w:t>
      </w:r>
    </w:p>
    <w:p>
      <w:r>
        <w:rPr>
          <w:rFonts w:ascii="Calibri" w:hAnsi="Calibri"/>
          <w:b/>
          <w:color w:val="1F4E79"/>
          <w:sz w:val="22"/>
        </w:rPr>
        <w:t xml:space="preserve">Equation Math: </w:t>
      </w:r>
      <w:r>
        <w:rPr>
          <w:rFonts w:ascii="Calibri" w:hAnsi="Calibri"/>
          <w:i/>
          <w:color w:val="1F4E79"/>
          <w:sz w:val="22"/>
        </w:rPr>
        <w:t>Post-dated Cheque = Date After Today 📅⏩. Bank Cannot Pay Before That Date 🚫⏰.</w:t>
      </w:r>
    </w:p>
    <w:p>
      <w:r>
        <w:rPr>
          <w:rFonts w:ascii="Calibri" w:hAnsi="Calibri"/>
          <w:b/>
          <w:color w:val="000000"/>
          <w:sz w:val="23"/>
        </w:rPr>
        <w:t>Stale cheque</w:t>
      </w:r>
    </w:p>
    <w:p>
      <w:r>
        <w:rPr>
          <w:rFonts w:ascii="Calibri" w:hAnsi="Calibri"/>
          <w:b/>
          <w:sz w:val="22"/>
        </w:rPr>
        <w:t xml:space="preserve">Concept: </w:t>
      </w:r>
      <w:r>
        <w:rPr>
          <w:rFonts w:ascii="Calibri" w:hAnsi="Calibri"/>
          <w:sz w:val="22"/>
        </w:rPr>
        <w:t>A person who got the paper honestly for value before it was due and didn’t know there was a problem with the person who gave it to them. This person gets a stronger right to the money.</w:t>
      </w:r>
    </w:p>
    <w:p>
      <w:r>
        <w:rPr>
          <w:rFonts w:ascii="Calibri" w:hAnsi="Calibri"/>
          <w:sz w:val="22"/>
        </w:rPr>
        <w:t>Cheque is too OLD! 👵⏳. In BD, too old after 6 months ⏳. Old Cheque (&gt;6m) = Stale 😟🚫💰. Bank needs the writer’s OK to pay.</w:t>
      </w:r>
    </w:p>
    <w:p>
      <w:r>
        <w:rPr>
          <w:rFonts w:ascii="Calibri" w:hAnsi="Calibri"/>
          <w:sz w:val="22"/>
        </w:rPr>
        <w:t>Holder = Person who LEGALLY has the paper 👍📜 + Has the right to get the money 👍💰. (Not someone just holding it for someone else). Conditions to become a holder (p.308): Must have the paper legally + Have the right to the money.</w:t>
      </w:r>
    </w:p>
    <w:p>
      <w:r>
        <w:rPr>
          <w:rFonts w:ascii="Calibri" w:hAnsi="Calibri"/>
          <w:sz w:val="22"/>
        </w:rPr>
        <w:t>HDC = Person who got the paper for value (paid money ) +GotitBEFOREitwasdue(notlate) + DidnʹtknowanythingBADaboutthepersonwhogaveittothem(gotithonestly,withoutknowingtheygotitbadly).GotPaper+Paid) + Got it BEFORE it was due (not late) + Didn’t know anything BAD about the person who gave it to them (got it honestly, without knowing they got it badly). Got Paper + Paid) + Got it BEFORE it was due (not late) + Didn’t know anything BAD about the person who gave it to them (got it honestly, without knowing they got it badly). Got Paper + Paid Not Late + Didn’t Know Bad = HDC ✨👤💰. HDC gets a BETTER right to the money than the original owner! HDC Right 👍💪. Problems with past owners DON’T affect HDC. Past Bad 🚫➡ HDC.</w:t>
      </w:r>
    </w:p>
    <w:p>
      <w:r>
        <w:rPr>
          <w:rFonts w:ascii="Calibri" w:hAnsi="Calibri"/>
          <w:b/>
          <w:color w:val="1F4E79"/>
          <w:sz w:val="22"/>
        </w:rPr>
        <w:t xml:space="preserve">Equation Math: </w:t>
      </w:r>
      <w:r>
        <w:rPr>
          <w:rFonts w:ascii="Calibri" w:hAnsi="Calibri"/>
          <w:i/>
          <w:color w:val="1F4E79"/>
          <w:sz w:val="22"/>
        </w:rPr>
        <w:t>HDC ✨👤💰 = Get Paper + Pay 💰 + Not Late ⏳🚫 + No Bad Knowledge 🤔🚫. HDC Gets Better Right 👍💪. Past Problems 🚫➡ HDC.</w:t>
      </w:r>
    </w:p>
    <w:p>
      <w:r>
        <w:rPr>
          <w:rFonts w:ascii="Calibri" w:hAnsi="Calibri"/>
          <w:b/>
          <w:color w:val="000000"/>
          <w:sz w:val="23"/>
        </w:rPr>
        <w:t>Rights and privileges of a holder in due course</w:t>
      </w:r>
    </w:p>
    <w:p>
      <w:r>
        <w:rPr>
          <w:rFonts w:ascii="Calibri" w:hAnsi="Calibri"/>
          <w:b/>
          <w:sz w:val="22"/>
        </w:rPr>
        <w:t xml:space="preserve">Concept: </w:t>
      </w:r>
      <w:r>
        <w:rPr>
          <w:rFonts w:ascii="Calibri" w:hAnsi="Calibri"/>
          <w:sz w:val="22"/>
        </w:rPr>
        <w:t>Paying the money on the paper correctly and safely.</w:t>
      </w:r>
    </w:p>
    <w:p>
      <w:r>
        <w:rPr>
          <w:rFonts w:ascii="Calibri" w:hAnsi="Calibri"/>
          <w:sz w:val="22"/>
        </w:rPr>
        <w:t>Gets a better right (title) to the paper than original owner. HDC Title Best 👍🏆. Bad things from past owners DON’T affect HDC. Past Bad 🚫➡ HDC. Can give the paper to someone else, and it’s still clean (no bad history sticks!). Can Give Clean Paper 👍🎁✨. Can sue ANYONE who signed the paper before them to get the money. HDC Sues Any Prior Person 👍⚖👤. Even the person who first made/ordered the paper cannot say it’s invalid against HDC. First Person Cannot Say No 🚫🙏/📤.</w:t>
      </w:r>
    </w:p>
    <w:p>
      <w:r>
        <w:rPr>
          <w:rFonts w:ascii="Calibri" w:hAnsi="Calibri"/>
          <w:sz w:val="22"/>
        </w:rPr>
        <w:t>Payment is “in due course” IF: Paid honestly 🙏 + Carefully ✅ + To the person who LEGALLY has the paper (Holder) 👍👤 + Under circumstances that don’t make you doubt the Holder’s right 🤔🚫❓. Paid Honestly + Carefully + To Legal Holder + No Doubt = Payment in Due Course 👍✅💰. Requirements: Pay according to what paper says (‘apparent tenor’). Pay What Paper Says 👍📜. Endorsement (signature on back) must look right. Paying a FAKE cheque is NOT payment in due course (Bank is responsible!). Fake Check 😠👎📝➡ Not Due Course 🚫🏦🙏.</w:t>
      </w:r>
    </w:p>
    <w:p>
      <w:r>
        <w:rPr>
          <w:rFonts w:ascii="Calibri" w:hAnsi="Calibri"/>
          <w:b/>
          <w:color w:val="1F4E79"/>
          <w:sz w:val="22"/>
        </w:rPr>
        <w:t xml:space="preserve">Equation Math: </w:t>
      </w:r>
      <w:r>
        <w:rPr>
          <w:rFonts w:ascii="Calibri" w:hAnsi="Calibri"/>
          <w:i/>
          <w:color w:val="1F4E79"/>
          <w:sz w:val="22"/>
        </w:rPr>
        <w:t>Payment In Due Course 👍✅💰 IF Paid Honestly/Carefully + To Legal Holder + No Doubt. Bank Pays Fake Cheque 😠👎 = Not Due Course 🚫🙏.</w:t>
      </w:r>
    </w:p>
    <w:p>
      <w:r>
        <w:rPr>
          <w:rFonts w:ascii="Calibri" w:hAnsi="Calibri"/>
          <w:b/>
          <w:color w:val="000000"/>
          <w:sz w:val="23"/>
        </w:rPr>
        <w:t>Inland instrument (Sec 11)</w:t>
      </w:r>
    </w:p>
    <w:p>
      <w:r>
        <w:rPr>
          <w:rFonts w:ascii="Calibri" w:hAnsi="Calibri"/>
          <w:b/>
          <w:sz w:val="22"/>
        </w:rPr>
        <w:t xml:space="preserve">Concept: </w:t>
      </w:r>
      <w:r>
        <w:rPr>
          <w:rFonts w:ascii="Calibri" w:hAnsi="Calibri"/>
          <w:sz w:val="22"/>
        </w:rPr>
        <w:t>A special money paper that is connected to Bangladesh.</w:t>
      </w:r>
    </w:p>
    <w:p>
      <w:r>
        <w:rPr>
          <w:rFonts w:ascii="Calibri" w:hAnsi="Calibri"/>
          <w:sz w:val="22"/>
        </w:rPr>
        <w:t>Made AND payable in Bangladesh 🇧🇩✅ OR Made in BD AND on person in BD (even if payable outside BD) 🇧🇩👤✅ OR Made in BD AND on person outside BD (even if payable in BD) 🇧🇩👤🌍✅. Basically: Made in BD OR related to person in BD = Inland 👍🇧🇩.</w:t>
      </w:r>
    </w:p>
    <w:p>
      <w:r>
        <w:rPr>
          <w:rFonts w:ascii="Calibri" w:hAnsi="Calibri"/>
          <w:b/>
          <w:color w:val="1F4E79"/>
          <w:sz w:val="22"/>
        </w:rPr>
        <w:t xml:space="preserve">Equation Math: </w:t>
      </w:r>
      <w:r>
        <w:rPr>
          <w:rFonts w:ascii="Calibri" w:hAnsi="Calibri"/>
          <w:i/>
          <w:color w:val="1F4E79"/>
          <w:sz w:val="22"/>
        </w:rPr>
        <w:t>Inland Instrument = Connected to BD 👍🇧🇩.</w:t>
      </w:r>
    </w:p>
    <w:p>
      <w:r>
        <w:rPr>
          <w:rFonts w:ascii="Calibri" w:hAnsi="Calibri"/>
          <w:b/>
          <w:color w:val="000000"/>
          <w:sz w:val="23"/>
        </w:rPr>
        <w:t>Foreign instrument (Sec 12)</w:t>
      </w:r>
    </w:p>
    <w:p>
      <w:r>
        <w:rPr>
          <w:rFonts w:ascii="Calibri" w:hAnsi="Calibri"/>
          <w:b/>
          <w:sz w:val="22"/>
        </w:rPr>
        <w:t xml:space="preserve">Concept: </w:t>
      </w:r>
      <w:r>
        <w:rPr>
          <w:rFonts w:ascii="Calibri" w:hAnsi="Calibri"/>
          <w:sz w:val="22"/>
        </w:rPr>
        <w:t>A special money paper that is NOT connected to Bangladesh in the way an Inland instrument is.</w:t>
      </w:r>
    </w:p>
    <w:p>
      <w:r>
        <w:rPr>
          <w:rFonts w:ascii="Calibri" w:hAnsi="Calibri"/>
          <w:sz w:val="22"/>
        </w:rPr>
        <w:t>Any paper NOT Inland. 🌍📜.</w:t>
      </w:r>
    </w:p>
    <w:p>
      <w:r>
        <w:rPr>
          <w:rFonts w:ascii="Calibri" w:hAnsi="Calibri"/>
          <w:b/>
          <w:color w:val="1F4E79"/>
          <w:sz w:val="22"/>
        </w:rPr>
        <w:t xml:space="preserve">Equation Math: </w:t>
      </w:r>
      <w:r>
        <w:rPr>
          <w:rFonts w:ascii="Calibri" w:hAnsi="Calibri"/>
          <w:i/>
          <w:color w:val="1F4E79"/>
          <w:sz w:val="22"/>
        </w:rPr>
        <w:t>Foreign Instrument = Not Inland 🌍📜🚫🇧🇩.</w:t>
      </w:r>
    </w:p>
    <w:p>
      <w:r>
        <w:rPr>
          <w:rFonts w:ascii="Calibri" w:hAnsi="Calibri"/>
          <w:b/>
          <w:color w:val="000000"/>
          <w:sz w:val="23"/>
        </w:rPr>
        <w:t>Negotiation (Sec 14)</w:t>
      </w:r>
    </w:p>
    <w:p>
      <w:r>
        <w:rPr>
          <w:rFonts w:ascii="Calibri" w:hAnsi="Calibri"/>
          <w:b/>
          <w:sz w:val="22"/>
        </w:rPr>
        <w:t xml:space="preserve">Concept: </w:t>
      </w:r>
      <w:r>
        <w:rPr>
          <w:rFonts w:ascii="Calibri" w:hAnsi="Calibri"/>
          <w:sz w:val="22"/>
        </w:rPr>
        <w:t>Giving the special money paper to someone else so THEY become the legal owner (Holder).</w:t>
      </w:r>
    </w:p>
    <w:p>
      <w:r>
        <w:rPr>
          <w:rFonts w:ascii="Calibri" w:hAnsi="Calibri"/>
          <w:sz w:val="22"/>
        </w:rPr>
        <w:t>Transferring the paper to someone else so THEY become the Holder 👍👤. Can be done by giving it (delivery) OR by signing the back (endorsement) AND giving it. Giving paper 🎁 OR Signing + Giving ✍🎁 = Negotiation 👍✅.</w:t>
      </w:r>
    </w:p>
    <w:p>
      <w:r>
        <w:rPr>
          <w:rFonts w:ascii="Calibri" w:hAnsi="Calibri"/>
          <w:b/>
          <w:color w:val="1F4E79"/>
          <w:sz w:val="22"/>
        </w:rPr>
        <w:t xml:space="preserve">Equation Math: </w:t>
      </w:r>
      <w:r>
        <w:rPr>
          <w:rFonts w:ascii="Calibri" w:hAnsi="Calibri"/>
          <w:i/>
          <w:color w:val="1F4E79"/>
          <w:sz w:val="22"/>
        </w:rPr>
        <w:t>Negotiation = Give Paper to New Person → They Become Holder 👍🎁👤.</w:t>
      </w:r>
    </w:p>
    <w:p>
      <w:r>
        <w:rPr>
          <w:rFonts w:ascii="Calibri" w:hAnsi="Calibri"/>
          <w:b/>
          <w:color w:val="000000"/>
          <w:sz w:val="23"/>
        </w:rPr>
        <w:t>Modes (Ways) of Negotiation</w:t>
      </w:r>
    </w:p>
    <w:p>
      <w:r>
        <w:rPr>
          <w:rFonts w:ascii="Calibri" w:hAnsi="Calibri"/>
          <w:b/>
          <w:sz w:val="22"/>
        </w:rPr>
        <w:t xml:space="preserve">Concept: </w:t>
      </w:r>
      <w:r>
        <w:rPr>
          <w:rFonts w:ascii="Calibri" w:hAnsi="Calibri"/>
          <w:sz w:val="22"/>
        </w:rPr>
        <w:t>The different ways you can give the paper to someone else to make them the Holder.</w:t>
      </w:r>
    </w:p>
    <w:p>
      <w:r>
        <w:rPr>
          <w:rFonts w:ascii="Calibri" w:hAnsi="Calibri"/>
          <w:sz w:val="22"/>
        </w:rPr>
        <w:t>By Delivery (Sec 47): ONLY for papers like cash (“payable to bearer”). Just GIVE it to them! 👍🎁. By Endorsement and Delivery (Sec 48): For papers payable “to order”. MUST SIGN the back (Endorsement ✍) AND give it 🎁. Sign ✍ + Give 🎁 = Negotiation (to order).</w:t>
      </w:r>
    </w:p>
    <w:p>
      <w:r>
        <w:rPr>
          <w:rFonts w:ascii="Calibri" w:hAnsi="Calibri"/>
          <w:b/>
          <w:color w:val="1F4E79"/>
          <w:sz w:val="22"/>
        </w:rPr>
        <w:t xml:space="preserve">Equation Math: </w:t>
      </w:r>
      <w:r>
        <w:rPr>
          <w:rFonts w:ascii="Calibri" w:hAnsi="Calibri"/>
          <w:i/>
          <w:color w:val="1F4E79"/>
          <w:sz w:val="22"/>
        </w:rPr>
        <w:t>Ways to Negotiate = Just Giving (for Cash-like Paper) 👍🎁 OR Signing + Giving (for To Order Paper) ✍🎁.</w:t>
      </w:r>
    </w:p>
    <w:p>
      <w:r>
        <w:rPr>
          <w:rFonts w:ascii="Calibri" w:hAnsi="Calibri"/>
          <w:b/>
          <w:color w:val="000000"/>
          <w:sz w:val="23"/>
        </w:rPr>
        <w:t>Endorsement (Sec 15)</w:t>
      </w:r>
    </w:p>
    <w:p>
      <w:r>
        <w:rPr>
          <w:rFonts w:ascii="Calibri" w:hAnsi="Calibri"/>
          <w:b/>
          <w:sz w:val="22"/>
        </w:rPr>
        <w:t xml:space="preserve">Concept: </w:t>
      </w:r>
      <w:r>
        <w:rPr>
          <w:rFonts w:ascii="Calibri" w:hAnsi="Calibri"/>
          <w:sz w:val="22"/>
        </w:rPr>
        <w:t>Signing the back of the special money paper to give it to someone else.</w:t>
      </w:r>
    </w:p>
    <w:p>
      <w:r>
        <w:rPr>
          <w:rFonts w:ascii="Calibri" w:hAnsi="Calibri"/>
          <w:sz w:val="22"/>
        </w:rPr>
        <w:t>Signing the back of the paper (or an attached slip) to transfer it. Signing Back = Endorsement 👍✍. Person signing = Endorser. Person getting = Endorsee. Allonge (p.313): If back is full, tape another paper to it and sign there. Taped Paper = Allonge 📜👍. Banker Liability (Collecting bank): Bank helping collect the money only checks if the signature LOOKS right, not if it IS real. Check Looks OK 👍👀 (Not Check Real 🚫🧐). Converting Blank to Full (Sec 49): If someone just signed the back (Blank), the person holding it can write “Pay to [My Name]” above the signature to make it a Full Endorsement. Blank Signature ✍➡ Can Write Name Above ✅✍.</w:t>
      </w:r>
    </w:p>
    <w:p>
      <w:r>
        <w:rPr>
          <w:rFonts w:ascii="Calibri" w:hAnsi="Calibri"/>
          <w:b/>
          <w:color w:val="1F4E79"/>
          <w:sz w:val="22"/>
        </w:rPr>
        <w:t xml:space="preserve">Equation Math: </w:t>
      </w:r>
      <w:r>
        <w:rPr>
          <w:rFonts w:ascii="Calibri" w:hAnsi="Calibri"/>
          <w:i/>
          <w:color w:val="1F4E79"/>
          <w:sz w:val="22"/>
        </w:rPr>
        <w:t>Endorsement = Signing Back to Transfer 👍✍. Taped Paper for Signing = Allonge 📜👍. Bank Checks If Signature Looks OK 👀. Blank Signature + Write Name = Full Endorsement ✅.</w:t>
      </w:r>
    </w:p>
    <w:p>
      <w:r>
        <w:rPr>
          <w:rFonts w:ascii="Calibri" w:hAnsi="Calibri"/>
          <w:b/>
          <w:color w:val="000000"/>
          <w:sz w:val="23"/>
        </w:rPr>
        <w:t>Sec.35- Liability of endorser</w:t>
      </w:r>
    </w:p>
    <w:p>
      <w:r>
        <w:rPr>
          <w:rFonts w:ascii="Calibri" w:hAnsi="Calibri"/>
          <w:b/>
          <w:sz w:val="22"/>
        </w:rPr>
        <w:t xml:space="preserve">Concept: </w:t>
      </w:r>
      <w:r>
        <w:rPr>
          <w:rFonts w:ascii="Calibri" w:hAnsi="Calibri"/>
          <w:sz w:val="22"/>
        </w:rPr>
        <w:t>The person who signs the back promises to pay if the next person cannot.</w:t>
      </w:r>
    </w:p>
    <w:p>
      <w:r>
        <w:rPr>
          <w:rFonts w:ascii="Calibri" w:hAnsi="Calibri"/>
          <w:sz w:val="22"/>
        </w:rPr>
        <w:t>The person who signs the back (Endorser) promises to pay if the next person who must pay cannot. Promise to Pay If Others Fail 🙏💰. They confirm the paper was real and good when they signed. 👍✅. Allows others to get the paper.</w:t>
      </w:r>
    </w:p>
    <w:p>
      <w:r>
        <w:rPr>
          <w:rFonts w:ascii="Calibri" w:hAnsi="Calibri"/>
          <w:b/>
          <w:color w:val="1F4E79"/>
          <w:sz w:val="22"/>
        </w:rPr>
        <w:t xml:space="preserve">Equation Math: </w:t>
      </w:r>
      <w:r>
        <w:rPr>
          <w:rFonts w:ascii="Calibri" w:hAnsi="Calibri"/>
          <w:i/>
          <w:color w:val="1F4E79"/>
          <w:sz w:val="22"/>
        </w:rPr>
        <w:t>Endorser (Person Signing Back) ✍➡ Promises to Pay If Next Person Fails 🙏💰. Confirms Paper Was Good ✅. Sec.51-Who may negotiate (p.315): (Covered in Negotiation section p.312 - Who can give the paper to someone else). Anyone who is the legal owner (Holder) can give it to someone else (negotiate). Significance of Endorsement (p.315): (Covered in Sec.35 Liability of endorser - the meaning of signing the back).</w:t>
      </w:r>
    </w:p>
    <w:p>
      <w:r>
        <w:rPr>
          <w:rFonts w:ascii="Calibri" w:hAnsi="Calibri"/>
          <w:b/>
          <w:color w:val="000000"/>
          <w:sz w:val="23"/>
        </w:rPr>
        <w:t>Assignment vs. Endorsement</w:t>
      </w:r>
    </w:p>
    <w:p>
      <w:r>
        <w:rPr>
          <w:rFonts w:ascii="Calibri" w:hAnsi="Calibri"/>
          <w:b/>
          <w:sz w:val="22"/>
        </w:rPr>
        <w:t xml:space="preserve">Concept: </w:t>
      </w:r>
      <w:r>
        <w:rPr>
          <w:rFonts w:ascii="Calibri" w:hAnsi="Calibri"/>
          <w:sz w:val="22"/>
        </w:rPr>
        <w:t>How just giving ownership (Assignment) is different from signing the back and giving (Endorsement).</w:t>
      </w:r>
    </w:p>
    <w:p>
      <w:r>
        <w:rPr>
          <w:rFonts w:ascii="Calibri" w:hAnsi="Calibri"/>
          <w:sz w:val="22"/>
        </w:rPr>
        <w:t>Transfer: Assignment just gives ownership. Endorsement gives ownership AND adds a promise to pay later. Right (Title): Assignment gets the same right as the giver. Endorsement can give a BETTER right (if to HDC). Endorsement Can Be Better Title 👍🏆.</w:t>
      </w:r>
    </w:p>
    <w:p>
      <w:r>
        <w:rPr>
          <w:rFonts w:ascii="Calibri" w:hAnsi="Calibri"/>
          <w:sz w:val="22"/>
        </w:rPr>
        <w:t>Blank: Just signature. ✍. Paper becomes like cash (bearer). Like Cash! 👍💰. Special/Full: Sign + “Pay to [Name]”. ✍ + “Pay to…” 👍. Only that named person can transfer it. Needs Their Sign ✍. Conditional (Sec 52): Signing depends on something happening (“Pay if X happens”). Depends on Event 🤔❓. Restrictive (Sec 50/51): Limits who can get money or if it can be transferred further (“Pay to C only,” “Pay to C for my use”). Limits How Used 🚫➡. Sans recourse (Sec 52): Signs but says “I DO NOT promise to pay if others fail.” Signs + “No Promise” ✍🚫🙏. Facultative: Signs but says they give up a right (like right to know if paper is unpaid). Signs + Gives Up Right 👍.</w:t>
      </w:r>
    </w:p>
    <w:p>
      <w:r>
        <w:rPr>
          <w:rFonts w:ascii="Calibri" w:hAnsi="Calibri"/>
          <w:sz w:val="22"/>
        </w:rPr>
        <w:t>Must be written on paper ✍📜, Signed by endorser ✍, For the whole amount 💰✅, If many payees all sign ✍✅, Correct name/spelling 👍✅, Not fake 🚫🤥, Not block letters 🚫✍, No fake titles 🚫👑, Company signature needs official title/stamp 🏢👑✍✨. Looks Right + Signed Right + Details OK 👍✍✅.</w:t>
      </w:r>
    </w:p>
    <w:p>
      <w:r>
        <w:rPr>
          <w:rFonts w:ascii="Calibri" w:hAnsi="Calibri"/>
          <w:b/>
          <w:color w:val="1F4E79"/>
          <w:sz w:val="22"/>
        </w:rPr>
        <w:t xml:space="preserve">Equation Math: </w:t>
      </w:r>
      <w:r>
        <w:rPr>
          <w:rFonts w:ascii="Calibri" w:hAnsi="Calibri"/>
          <w:i/>
          <w:color w:val="1F4E79"/>
          <w:sz w:val="22"/>
        </w:rPr>
        <w:t>Good Endorsement Needs = Written + Signed + Whole Amount + Correct Names + Not Fake + (Company Rules) 👍✍✅🛡.</w:t>
      </w:r>
    </w:p>
    <w:p>
      <w:r>
        <w:rPr>
          <w:rFonts w:ascii="Calibri" w:hAnsi="Calibri"/>
          <w:b/>
          <w:color w:val="000000"/>
          <w:sz w:val="23"/>
        </w:rPr>
        <w:t>Sec.58-Defective title</w:t>
      </w:r>
    </w:p>
    <w:p>
      <w:r>
        <w:rPr>
          <w:rFonts w:ascii="Calibri" w:hAnsi="Calibri"/>
          <w:b/>
          <w:sz w:val="22"/>
        </w:rPr>
        <w:t xml:space="preserve">Concept: </w:t>
      </w:r>
      <w:r>
        <w:rPr>
          <w:rFonts w:ascii="Calibri" w:hAnsi="Calibri"/>
          <w:sz w:val="22"/>
        </w:rPr>
        <w:t>Changing important things on the paper makes it no good against people who didn’t agree.</w:t>
      </w:r>
    </w:p>
    <w:p>
      <w:r>
        <w:rPr>
          <w:rFonts w:ascii="Calibri" w:hAnsi="Calibri"/>
          <w:sz w:val="22"/>
        </w:rPr>
        <w:t>If someone got the paper badly (lost, fraud, illegal) 😟👎📜→ Their right to money is BAD 😟👎. BUT if they give it to a HDC ✨👤💰→ HDC gets good right! 👍✅.</w:t>
      </w:r>
    </w:p>
    <w:p>
      <w:r>
        <w:rPr>
          <w:rFonts w:ascii="Calibri" w:hAnsi="Calibri"/>
          <w:sz w:val="22"/>
        </w:rPr>
        <w:t>Changing date, amount, time, place of payment etc. on paper 📅💰⏳📍🔄. Change Important Thing = Bad Change (Alteration) 😠✍. Bad change makes the paper VOID (no good 👎) against people who didn’t agree. Bad Change 😠✍➡ Paper Bad 👎. If the person who signed the back (endorser) made the change → they are responsible. If others didn’t agree → they are free from responsibility.</w:t>
      </w:r>
    </w:p>
    <w:p>
      <w:r>
        <w:rPr>
          <w:rFonts w:ascii="Calibri" w:hAnsi="Calibri"/>
          <w:b/>
          <w:color w:val="1F4E79"/>
          <w:sz w:val="22"/>
        </w:rPr>
        <w:t xml:space="preserve">Equation Math: </w:t>
      </w:r>
      <w:r>
        <w:rPr>
          <w:rFonts w:ascii="Calibri" w:hAnsi="Calibri"/>
          <w:i/>
          <w:color w:val="1F4E79"/>
          <w:sz w:val="22"/>
        </w:rPr>
        <w:t>Change Important Thing on Paper 😠✍🔄➡ Bad Change 😠✍. Bad Change 😠✍➡ Paper Bad 👎 (Against Those Who Didn’t Agree).</w:t>
      </w:r>
    </w:p>
    <w:p>
      <w:r>
        <w:rPr>
          <w:rFonts w:ascii="Calibri" w:hAnsi="Calibri"/>
          <w:b/>
          <w:color w:val="000000"/>
          <w:sz w:val="23"/>
        </w:rPr>
        <w:t>Sec.89-Payment of instrument on which alteration is not apparent</w:t>
      </w:r>
    </w:p>
    <w:p>
      <w:r>
        <w:rPr>
          <w:rFonts w:ascii="Calibri" w:hAnsi="Calibri"/>
          <w:b/>
          <w:sz w:val="22"/>
        </w:rPr>
        <w:t xml:space="preserve">Concept: </w:t>
      </w:r>
      <w:r>
        <w:rPr>
          <w:rFonts w:ascii="Calibri" w:hAnsi="Calibri"/>
          <w:sz w:val="22"/>
        </w:rPr>
        <w:t>Drawing parallel lines on a cheque to make it safer and usually mean money must go to a bank account first.</w:t>
      </w:r>
    </w:p>
    <w:p>
      <w:r>
        <w:rPr>
          <w:rFonts w:ascii="Calibri" w:hAnsi="Calibri"/>
          <w:sz w:val="22"/>
        </w:rPr>
        <w:t>If bank pays a paper that WAS changed 😠✍, but the change is hard to see 👀❓ → Bank is PROTECTED 🙏 🛡. Bank not responsible IF change not visible AND bank paid correctly.</w:t>
      </w:r>
    </w:p>
    <w:p>
      <w:r>
        <w:rPr>
          <w:rFonts w:ascii="Calibri" w:hAnsi="Calibri"/>
          <w:sz w:val="22"/>
        </w:rPr>
        <w:t>Bank cannot pay your cheque IF: You tell them “STOP!” (Countermand) ✋🚫. You pass away (Notice of Customer’s death) 💀. You become unable to pay debts (Notice of adjudication as insolvent) 😟💰🚫.</w:t>
      </w:r>
    </w:p>
    <w:p>
      <w:r>
        <w:rPr>
          <w:rFonts w:ascii="Calibri" w:hAnsi="Calibri"/>
          <w:sz w:val="22"/>
        </w:rPr>
        <w:t>Drawing two parallel lines across the front of the cheque (like train tracks! 🛤). Makes the cheque safer! 👍🔒. Cannot just get cash over the counter easily. 🚫💵 (counter).</w:t>
      </w:r>
    </w:p>
    <w:p>
      <w:r>
        <w:rPr>
          <w:rFonts w:ascii="Calibri" w:hAnsi="Calibri"/>
          <w:b/>
          <w:color w:val="1F4E79"/>
          <w:sz w:val="22"/>
        </w:rPr>
        <w:t xml:space="preserve">Equation Math: </w:t>
      </w:r>
      <w:r>
        <w:rPr>
          <w:rFonts w:ascii="Calibri" w:hAnsi="Calibri"/>
          <w:i/>
          <w:color w:val="1F4E79"/>
          <w:sz w:val="22"/>
        </w:rPr>
        <w:t>Cross Cheque ❌❌➡ Make Safer 👍🔒.</w:t>
      </w:r>
    </w:p>
    <w:p>
      <w:r>
        <w:rPr>
          <w:rFonts w:ascii="Calibri" w:hAnsi="Calibri"/>
          <w:b/>
          <w:color w:val="000000"/>
          <w:sz w:val="23"/>
        </w:rPr>
        <w:t>Cheque crossed generally (Sec 123)</w:t>
      </w:r>
    </w:p>
    <w:p>
      <w:r>
        <w:rPr>
          <w:rFonts w:ascii="Calibri" w:hAnsi="Calibri"/>
          <w:b/>
          <w:sz w:val="22"/>
        </w:rPr>
        <w:t xml:space="preserve">Concept: </w:t>
      </w:r>
      <w:r>
        <w:rPr>
          <w:rFonts w:ascii="Calibri" w:hAnsi="Calibri"/>
          <w:sz w:val="22"/>
        </w:rPr>
        <w:t>Drawing standard lines on a cheque.</w:t>
      </w:r>
    </w:p>
    <w:p>
      <w:r>
        <w:rPr>
          <w:rFonts w:ascii="Calibri" w:hAnsi="Calibri"/>
          <w:sz w:val="22"/>
        </w:rPr>
        <w:t>Just two lines ❌❌ OR lines + “&amp; Co.”. Means: Money MUST go into a BANK account first, not given as cash over the counter. 🚫💵 (counter). Money ➡ Bank Account Only 👍🏦✅.</w:t>
      </w:r>
    </w:p>
    <w:p>
      <w:r>
        <w:rPr>
          <w:rFonts w:ascii="Calibri" w:hAnsi="Calibri"/>
          <w:b/>
          <w:color w:val="1F4E79"/>
          <w:sz w:val="22"/>
        </w:rPr>
        <w:t xml:space="preserve">Equation Math: </w:t>
      </w:r>
      <w:r>
        <w:rPr>
          <w:rFonts w:ascii="Calibri" w:hAnsi="Calibri"/>
          <w:i/>
          <w:color w:val="1F4E79"/>
          <w:sz w:val="22"/>
        </w:rPr>
        <w:t>General Cross ❌❌ (+ “&amp; Co.”) ➡ Pay to Bank Account Only 👍🏦✅.</w:t>
      </w:r>
    </w:p>
    <w:p>
      <w:r>
        <w:rPr>
          <w:rFonts w:ascii="Calibri" w:hAnsi="Calibri"/>
          <w:b/>
          <w:color w:val="000000"/>
          <w:sz w:val="23"/>
        </w:rPr>
        <w:t>Cheque crossed “account- payee” (Sec 123A)</w:t>
      </w:r>
    </w:p>
    <w:p>
      <w:r>
        <w:rPr>
          <w:rFonts w:ascii="Calibri" w:hAnsi="Calibri"/>
          <w:b/>
          <w:sz w:val="22"/>
        </w:rPr>
        <w:t xml:space="preserve">Concept: </w:t>
      </w:r>
      <w:r>
        <w:rPr>
          <w:rFonts w:ascii="Calibri" w:hAnsi="Calibri"/>
          <w:sz w:val="22"/>
        </w:rPr>
        <w:t>Crossing a cheque and adding the words “Account Payee” to limit who can get the money.</w:t>
      </w:r>
    </w:p>
    <w:p>
      <w:r>
        <w:rPr>
          <w:rFonts w:ascii="Calibri" w:hAnsi="Calibri"/>
          <w:sz w:val="22"/>
        </w:rPr>
        <w:t>Lines + words “Account Payee” or “A/c Payee”. ❌❌ + “A/c Payee”. Means: Money MUST go ONLY into the bank account of the person whose name is on the cheque (Payee). ➡👤 🏦 (Payee Only) ✅. Also means: This cheque CANNOT be easily given to someone else (Not Negotiable)! 🚫🎁➡👤2️⃣.</w:t>
      </w:r>
    </w:p>
    <w:p>
      <w:r>
        <w:rPr>
          <w:rFonts w:ascii="Calibri" w:hAnsi="Calibri"/>
          <w:b/>
          <w:color w:val="1F4E79"/>
          <w:sz w:val="22"/>
        </w:rPr>
        <w:t xml:space="preserve">Equation Math: </w:t>
      </w:r>
      <w:r>
        <w:rPr>
          <w:rFonts w:ascii="Calibri" w:hAnsi="Calibri"/>
          <w:i/>
          <w:color w:val="1F4E79"/>
          <w:sz w:val="22"/>
        </w:rPr>
        <w:t>A/c Payee Cross ❌❌ + “A/c Payee” ➡ Pay ONLY This Person’s Bank Account 👍👤🏦 + Cannot Give to Others 🚫🎁.</w:t>
      </w:r>
    </w:p>
    <w:p>
      <w:r>
        <w:rPr>
          <w:rFonts w:ascii="Calibri" w:hAnsi="Calibri"/>
          <w:b/>
          <w:color w:val="000000"/>
          <w:sz w:val="23"/>
        </w:rPr>
        <w:t>Cheque crossed specially (Sec 124)</w:t>
      </w:r>
    </w:p>
    <w:p>
      <w:r>
        <w:rPr>
          <w:rFonts w:ascii="Calibri" w:hAnsi="Calibri"/>
          <w:b/>
          <w:sz w:val="22"/>
        </w:rPr>
        <w:t xml:space="preserve">Concept: </w:t>
      </w:r>
      <w:r>
        <w:rPr>
          <w:rFonts w:ascii="Calibri" w:hAnsi="Calibri"/>
          <w:sz w:val="22"/>
        </w:rPr>
        <w:t>You can add crossing lines to a cheque after you have written it.</w:t>
      </w:r>
    </w:p>
    <w:p>
      <w:r>
        <w:rPr>
          <w:rFonts w:ascii="Calibri" w:hAnsi="Calibri"/>
          <w:sz w:val="22"/>
        </w:rPr>
        <w:t>Lines + Name of a specific BANK written between the lines. ❌❌ + “[Bank Name]”. Means: Money MUST be paid ONLY to THAT specific bank. ➡🏦 [Specific Bank Only] ✅.</w:t>
      </w:r>
    </w:p>
    <w:p>
      <w:r>
        <w:rPr>
          <w:rFonts w:ascii="Calibri" w:hAnsi="Calibri"/>
          <w:sz w:val="22"/>
        </w:rPr>
        <w:t>If cheque has no lines, the Holder (person with it) CAN add general lines ❌❌. No Lines ➡ Holder Can Add General Lines 👍❌. If cheque has general lines, Holder CAN add a bank name to make it Special Crossing. General ❌❌ ➡ Holder Can Add Bank Name 👍🏦. You can always add “Not Negotiable”. Can Add “Not Negotiable” Anytime 👍🚫🎁.</w:t>
      </w:r>
    </w:p>
    <w:p>
      <w:r>
        <w:rPr>
          <w:rFonts w:ascii="Calibri" w:hAnsi="Calibri"/>
          <w:b/>
          <w:color w:val="1F4E79"/>
          <w:sz w:val="22"/>
        </w:rPr>
        <w:t xml:space="preserve">Equation Math: </w:t>
      </w:r>
      <w:r>
        <w:rPr>
          <w:rFonts w:ascii="Calibri" w:hAnsi="Calibri"/>
          <w:i/>
          <w:color w:val="1F4E79"/>
          <w:sz w:val="22"/>
        </w:rPr>
        <w:t>Can Add Crossing Lines To Cheque After Writing 👍✅.</w:t>
      </w:r>
    </w:p>
    <w:p>
      <w:r>
        <w:rPr>
          <w:rFonts w:ascii="Calibri" w:hAnsi="Calibri"/>
          <w:b/>
          <w:color w:val="000000"/>
          <w:sz w:val="23"/>
        </w:rPr>
        <w:t>Sec 125A Crossing a material part of a cheque</w:t>
      </w:r>
    </w:p>
    <w:p>
      <w:r>
        <w:rPr>
          <w:rFonts w:ascii="Calibri" w:hAnsi="Calibri"/>
          <w:b/>
          <w:sz w:val="22"/>
        </w:rPr>
        <w:t xml:space="preserve">Concept: </w:t>
      </w:r>
      <w:r>
        <w:rPr>
          <w:rFonts w:ascii="Calibri" w:hAnsi="Calibri"/>
          <w:sz w:val="22"/>
        </w:rPr>
        <w:t>The specific careful checks the bank that pays the cheque must do before paying.</w:t>
      </w:r>
    </w:p>
    <w:p>
      <w:r>
        <w:rPr>
          <w:rFonts w:ascii="Calibri" w:hAnsi="Calibri"/>
          <w:sz w:val="22"/>
        </w:rPr>
        <w:t>The lines are important! Cannot rub them out or change them (unless allowed by law)! Lines Important! 🚫 ✏❌.</w:t>
      </w:r>
    </w:p>
    <w:p>
      <w:r>
        <w:rPr>
          <w:rFonts w:ascii="Calibri" w:hAnsi="Calibri"/>
          <w:sz w:val="22"/>
        </w:rPr>
        <w:t>If “Not Negotiable” is written on a crossed cheque ❌❌📝🚫🎁… It means: Whoever gets this cheque gets the SAME rights (good or bad) as the person who gave it to them. If the giver had a problem getting the money, the new person ALSO has that problem. New Person Right = Giver’s Right (Maybe Good ✅ / Maybe Bad 😟). It still CAN be given to others, but the magic protection (HDC) is gone. Can Give Away 👍🎁 BUT No Magic Shield 🚫✨🛡.</w:t>
      </w:r>
    </w:p>
    <w:p>
      <w:r>
        <w:rPr>
          <w:rFonts w:ascii="Calibri" w:hAnsi="Calibri"/>
          <w:sz w:val="22"/>
        </w:rPr>
        <w:t>Collecting Bank = Your bank that takes the cheque you deposited and goes to the OTHER bank (Paying Bank 🏦 💰➡) to get the money for you. Your Bank Helps Get Money = Collecting Bank 👍🏦🙋♂️. Presenting Bank = Same idea, the bank showing the cheque to the Paying Bank. Acts like your helper (Agent 🧑 🔧) OR might buy the cheque from you (Holder for Value 💰👍). Helper 👍 OR Buys Cheque 👍.</w:t>
      </w:r>
    </w:p>
    <w:p>
      <w:r>
        <w:rPr>
          <w:rFonts w:ascii="Calibri" w:hAnsi="Calibri"/>
          <w:sz w:val="22"/>
        </w:rPr>
        <w:t>Be Careful &amp; Honest 🙏✅. Show the cheque to the other bank Fast Enough (Reasonable Time) 👍⏳. Give YOU the money FAST after they get it 👍💰🚀. Tell YOU FAST if the other bank doesn’t pay (Dishonour) 🗣🚨😟.</w:t>
      </w:r>
    </w:p>
    <w:p>
      <w:r>
        <w:rPr>
          <w:rFonts w:ascii="Calibri" w:hAnsi="Calibri"/>
          <w:sz w:val="22"/>
        </w:rPr>
        <w:t>If the cheque was stolen/bad 😠👎📜, but your bank helped collect it… Your bank is SAFE 🙏🛡 (Not in trouble) IF: It collected for YOU (its customer) 👍👤. The cheque was CROSSED ❌📝. Your bank acted HONESTLY 🙏 and CAREFULLY ✅ (no mistakes/negligence).</w:t>
      </w:r>
    </w:p>
    <w:p>
      <w:r>
        <w:rPr>
          <w:rFonts w:ascii="Calibri" w:hAnsi="Calibri"/>
          <w:sz w:val="22"/>
        </w:rPr>
        <w:t>Must follow the computer clearing system rules (BACPS). Follow System Rules 👍💻📜. Make sure the picture of the cheque is good. Check Picture Good 👍📸. Check the cheque looks real (signature, date, amount etc.). Check Looks Real 👍👀. If cheque looks fake/bad → DON’T send it! Bad Cheque? 😠👎📝➡ No Send 🚫. Pay you fast when money comes. Pay Fast 👍💰🚀. Promise to pay back Big Boss Bank if they make mistake in system. Promise Pay Back BB 🙏💰.</w:t>
      </w:r>
    </w:p>
    <w:p>
      <w:r>
        <w:rPr>
          <w:rFonts w:ascii="Calibri" w:hAnsi="Calibri"/>
          <w:sz w:val="22"/>
        </w:rPr>
        <w:t>The bank the cheque tells to pay the money. Bank That Pays = Paying Banker 🏦💰➡. Has the writer’s (drawer’s) money.</w:t>
      </w:r>
    </w:p>
    <w:p>
      <w:r>
        <w:rPr>
          <w:rFonts w:ascii="Calibri" w:hAnsi="Calibri"/>
          <w:sz w:val="22"/>
        </w:rPr>
        <w:t>Follow system rules (BACPS). Follow System Rules 👍💻📜. Check the cheque info carefully. Check Cheque Info Carefully 👀📝. Promise to pay back Big Boss Bank if they make mistake in system. Promise Pay Back BB 🙏💰.</w:t>
      </w:r>
    </w:p>
    <w:p>
      <w:r>
        <w:rPr>
          <w:rFonts w:ascii="Calibri" w:hAnsi="Calibri"/>
          <w:sz w:val="22"/>
        </w:rPr>
        <w:t>Must check carefully before paying: Is signature yours? ✅✍❓. Is there enough money in account? ✅💰❓. Is date ok (not too old/future)? ✅📅❓. Does amount in words and numbers match? ✅📝=🔢❓. Did you tell them to STOP payment? ✅✋🚫❓. Do lines/crossing look right? ✅❌❓. Do changes look okay (if any)? ✅✍(Changes)❓. Does computer info match? ✅💻=📝❓. Be very careful overall! Be Careful Always! 🙏✅👀.</w:t>
      </w:r>
    </w:p>
    <w:p>
      <w:r>
        <w:rPr>
          <w:rFonts w:ascii="Calibri" w:hAnsi="Calibri"/>
          <w:b/>
          <w:color w:val="1F4E79"/>
          <w:sz w:val="22"/>
        </w:rPr>
        <w:t xml:space="preserve">Equation Math: </w:t>
      </w:r>
      <w:r>
        <w:rPr>
          <w:rFonts w:ascii="Calibri" w:hAnsi="Calibri"/>
          <w:i/>
          <w:color w:val="1F4E79"/>
          <w:sz w:val="22"/>
        </w:rPr>
        <w:t>Paying Bank Must Check Carefully Before Paying = Signature? + Enough Money? + Date OK? + Amount Match? + No Stop Order? + Crossing OK? + Changes OK? + Computer Info OK? 👍✅❓👀.</w:t>
      </w:r>
    </w:p>
    <w:p>
      <w:r>
        <w:rPr>
          <w:rFonts w:ascii="Calibri" w:hAnsi="Calibri"/>
          <w:i/>
          <w:color w:val="1F4E79"/>
          <w:sz w:val="22"/>
        </w:rPr>
        <w:t>📝 Module Summary: NI Act 📜 = Rules for Special Money Papers (PN, BOE, Cheque) ✨📜💰✅. Special Paper = Promises/Orders Pay Money 📜💰. Can Give to Others By Giving/Signing ✍🎁→ New Holder Gets Right 👍💰. PN 🙏📜 = Written Promise (2 Ppl). BOE 📤📜 = Written Order (3 Ppl). Cheque 📝🏦 = BOE on Bank + Pay Now ⏳. Holder = Legally Has Paper + Right to Money 👍📜💰. HDC ✨👤💰 = Got Honestly + Paid + Not Late + No Bad Knowledge → Best Right 👍🏆. Payment In Due Course 👍✅💰 = Paid Honestly + Carefully + To Legal Holder. Can Sign Back (Endorsement) ✍. Many Types (Blank, Special, A/c Payee etc.) ✨✍. Bad Change 😠✍→ Paper Bad 👎. Hard to See Change → Bank Safe 🙏🛡. Bank Stops Paying Cheque 🚫🏦💰 IF Writer Says STOP ✋ / Dies 💀 / Cannot Pay Debts 😟💰. Cross Cheque ❌❌ = Make Safer 👍🔒. General ❌❌ → Pay Bank Account. A/c Payee ❌❌ + “A/c Payee” → Pay ONLY This Person’s Bank Account + Cannot Give Away 🚫🎁. Special ❌❌ + Bank Name → Pay ONLY This Bank. Can Add Lines Later 👍✅. Lines Important! Collecting Bank 👍🏦🙋♂️ = Your Bank Helps Get Money From Other Bank. Duty = Be Careful + Show Fast + Give Money Fast + Tell Problem Fast 🙏⏳💰🗣🚨. Safe IF Helps Customer + Crossed Cheque + Honest/Careful 🙏🛡✅. Paying Banker 🏦💰➡ = Bank Who Pays Cheque. Duty = Follow Rules + Check Cheque Carefully 👀📝 + Promise Pay Back BB. Must Check Before Paying = Signature? Money? Date? etc. 👍✅❓👀. I have completed Part II Module C. I will continue with the remaining modules in subsequent responses. Due to the length, I will break down the remaining modules into smaller responses.</w:t>
      </w:r>
    </w:p>
    <w:p>
      <w:r>
        <w:rPr>
          <w:rFonts w:ascii="Calibri" w:hAnsi="Calibri"/>
          <w:sz w:val="22"/>
        </w:rPr>
      </w:r>
    </w:p>
    <w:p>
      <w:r>
        <w:rPr>
          <w:rFonts w:ascii="Calibri" w:hAnsi="Calibri"/>
          <w:b/>
          <w:color w:val="1F4E79"/>
          <w:sz w:val="28"/>
        </w:rPr>
        <w:t>PART II - MODULE D: GENERAL BANKING OPERATIONS (Everyday Bank Work! 🏦🔧)</w:t>
      </w:r>
    </w:p>
    <w:p>
      <w:r>
        <w:rPr>
          <w:rFonts w:ascii="Calibri" w:hAnsi="Calibri"/>
          <w:b/>
          <w:color w:val="000000"/>
          <w:sz w:val="23"/>
        </w:rPr>
        <w:t>1. Bank Cards 💳 (Plastic Money Magic! ✨)</w:t>
      </w:r>
    </w:p>
    <w:p>
      <w:r>
        <w:rPr>
          <w:rFonts w:ascii="Calibri" w:hAnsi="Calibri"/>
          <w:b/>
          <w:sz w:val="22"/>
        </w:rPr>
        <w:t xml:space="preserve">Concept: </w:t>
      </w:r>
      <w:r>
        <w:rPr>
          <w:rFonts w:ascii="Calibri" w:hAnsi="Calibri"/>
          <w:sz w:val="22"/>
        </w:rPr>
        <w:t>When you dispute a card transaction and ask the bank to get your money back.</w:t>
      </w:r>
    </w:p>
    <w:p>
      <w:r>
        <w:rPr>
          <w:rFonts w:ascii="Calibri" w:hAnsi="Calibri"/>
          <w:b/>
          <w:color w:val="2E75B6"/>
          <w:sz w:val="24"/>
        </w:rPr>
        <w:t>ATM Cards (Money from a Machine! 🏧💳)</w:t>
      </w:r>
    </w:p>
    <w:p>
      <w:r>
        <w:rPr>
          <w:rFonts w:ascii="Calibri" w:hAnsi="Calibri"/>
          <w:sz w:val="22"/>
        </w:rPr>
        <w:t>ATM = Automated Teller Machine. Like a robot bank teller! 🤖🏦. ATM Card = A PIN-based card used ONLY at ATMs to get cash 💵. You need a SECRET number (PIN - Personal Identification Number) 🔢🔒 to use it. Never share your PIN with anyone! Keep it SECRET! 🤫🔒. Daily limit on how much cash you can take out 💰🛑. If you enter wrong PIN 3 times → Card gets BLOCKED! 🚫💳.</w:t>
      </w:r>
    </w:p>
    <w:p>
      <w:r>
        <w:rPr>
          <w:rFonts w:ascii="Calibri" w:hAnsi="Calibri"/>
          <w:b/>
          <w:color w:val="2E75B6"/>
          <w:sz w:val="24"/>
        </w:rPr>
        <w:t>Debit Cards vs Credit Cards (Two Types of Plastic Money! 💳💳)</w:t>
      </w:r>
    </w:p>
    <w:p>
      <w:r>
        <w:rPr>
          <w:rFonts w:ascii="Calibri" w:hAnsi="Calibri"/>
          <w:sz w:val="22"/>
        </w:rPr>
        <w:t>Debit Card 💳 = Spends YOUR OWN money from your bank account 💰📤. When you buy something → Money leaves your account INSTANTLY ⚡💰. No borrowing, no interest. Only spend what you HAVE 👍. Can use at ATMs, shops, restaurants, online 🏧🏪🍽💻. Has daily purchase limit and withdrawal limit 💰🛑. Credit Card 💳✨ = BORROWS money from the bank to pay now, you pay LATER 📅💰. Bank gives you a CREDIT LIMIT (max amount you can borrow) 💰📏. Must pay back ON TIME or pay EXTRA money (interest) 😠📉💰. Good for emergencies but can be DANGEROUS if not careful ⚠💰.</w:t>
      </w:r>
    </w:p>
    <w:p>
      <w:r>
        <w:rPr>
          <w:rFonts w:ascii="Calibri" w:hAnsi="Calibri"/>
          <w:b/>
          <w:color w:val="2E75B6"/>
          <w:sz w:val="24"/>
        </w:rPr>
        <w:t>Prepaid Cards (Money Already Inside! 💳💰)</w:t>
      </w:r>
    </w:p>
    <w:p>
      <w:r>
        <w:rPr>
          <w:rFonts w:ascii="Calibri" w:hAnsi="Calibri"/>
          <w:sz w:val="22"/>
        </w:rPr>
        <w:t>Prepaid Card = Card with money ALREADY loaded on it 💳💰📦. Load money FIRST, then spend 💰📥➡💳📤. Can be used at shops, online, ATMs (some types) 🏪💻🏧. No bank account needed for some types 🚫🏦✅. Great for gifts, travel, or people without bank accounts 🎁✈👍. When money runs out → Load more or card stops working 💰0➡🛑.</w:t>
      </w:r>
    </w:p>
    <w:p>
      <w:r>
        <w:rPr>
          <w:rFonts w:ascii="Calibri" w:hAnsi="Calibri"/>
          <w:b/>
          <w:color w:val="2E75B6"/>
          <w:sz w:val="24"/>
        </w:rPr>
        <w:t>Card Issuance Rules (How to Get a Card! 📝💳)</w:t>
      </w:r>
    </w:p>
    <w:p>
      <w:r>
        <w:rPr>
          <w:rFonts w:ascii="Calibri" w:hAnsi="Calibri"/>
          <w:sz w:val="22"/>
        </w:rPr>
        <w:t>Must have a bank account first 🏦✅. Customer fills a form and signs ✍📝. Bank checks customer identity (KYC) 👀👤. For Credit Cards: Bank checks if you can pay back (income check 💰👀). Card has EXPIRY date (like food, card goes "bad" after date!) 📅⏰. Bank sends card by mail or customer picks up 📦🏦. Customer must ACTIVATE card (call or ATM) before using ✅💳. PIN is sent SEPARATELY for safety 🔒📨 (Different envelope!).</w:t>
      </w:r>
    </w:p>
    <w:p>
      <w:r>
        <w:rPr>
          <w:rFonts w:ascii="Calibri" w:hAnsi="Calibri"/>
          <w:b/>
          <w:color w:val="2E75B6"/>
          <w:sz w:val="24"/>
        </w:rPr>
        <w:t>Lost Card Procedures (Oh No! Card Missing! 😱💳❓)</w:t>
      </w:r>
    </w:p>
    <w:p>
      <w:r>
        <w:rPr>
          <w:rFonts w:ascii="Calibri" w:hAnsi="Calibri"/>
          <w:sz w:val="22"/>
        </w:rPr>
        <w:t>TELL THE BANK IMMEDIATELY! 🗣🚨🏦 (Call hotline 24/7). Bank BLOCKS the card so nobody else can use it 🚫💳. Bank asks: Card number, when last used, where used ❓📝. Bank removes any BAD transactions (money spent by thief) from your account 👍🛡💰. Bank issues a NEW card (may charge fee 💰). Customer must sign an indemnity form 📜✍. For Credit Cards: Report within 24 hours for best protection ⏰🛡.</w:t>
      </w:r>
    </w:p>
    <w:p>
      <w:r>
        <w:rPr>
          <w:rFonts w:ascii="Calibri" w:hAnsi="Calibri"/>
          <w:b/>
          <w:color w:val="2E75B6"/>
          <w:sz w:val="24"/>
        </w:rPr>
        <w:t>Chargeback Process (Getting Money Back! 💳💰🔙)</w:t>
      </w:r>
    </w:p>
    <w:p>
      <w:r>
        <w:rPr>
          <w:rFonts w:ascii="Calibri" w:hAnsi="Calibri"/>
          <w:sz w:val="22"/>
        </w:rPr>
        <w:t>Chargeback = Asking bank to REVERSE a transaction and get your money back 💳💰🔙. When? Item not received 📦❓, Wrong amount charged 💰❓, Duplicate charge 💰💰❓, Fake transaction 😠👎. Customer tells bank about the problem 🗣🏦❓. Bank investigates (asks the seller's bank) 🏦➡🔍🏦. If bank agrees → Money is given back to customer 👍💰✅. Time limit: Usually within 60-120 days of transaction ⏳📅. Bank may need proof (receipt, emails etc.) 📜✅.</w:t>
      </w:r>
    </w:p>
    <w:p>
      <w:r>
        <w:rPr>
          <w:rFonts w:ascii="Calibri" w:hAnsi="Calibri"/>
          <w:b/>
          <w:color w:val="1F4E79"/>
          <w:sz w:val="22"/>
        </w:rPr>
        <w:t xml:space="preserve">Equation Math: </w:t>
      </w:r>
      <w:r>
        <w:rPr>
          <w:rFonts w:ascii="Calibri" w:hAnsi="Calibri"/>
          <w:i/>
          <w:color w:val="1F4E79"/>
          <w:sz w:val="22"/>
        </w:rPr>
        <w:t>Bad Transaction 😠👎💳💰➡ Tell Bank 🗣🏦➡ Bank Investigates 🔍➡ Bank Gets Money Back 💰🔙✅.</w:t>
      </w:r>
    </w:p>
    <w:p>
      <w:r>
        <w:rPr>
          <w:rFonts w:ascii="Calibri" w:hAnsi="Calibri"/>
          <w:b/>
          <w:color w:val="000000"/>
          <w:sz w:val="23"/>
        </w:rPr>
        <w:t>2. Fund Transfer Methods (Sending Money to Others! 💰➡💰)</w:t>
      </w:r>
    </w:p>
    <w:p>
      <w:r>
        <w:rPr>
          <w:rFonts w:ascii="Calibri" w:hAnsi="Calibri"/>
          <w:b/>
          <w:sz w:val="22"/>
        </w:rPr>
        <w:t xml:space="preserve">Concept: </w:t>
      </w:r>
      <w:r>
        <w:rPr>
          <w:rFonts w:ascii="Calibri" w:hAnsi="Calibri"/>
          <w:sz w:val="22"/>
        </w:rPr>
        <w:t>Comparing all money transfer methods by speed, limit, and cost.</w:t>
      </w:r>
    </w:p>
    <w:p>
      <w:r>
        <w:rPr>
          <w:rFonts w:ascii="Calibri" w:hAnsi="Calibri"/>
          <w:b/>
          <w:color w:val="2E75B6"/>
          <w:sz w:val="24"/>
        </w:rPr>
        <w:t>BEFTN - Bangladesh Electronic Funds Transfer Network (Batch Money Mover! 📦💰)</w:t>
      </w:r>
    </w:p>
    <w:p>
      <w:r>
        <w:rPr>
          <w:rFonts w:ascii="Calibri" w:hAnsi="Calibri"/>
          <w:sz w:val="22"/>
        </w:rPr>
        <w:t>BEFTN = Central clearing facility run by Bangladesh Bank 👑🏦📦. Works in BATCHES (collects all transfers, processes together at fixed times) 📦📦📦➡⚙. Not instant! Takes time (same day or next day) ⏳. Used for: Salary payments 💼💰, Dividends 🎁💰, Tax payments 🏛💰, Business payments 🏢💰. Participants: Originator (sender) ➡ Originating Bank ➡ BEFTN ➡ Receiving Bank ➡ Receiver (gets money). Types: EFT Credits (money IN) and EFT Debits (money OUT) 💰📥📤. Settlement happens through Bangladesh Bank accounts 👑🏦💰.</w:t>
      </w:r>
    </w:p>
    <w:p>
      <w:r>
        <w:rPr>
          <w:rFonts w:ascii="Calibri" w:hAnsi="Calibri"/>
          <w:b/>
          <w:color w:val="2E75B6"/>
          <w:sz w:val="24"/>
        </w:rPr>
        <w:t>NPSB - National Payment Switch Bangladesh (Interbank Connection! 🔗🏦)</w:t>
      </w:r>
    </w:p>
    <w:p>
      <w:r>
        <w:rPr>
          <w:rFonts w:ascii="Calibri" w:hAnsi="Calibri"/>
          <w:sz w:val="22"/>
        </w:rPr>
        <w:t>NPSB = Connects banks for interbank transactions 🔗🏦🏦. Started 2012. 53+ banks connected! 🏦🏦🏦🏦. Services: Interbank ATM (use any bank's ATM) 🏧, Interbank POS (card payment at shops) 🏪💳, IBFT (Internet Banking Fund Transfer) 💻💰. ATM: Cash withdrawal, balance inquiry, mini statement through ANY bank's ATM 🏧. IBFT Limits (Individual): Max 1,00,000 Tk per transaction, 10 times/day, 5,00,000 Tk/day max 💰🛑. IBFT Limits (Corporate): Max 2,00,000 Tk per transaction, 20 times/day, 10,00,000 Tk/day max 💰🛑🏢. Must use Two Factor Authentication (2FA) for safety 🔒🔒.</w:t>
      </w:r>
    </w:p>
    <w:p>
      <w:r>
        <w:rPr>
          <w:rFonts w:ascii="Calibri" w:hAnsi="Calibri"/>
          <w:b/>
          <w:color w:val="2E75B6"/>
          <w:sz w:val="24"/>
        </w:rPr>
        <w:t>RTGS - Real Time Gross Settlement (Instant BIG Money! ⚡💰💰💰)</w:t>
      </w:r>
    </w:p>
    <w:p>
      <w:r>
        <w:rPr>
          <w:rFonts w:ascii="Calibri" w:hAnsi="Calibri"/>
          <w:sz w:val="22"/>
        </w:rPr>
        <w:t>RTGS = Real Time Gross Settlement ⚡💰. "Real Time" = INSTANT, "Gross" = One by One (no netting). Used for HIGH VALUE transactions 💰💰💰. Minimum amount: Tk 1,00,000 (1 Lakh) for BDT 💰📏. No maximum limit! 💰🚫📏. Settled INDIVIDUALLY (not batched) → Final and irrevocable ✅✅. Operated by Bangladesh Bank 👑🏦. Currencies: BDT, USD, GBP, CAD, EUR, JPY 💰🌍. Operating hours: Sunday to Thursday (except holidays) 📅🏦. Business Day 9:00 AM to 4:00 PM (may change) ⏰. Used for: Big business payments, government payments, stock market 💼🏛📈💰. Transaction Reference: 16-digit number (Bank code + Date + Serial) 🔢📝.</w:t>
      </w:r>
    </w:p>
    <w:p>
      <w:r>
        <w:rPr>
          <w:rFonts w:ascii="Calibri" w:hAnsi="Calibri"/>
          <w:sz w:val="22"/>
        </w:rPr>
        <w:t>SWIFT = International secure message network for banks 🌍🔐📨. Does NOT move money directly! Sends INSTRUCTIONS between banks 📝🏦➡🏦. Used for international money transfers, trade finance, forex 🌍💰🔄. Each bank has a unique SWIFT code (8-11 characters) 🔢🏦. Process: Your Bank ➡ SWIFT Message ➡ Correspondent Bank ➡ Receiver's Bank ➡ Receiver gets money 🏦➡📨➡🏦➡🏦➡👤💰. Takes 1-5 business days usually ⏳📅. Costs money (fees from both banks + intermediary banks) 💰💸. Very SAFE and RELIABLE 👍🔒🌍.</w:t>
      </w:r>
    </w:p>
    <w:p>
      <w:r>
        <w:rPr>
          <w:rFonts w:ascii="Calibri" w:hAnsi="Calibri"/>
          <w:b/>
          <w:color w:val="2E75B6"/>
          <w:sz w:val="24"/>
        </w:rPr>
        <w:t>Mobile Banking (Money on Phone! 📱💰)</w:t>
      </w:r>
    </w:p>
    <w:p>
      <w:r>
        <w:rPr>
          <w:rFonts w:ascii="Calibri" w:hAnsi="Calibri"/>
          <w:sz w:val="22"/>
        </w:rPr>
        <w:t>MFS = Mobile Financial Services 📱💰🏦. Started in Bangladesh 2011 by Bangladesh Bank 👑🏦📱. Examples: bKash 📱, Nagad 📱, Rocket 📱. Services: Cash In/Out 💵, Person to Person (P2P) 👤➡👤💰, Person to Business (P2B) 🏪💰, Bill Pay 📄💰, Salary 🏢💰. Agent-based model: Local shops act as bank agents 🏪🧑💼. Any adult can open account with photo + ID 📸📜✅. No cross-border transfer allowed 🚫🌍💰. Local disbursement of foreign remittance allowed 🌍💰➡🇧🇩📱. BB gives PSP (Payment Service Provider) and PSO (Payment System Operator) licenses 📜✅.</w:t>
      </w:r>
    </w:p>
    <w:p>
      <w:r>
        <w:rPr>
          <w:rFonts w:ascii="Calibri" w:hAnsi="Calibri"/>
          <w:b/>
          <w:color w:val="2E75B6"/>
          <w:sz w:val="24"/>
        </w:rPr>
        <w:t>Comparison of Fund Transfer Methods (Which One to Use? 🤔💰➡)</w:t>
      </w:r>
    </w:p>
    <w:p>
      <w:r>
        <w:rPr>
          <w:rFonts w:ascii="Calibri" w:hAnsi="Calibri"/>
          <w:sz w:val="22"/>
        </w:rPr>
        <w:t>BEFTN 📦💰 = Batch, Same/Next Day, Any Amount, Low Cost 💰⬇. Best for: Salaries, Bills, Business. NPSB 🔗 = Instant for Cards/ATM, 1-5 Lakh/Day, Medium Cost 💰. Best for: ATM withdrawal, Online transfer. RTGS ⚡ = INSTANT, ≥1 Lakh Tk, Higher Cost 💰📈. Best for: Big business/government payments. SWIFT 🌍 = 1-5 Days, Any Amount, High Cost 💰📈📈. Best for: International transfers. Mobile Banking 📱 = Instant, Daily Limit (e.g., 25K-50K), Very Low Cost 💰⬇. Best for: Small person-to-person.</w:t>
      </w:r>
    </w:p>
    <w:p>
      <w:r>
        <w:rPr>
          <w:rFonts w:ascii="Calibri" w:hAnsi="Calibri"/>
          <w:b/>
          <w:color w:val="1F4E79"/>
          <w:sz w:val="22"/>
        </w:rPr>
        <w:t xml:space="preserve">Equation Math: </w:t>
      </w:r>
      <w:r>
        <w:rPr>
          <w:rFonts w:ascii="Calibri" w:hAnsi="Calibri"/>
          <w:i/>
          <w:color w:val="1F4E79"/>
          <w:sz w:val="22"/>
        </w:rPr>
        <w:t>Speed: RTGS ⚡ &gt; NPSB/Mobile 📱 &gt; BEFTN 📦 &gt; SWIFT 🌍. Cost: SWIFT 💰📈 &gt; RTGS 💰 &gt; NPSB 💰 &gt; BEFTN 💰⬇ &gt; Mobile 💰⬇⬇. Limit: RTGS (≥1L) &gt; NPSB (5L/day) &gt; Mobile (25-50K/day).</w:t>
      </w:r>
    </w:p>
    <w:p>
      <w:r>
        <w:rPr>
          <w:rFonts w:ascii="Calibri" w:hAnsi="Calibri"/>
          <w:b/>
          <w:color w:val="000000"/>
          <w:sz w:val="23"/>
        </w:rPr>
        <w:t>3. Dormant/Inoperative Accounts (Sleeping Piggy Banks! 😴🏦🐷)</w:t>
      </w:r>
    </w:p>
    <w:p>
      <w:r>
        <w:rPr>
          <w:rFonts w:ascii="Calibri" w:hAnsi="Calibri"/>
          <w:b/>
          <w:sz w:val="22"/>
        </w:rPr>
        <w:t xml:space="preserve">Concept: </w:t>
      </w:r>
      <w:r>
        <w:rPr>
          <w:rFonts w:ascii="Calibri" w:hAnsi="Calibri"/>
          <w:sz w:val="22"/>
        </w:rPr>
        <w:t>Money in bank accounts where the owner cannot be found for a very long time.</w:t>
      </w:r>
    </w:p>
    <w:p>
      <w:r>
        <w:rPr>
          <w:rFonts w:ascii="Calibri" w:hAnsi="Calibri"/>
          <w:b/>
          <w:color w:val="2E75B6"/>
          <w:sz w:val="24"/>
        </w:rPr>
        <w:t>Definition (No Activity for Too Long! ⏳🚫)</w:t>
      </w:r>
    </w:p>
    <w:p>
      <w:r>
        <w:rPr>
          <w:rFonts w:ascii="Calibri" w:hAnsi="Calibri"/>
          <w:sz w:val="22"/>
        </w:rPr>
        <w:t>Inoperative Account = No customer transaction for a certain time ⏳🚫. Current/SND Account: No transaction for 6 months ➡ Inoperative 🔄⏳. After 6 MORE months of no activity (total 12 months) ➡ DORMANT 😴💰. Savings Account: No transaction for 12 months ➡ Inoperative. After 18 more months ➡ DORMANT. System-generated transactions (interest, charges) do NOT count as customer activity 🚫✅. Why? To protect from fraud 👍🛡, find unused accounts 👀. Banks must put "ALERT" and "CAUTION" signals on dormant accounts ⚠📝.</w:t>
      </w:r>
    </w:p>
    <w:p>
      <w:r>
        <w:rPr>
          <w:rFonts w:ascii="Calibri" w:hAnsi="Calibri"/>
          <w:b/>
          <w:color w:val="2E75B6"/>
          <w:sz w:val="24"/>
        </w:rPr>
        <w:t>Activation Procedures (Waking Up the Sleeping Account! ☀😴➡ Bank Wakes Up ☀🏦)</w:t>
      </w:r>
    </w:p>
    <w:p>
      <w:r>
        <w:rPr>
          <w:rFonts w:ascii="Calibri" w:hAnsi="Calibri"/>
          <w:sz w:val="22"/>
        </w:rPr>
        <w:t>Customer must come to the bank IN PERSON 👤🏦 (not by phone/online). Submit a written application to Branch Manager 📝🧑💼. Give recent passport photos (2 copies) 📸📸. Give valid photo ID copy 📜✅. Give address proof 🏠✅. If dormant for 5+ years → Must fill NEW KYC form! 📝👤❓ (Like opening new account!). Bank informs customer 1 MONTH before making account dormant (SMS/email/letter) 📱📨📬. Branch Manager has authority to reactivate 👍🧑💼.</w:t>
      </w:r>
    </w:p>
    <w:p>
      <w:r>
        <w:rPr>
          <w:rFonts w:ascii="Calibri" w:hAnsi="Calibri"/>
          <w:b/>
          <w:color w:val="2E75B6"/>
          <w:sz w:val="24"/>
        </w:rPr>
        <w:t>Unclaimed Deposits (Lost Money! 😟💰⏳)</w:t>
      </w:r>
    </w:p>
    <w:p>
      <w:r>
        <w:rPr>
          <w:rFonts w:ascii="Calibri" w:hAnsi="Calibri"/>
          <w:sz w:val="22"/>
        </w:rPr>
        <w:t>If no transaction for 10 YEARS + customer cannot be traced → Unclaimed Deposit 😟💰⏳(10yr). Bank must try to contact customer (repeated reminders) 📞📨📬. After 3 months prior notice to last known address 📅📬. Balance transferred to Bangladesh Bank as "Unclaimed Deposit Account" 💰➡👑🏦. Customer can claim money later from BB 🏦➡👑🏦➡👤💰. Sec 35 of Bank Company Act 1991 📜🏦.</w:t>
      </w:r>
    </w:p>
    <w:p>
      <w:r>
        <w:rPr>
          <w:rFonts w:ascii="Calibri" w:hAnsi="Calibri"/>
          <w:b/>
          <w:color w:val="1F4E79"/>
          <w:sz w:val="22"/>
        </w:rPr>
        <w:t xml:space="preserve">Equation Math: </w:t>
      </w:r>
      <w:r>
        <w:rPr>
          <w:rFonts w:ascii="Calibri" w:hAnsi="Calibri"/>
          <w:i/>
          <w:color w:val="1F4E79"/>
          <w:sz w:val="22"/>
        </w:rPr>
        <w:t>No Activity 10 Years 😟⏳ + Cannot Find Owner 🤷➡ Send to Bangladesh Bank 👑🏦. Customer Can Claim Later 👍💰.</w:t>
      </w:r>
    </w:p>
    <w:p>
      <w:r>
        <w:rPr>
          <w:rFonts w:ascii="Calibri" w:hAnsi="Calibri"/>
          <w:b/>
          <w:color w:val="000000"/>
          <w:sz w:val="23"/>
        </w:rPr>
        <w:t>4. Government Payment Services (Paying the Big Leaders! 🏛💰)</w:t>
      </w:r>
    </w:p>
    <w:p>
      <w:r>
        <w:rPr>
          <w:rFonts w:ascii="Calibri" w:hAnsi="Calibri"/>
          <w:b/>
          <w:sz w:val="22"/>
        </w:rPr>
        <w:t xml:space="preserve">Concept: </w:t>
      </w:r>
      <w:r>
        <w:rPr>
          <w:rFonts w:ascii="Calibri" w:hAnsi="Calibri"/>
          <w:sz w:val="22"/>
        </w:rPr>
        <w:t>An online system where the government buys things (tenders) through electronic process.</w:t>
      </w:r>
    </w:p>
    <w:p>
      <w:r>
        <w:rPr>
          <w:rFonts w:ascii="Calibri" w:hAnsi="Calibri"/>
          <w:b/>
          <w:color w:val="2E75B6"/>
          <w:sz w:val="24"/>
        </w:rPr>
        <w:t>A-Challan (Online Tax Payment! 💻🏛💰)</w:t>
      </w:r>
    </w:p>
    <w:p>
      <w:r>
        <w:rPr>
          <w:rFonts w:ascii="Calibri" w:hAnsi="Calibri"/>
          <w:sz w:val="22"/>
        </w:rPr>
        <w:t>A-Challan = Automated Challan System 💻📜💰. Pay government taxes/fees ONLINE through bank 🏛💰➡🏦💻. Get receipt IMMEDIATELY ✅📄. No need to stand in long lines! 🚫🚶⏳. Used for: Income tax, VAT, Customs duty, Other gov fees 🏛💰📋. Banks collect the money and send to government 👍🏦➡🏛.</w:t>
      </w:r>
    </w:p>
    <w:p>
      <w:r>
        <w:rPr>
          <w:rFonts w:ascii="Calibri" w:hAnsi="Calibri"/>
          <w:b/>
          <w:color w:val="2E75B6"/>
          <w:sz w:val="24"/>
        </w:rPr>
        <w:t>e-GP - Electronic Government Procurement (Gov Buying Online! 💻🛒🏛)</w:t>
      </w:r>
    </w:p>
    <w:p>
      <w:r>
        <w:rPr>
          <w:rFonts w:ascii="Calibri" w:hAnsi="Calibri"/>
          <w:sz w:val="22"/>
        </w:rPr>
        <w:t>e-GP = Electronic Government Procurement 💻🛒🏛. Government buys goods/services ONLINE 💻🏛🛒. Banks help with payments (bid security, performance guarantee, payment processing) 🏦💰📋. Makes process transparent (everyone can see) 👀✅. Reduces corruption 👍🚫😠. All big government purchases must go through e-GP 📜✅.</w:t>
      </w:r>
    </w:p>
    <w:p>
      <w:r>
        <w:rPr>
          <w:rFonts w:ascii="Calibri" w:hAnsi="Calibri"/>
          <w:b/>
          <w:color w:val="1F4E79"/>
          <w:sz w:val="22"/>
        </w:rPr>
        <w:t xml:space="preserve">Equation Math: </w:t>
      </w:r>
      <w:r>
        <w:rPr>
          <w:rFonts w:ascii="Calibri" w:hAnsi="Calibri"/>
          <w:i/>
          <w:color w:val="1F4E79"/>
          <w:sz w:val="22"/>
        </w:rPr>
        <w:t>e-GP 💻🛒🏛 = Gov Buys Online. Banks Help with Payments 🏦💰. Transparent 👀✅ + Less Corruption 👍🚫😠.</w:t>
      </w:r>
    </w:p>
    <w:p>
      <w:r>
        <w:rPr>
          <w:rFonts w:ascii="Calibri" w:hAnsi="Calibri"/>
          <w:b/>
          <w:color w:val="000000"/>
          <w:sz w:val="23"/>
        </w:rPr>
        <w:t>5. Banker's Draft / Pay Order / Demand Draft (Special Bank Payment Papers! 📜🏦💰)</w:t>
      </w:r>
    </w:p>
    <w:p>
      <w:r>
        <w:rPr>
          <w:rFonts w:ascii="Calibri" w:hAnsi="Calibri"/>
          <w:b/>
          <w:sz w:val="22"/>
        </w:rPr>
        <w:t xml:space="preserve">Concept: </w:t>
      </w:r>
      <w:r>
        <w:rPr>
          <w:rFonts w:ascii="Calibri" w:hAnsi="Calibri"/>
          <w:sz w:val="22"/>
        </w:rPr>
        <w:t>How these three bank payment papers are different.</w:t>
      </w:r>
    </w:p>
    <w:p>
      <w:r>
        <w:rPr>
          <w:rFonts w:ascii="Calibri" w:hAnsi="Calibri"/>
          <w:b/>
          <w:color w:val="2E75B6"/>
          <w:sz w:val="24"/>
        </w:rPr>
        <w:t>Demand Draft (DD) (Sending Money to Another City! 📜💰🏙)</w:t>
      </w:r>
    </w:p>
    <w:p>
      <w:r>
        <w:rPr>
          <w:rFonts w:ascii="Calibri" w:hAnsi="Calibri"/>
          <w:sz w:val="22"/>
        </w:rPr>
        <w:t>DD = A written order by one bank branch to ANOTHER branch of the SAME bank to pay money 🏦➡🏦💰. Payable on demand (whenever presented) ⏳✅. Cannot be paid to bearer - must be presented by the beneficiary 👤✅. Need to apply on a prescribed form 📝. Commission + Excise duty charged 💰💸. Has test key (secret code) for safety 🔢🔒. Must have TWO authorized signatures ✍✍. Can be collected through clearing 🔄. If lost: Need indemnity bond + two sureties to get duplicate 📜🤝🤝.</w:t>
      </w:r>
    </w:p>
    <w:p>
      <w:r>
        <w:rPr>
          <w:rFonts w:ascii="Calibri" w:hAnsi="Calibri"/>
          <w:b/>
          <w:color w:val="2E75B6"/>
          <w:sz w:val="24"/>
        </w:rPr>
        <w:t>Pay Order (PO) (Same City Payment! 📜💰🏙)</w:t>
      </w:r>
    </w:p>
    <w:p>
      <w:r>
        <w:rPr>
          <w:rFonts w:ascii="Calibri" w:hAnsi="Calibri"/>
          <w:sz w:val="22"/>
        </w:rPr>
        <w:t>PO = Bank orders ITSELF (same branch) to pay a named person in the same city 🏦➡💰👤🏙. NOT negotiable! Printed on the instrument 🚫🎁. Primary liability of ISSUING bank (bank MUST pay) 👍🏦. CANNOT be cancelled without beneficiary's consent 🚫✋👤. Used for: Security deposits, advance payments, bill payments 💰🔒. No NI Act protection (unlike DD) 🚫📜⚖. Difference: DD = One branch to another. PO = Same branch 🏦≠🏦 vs 🏦=🏦.</w:t>
      </w:r>
    </w:p>
    <w:p>
      <w:r>
        <w:rPr>
          <w:rFonts w:ascii="Calibri" w:hAnsi="Calibri"/>
          <w:b/>
          <w:color w:val="2E75B6"/>
          <w:sz w:val="24"/>
        </w:rPr>
        <w:t>Banker's Draft (Special Payment Paper! 📜🏦💰)</w:t>
      </w:r>
    </w:p>
    <w:p>
      <w:r>
        <w:rPr>
          <w:rFonts w:ascii="Calibri" w:hAnsi="Calibri"/>
          <w:sz w:val="22"/>
        </w:rPr>
        <w:t>Banker's Draft = Like a DD but issued with extra bank responsibility 🏦📜💰. Bank is DIRECTLY liable to pay 👍🏦💪. Very secure - used for large payments 💰💰🔒. If lost, bank must be notified immediately 🗣🚨🏦. Cancellation needs application + original draft returned 📝📜🔙.</w:t>
      </w:r>
    </w:p>
    <w:p>
      <w:r>
        <w:rPr>
          <w:rFonts w:ascii="Calibri" w:hAnsi="Calibri"/>
          <w:b/>
          <w:color w:val="2E75B6"/>
          <w:sz w:val="24"/>
        </w:rPr>
        <w:t>DD vs PO vs Banker's Draft (Comparison! 🤔📜💰)</w:t>
      </w:r>
    </w:p>
    <w:p>
      <w:r>
        <w:rPr>
          <w:rFonts w:ascii="Calibri" w:hAnsi="Calibri"/>
          <w:sz w:val="22"/>
        </w:rPr>
        <w:t>DD: Branch A → Branch B (same bank, different branch) 🏦➡🏦. Can be collected through clearing. NI Act protection ✅📜⚖. PO: Same Branch → Same City 🏦=🏦🏙. NOT negotiable 🚫🎁. No NI Act protection 🚫📜⚖. Banker's Draft: Bank's own paper, highest security 🔒. Direct bank liability 👍. DD for: Outstation payments 🏙💰. PO for: Local payments, deposits 🏙💰🔒.</w:t>
      </w:r>
    </w:p>
    <w:p>
      <w:r>
        <w:rPr>
          <w:rFonts w:ascii="Calibri" w:hAnsi="Calibri"/>
          <w:b/>
          <w:color w:val="1F4E79"/>
          <w:sz w:val="22"/>
        </w:rPr>
        <w:t xml:space="preserve">Equation Math: </w:t>
      </w:r>
      <w:r>
        <w:rPr>
          <w:rFonts w:ascii="Calibri" w:hAnsi="Calibri"/>
          <w:i/>
          <w:color w:val="1F4E79"/>
          <w:sz w:val="22"/>
        </w:rPr>
        <w:t>DD 🏦➡🏦 = Different Branch. PO 🏦=🏦 = Same Branch/Local. Banker's Draft = Most Secure 🔒. DD has NI Act Protection ✅📜⚖. PO does NOT 🚫📜⚖.</w:t>
      </w:r>
    </w:p>
    <w:p>
      <w:r>
        <w:rPr>
          <w:rFonts w:ascii="Calibri" w:hAnsi="Calibri"/>
          <w:b/>
          <w:color w:val="000000"/>
          <w:sz w:val="23"/>
        </w:rPr>
        <w:t>6. Telegraphic Transfer (TT) (Fast Money by Wire! ⚡📨💰)</w:t>
      </w:r>
    </w:p>
    <w:p>
      <w:r>
        <w:rPr>
          <w:rFonts w:ascii="Calibri" w:hAnsi="Calibri"/>
          <w:b/>
          <w:sz w:val="22"/>
        </w:rPr>
        <w:t xml:space="preserve">Concept: </w:t>
      </w:r>
      <w:r>
        <w:rPr>
          <w:rFonts w:ascii="Calibri" w:hAnsi="Calibri"/>
          <w:sz w:val="22"/>
        </w:rPr>
        <w:t>Sending money quickly from one place to another using electronic/telegraphic means.</w:t>
      </w:r>
    </w:p>
    <w:p>
      <w:r>
        <w:rPr>
          <w:rFonts w:ascii="Calibri" w:hAnsi="Calibri"/>
          <w:sz w:val="22"/>
        </w:rPr>
        <w:t>TT = Telegraphic Transfer ⚡📨💰. Fast way to send money to another city/country 🏙➡🏙. Customer pays bank → Bank sends message (telex/SWIFT/online) → Receiving bank pays receiver 💰➡📨➡💰. Used for urgent payments 🚨💰. Charges: Commission + Telegraph/Communication charges 💰💸📡. Used less now (replaced by RTGS/online banking) 📉📱.</w:t>
      </w:r>
    </w:p>
    <w:p>
      <w:r>
        <w:rPr>
          <w:rFonts w:ascii="Calibri" w:hAnsi="Calibri"/>
          <w:b/>
          <w:color w:val="1F4E79"/>
          <w:sz w:val="22"/>
        </w:rPr>
        <w:t xml:space="preserve">Equation Math: </w:t>
      </w:r>
      <w:r>
        <w:rPr>
          <w:rFonts w:ascii="Calibri" w:hAnsi="Calibri"/>
          <w:i/>
          <w:color w:val="1F4E79"/>
          <w:sz w:val="22"/>
        </w:rPr>
        <w:t>TT ⚡📨💰 = Fast Money Transfer. Pay Bank 💰➡ Message Sent 📨➡ Receiver Gets Money 💰✅. For Urgent Payments 🚨💰.</w:t>
      </w:r>
    </w:p>
    <w:p>
      <w:r>
        <w:rPr>
          <w:rFonts w:ascii="Calibri" w:hAnsi="Calibri"/>
          <w:b/>
          <w:color w:val="000000"/>
          <w:sz w:val="23"/>
        </w:rPr>
        <w:t>7. Mail Transfer (MT) (Money by Post! ✉💰)</w:t>
      </w:r>
    </w:p>
    <w:p>
      <w:r>
        <w:rPr>
          <w:rFonts w:ascii="Calibri" w:hAnsi="Calibri"/>
          <w:b/>
          <w:sz w:val="22"/>
        </w:rPr>
        <w:t xml:space="preserve">Concept: </w:t>
      </w:r>
      <w:r>
        <w:rPr>
          <w:rFonts w:ascii="Calibri" w:hAnsi="Calibri"/>
          <w:sz w:val="22"/>
        </w:rPr>
        <w:t>Sending money from one place to another using the postal service.</w:t>
      </w:r>
    </w:p>
    <w:p>
      <w:r>
        <w:rPr>
          <w:rFonts w:ascii="Calibri" w:hAnsi="Calibri"/>
          <w:sz w:val="22"/>
        </w:rPr>
        <w:t>MT = Mail Transfer ✉💰. Bank sends a payment ORDER by POST to another branch 🏦➡✉➡🏦. Slower than TT but cheaper 💰⬇⏳. Customer fills application + pays money + commission 📝💰💸. Issuing branch sends Money Order/Advice by post ✉📄. Receiving branch pays the receiver after verification ✅👤💰. Used for: Non-urgent payments, smaller amounts 💰⬇. Mostly replaced by BEFTN/RTGS now 📉.</w:t>
      </w:r>
    </w:p>
    <w:p>
      <w:r>
        <w:rPr>
          <w:rFonts w:ascii="Calibri" w:hAnsi="Calibri"/>
          <w:b/>
          <w:color w:val="1F4E79"/>
          <w:sz w:val="22"/>
        </w:rPr>
        <w:t xml:space="preserve">Equation Math: </w:t>
      </w:r>
      <w:r>
        <w:rPr>
          <w:rFonts w:ascii="Calibri" w:hAnsi="Calibri"/>
          <w:i/>
          <w:color w:val="1F4E79"/>
          <w:sz w:val="22"/>
        </w:rPr>
        <w:t>MT ✉💰 = Send Money by Post. Slower ⏳ but Cheaper 💰⬇. Bank A ➡ Letter ✉➡ Bank B ➡ Pays Receiver 💰.</w:t>
      </w:r>
    </w:p>
    <w:p>
      <w:r>
        <w:rPr>
          <w:rFonts w:ascii="Calibri" w:hAnsi="Calibri"/>
          <w:b/>
          <w:color w:val="000000"/>
          <w:sz w:val="23"/>
        </w:rPr>
        <w:t>8. Internet Banking / Mobile Banking (Banking from Home! 🏠💻📱)</w:t>
      </w:r>
    </w:p>
    <w:p>
      <w:r>
        <w:rPr>
          <w:rFonts w:ascii="Calibri" w:hAnsi="Calibri"/>
          <w:b/>
          <w:sz w:val="22"/>
        </w:rPr>
        <w:t xml:space="preserve">Concept: </w:t>
      </w:r>
      <w:r>
        <w:rPr>
          <w:rFonts w:ascii="Calibri" w:hAnsi="Calibri"/>
          <w:sz w:val="22"/>
        </w:rPr>
        <w:t>Using mobile phone apps to do banking anywhere, anytime.</w:t>
      </w:r>
    </w:p>
    <w:p>
      <w:r>
        <w:rPr>
          <w:rFonts w:ascii="Calibri" w:hAnsi="Calibri"/>
          <w:b/>
          <w:color w:val="2E75B6"/>
          <w:sz w:val="24"/>
        </w:rPr>
        <w:t>Internet Banking (Bank on Computer! 💻🏦)</w:t>
      </w:r>
    </w:p>
    <w:p>
      <w:r>
        <w:rPr>
          <w:rFonts w:ascii="Calibri" w:hAnsi="Calibri"/>
          <w:sz w:val="22"/>
        </w:rPr>
        <w:t>Internet Banking = Access bank through website/app from home/office 💻🏠🏦. Services: Check balance 👀💰, Transfer money 💰➡💰, Pay bills 📄💰, Apply for loans 🏦📜, Account statements 📜💰. Needs User ID + Password + 2FA (OTP/SMS) 🔒🔐📱. Bank provides this service to make banking easier ✅👍. Low cost for bank and customer 💰⬇. Available 24/7 (except maintenance) 🕐🏦. Secure: Uses encryption, HTTPS, one-time passwords 🔒🔐✅.</w:t>
      </w:r>
    </w:p>
    <w:p>
      <w:r>
        <w:rPr>
          <w:rFonts w:ascii="Calibri" w:hAnsi="Calibri"/>
          <w:b/>
          <w:color w:val="2E75B6"/>
          <w:sz w:val="24"/>
        </w:rPr>
        <w:t>Mobile Banking (Bank on Phone! 📱🏦)</w:t>
      </w:r>
    </w:p>
    <w:p>
      <w:r>
        <w:rPr>
          <w:rFonts w:ascii="Calibri" w:hAnsi="Calibri"/>
          <w:sz w:val="22"/>
        </w:rPr>
        <w:t>Already covered in Fund Transfer section 📱💰. Additional services: QR code payments, NFC payments, Bill payments, Merchant payments 📱💳📄. App-based banking is very popular in Bangladesh 🇧🇩📱✅. Need smartphone + Internet + Bank App 📱🌐🏦.</w:t>
      </w:r>
    </w:p>
    <w:p>
      <w:r>
        <w:rPr>
          <w:rFonts w:ascii="Calibri" w:hAnsi="Calibri"/>
          <w:b/>
          <w:color w:val="1F4E79"/>
          <w:sz w:val="22"/>
        </w:rPr>
        <w:t xml:space="preserve">Equation Math: </w:t>
      </w:r>
      <w:r>
        <w:rPr>
          <w:rFonts w:ascii="Calibri" w:hAnsi="Calibri"/>
          <w:i/>
          <w:color w:val="1F4E79"/>
          <w:sz w:val="22"/>
        </w:rPr>
        <w:t>Mobile Banking 📱🏦 = Bank App on Phone. QR Pay, NFC, Bills, Transfers 💳📄💰. Need Smartphone + Internet 📱🌐.</w:t>
      </w:r>
    </w:p>
    <w:p>
      <w:r>
        <w:rPr>
          <w:rFonts w:ascii="Calibri" w:hAnsi="Calibri"/>
          <w:b/>
          <w:color w:val="000000"/>
          <w:sz w:val="23"/>
        </w:rPr>
        <w:t>9. Account Numbering System (How Banks Name Your Account! 🔢🏦)</w:t>
      </w:r>
    </w:p>
    <w:p>
      <w:r>
        <w:rPr>
          <w:rFonts w:ascii="Calibri" w:hAnsi="Calibri"/>
          <w:b/>
          <w:sz w:val="22"/>
        </w:rPr>
        <w:t xml:space="preserve">Concept: </w:t>
      </w:r>
      <w:r>
        <w:rPr>
          <w:rFonts w:ascii="Calibri" w:hAnsi="Calibri"/>
          <w:sz w:val="22"/>
        </w:rPr>
        <w:t>The special number system banks use to identify each account uniquely.</w:t>
      </w:r>
    </w:p>
    <w:p>
      <w:r>
        <w:rPr>
          <w:rFonts w:ascii="Calibri" w:hAnsi="Calibri"/>
          <w:sz w:val="22"/>
        </w:rPr>
        <w:t>Account Number = Unique number for each account 🔢🏦. No two accounts can have the SAME number 🚫🔢=🔢. Different banks use different formats (number of digits) 🏦🔢❓. MICR Line (on cheques) has important info printed in magnetic ink 🔢✨🧲. MICR = Cheque Number (7 digits) + Routing Number (9 digits) + Account Number (13 digits) + Transaction Code (2 digits). Routing Number = Identifies the bank branch 🏦📍. Transaction Code = Type of payment 📝🔢. UCIC (Unique Customer Identification Code) = Unique number for each CUSTOMER (not account) 👤#️⃣. One customer can have multiple accounts but ONE UCIC 👤🔢🔢🔢.</w:t>
      </w:r>
    </w:p>
    <w:p>
      <w:r>
        <w:rPr>
          <w:rFonts w:ascii="Calibri" w:hAnsi="Calibri"/>
          <w:b/>
          <w:color w:val="1F4E79"/>
          <w:sz w:val="22"/>
        </w:rPr>
        <w:t xml:space="preserve">Equation Math: </w:t>
      </w:r>
      <w:r>
        <w:rPr>
          <w:rFonts w:ascii="Calibri" w:hAnsi="Calibri"/>
          <w:i/>
          <w:color w:val="1F4E79"/>
          <w:sz w:val="22"/>
        </w:rPr>
        <w:t>Account Number 🔢 = Unique for Each Account. MICR Line 🔢✨ = Cheque# + Routing# + Account# + TxnCode#. UCIC 👤#️⃣ = One Number Per Customer. Bank Cards 💳 = ATM (Cash Only 🏧), Debit (Own Money ⚡💰), Credit (Borrow 💰📅), Prepaid (Loaded 💰📦). Get Card = Form + KYC + Activate ✅💳. Lost Card = Call Bank FAST! 📞🚨. Chargeback = Get Bad Money Back 💰🔙. Fund Transfers 💰➡💰: BEFTN (Batch 📦), NPSB (Interbank 🔗), RTGS (Instant Big ⚡💰💰), SWIFT (International 🌍📨), Mobile (Phone 📱💰). Speed: RTGS ⚡ &gt; NPSB &gt; BEFTN &gt; SWIFT 🌍. Cost: SWIFT 💰📈 &gt; RTGS &gt; NPSB &gt; BEFTN &gt; Mobile 💰⬇. Dormant Account 😴 = No Activity for Long ⏳🚫. Current/SND: 12mo, Savings: 30mo. Wake Up = Visit Bank + KYC ☀🏦. Unclaimed Deposit 😟💰⏳(10yr)➡ Send to Bangladesh Bank 👑🏦. Gov Payments: A-Challan (Pay Tax Online 💻🏛💰), e-GP (Gov Buys Online 💻🛒🏛). DD 📜 = Branch to Branch 🏦➡🏦. PO 📜 = Same Branch 🏦=🏦 (Not Negotiable 🚫🎁). TT ⚡ = Fast Wire Transfer. MT ✉ = Slow Mail Transfer. Internet Banking 💻 = Bank from Computer. Mobile Banking 📱 = Bank from Phone. Account Numbering 🔢 = MICR Line (Cheque# + Routing# + Account# + TxnCode#). UCIC 👤#️⃣ = One Per Customer.</w:t>
      </w:r>
    </w:p>
    <w:p>
      <w:r>
        <w:rPr>
          <w:rFonts w:ascii="Calibri" w:hAnsi="Calibri"/>
          <w:b/>
          <w:color w:val="000000"/>
          <w:sz w:val="23"/>
        </w:rPr>
        <w:t>9. Account Numbering System (How Banks Name Your Account! 🔢🏦)</w:t>
      </w:r>
    </w:p>
    <w:p>
      <w:r>
        <w:rPr>
          <w:rFonts w:ascii="Calibri" w:hAnsi="Calibri"/>
          <w:b/>
          <w:sz w:val="22"/>
        </w:rPr>
        <w:t xml:space="preserve">Concept: </w:t>
      </w:r>
      <w:r>
        <w:rPr>
          <w:rFonts w:ascii="Calibri" w:hAnsi="Calibri"/>
          <w:sz w:val="22"/>
        </w:rPr>
        <w:t>The special number system banks use to identify each account uniquely.</w:t>
      </w:r>
    </w:p>
    <w:p>
      <w:r>
        <w:rPr>
          <w:rFonts w:ascii="Calibri" w:hAnsi="Calibri"/>
          <w:sz w:val="22"/>
        </w:rPr>
        <w:t>Account Number = Unique number for each account 🔢🏦. No two accounts can have the SAME number 🚫🔢=🔢. Different banks use different formats (number of digits) 🏦🔢❓. MICR Line (on cheques) has important info printed in magnetic ink 🔢✨🧲. MICR = Cheque Number (7 digits) + Routing Number (9 digits) + Account Number (13 digits) + Transaction Code (2 digits). Routing Number = Identifies the bank branch 🏦📍. Transaction Code = Type of payment 📝🔢. UCIC (Unique Customer Identification Code) = Unique number for each CUSTOMER (not account) 👤#️⃣. One customer can have multiple accounts but ONE UCIC 👤🔢🔢🔢.</w:t>
      </w:r>
    </w:p>
    <w:p>
      <w:r>
        <w:rPr>
          <w:rFonts w:ascii="Calibri" w:hAnsi="Calibri"/>
          <w:b/>
          <w:color w:val="1F4E79"/>
          <w:sz w:val="22"/>
        </w:rPr>
        <w:t xml:space="preserve">Equation Math: </w:t>
      </w:r>
      <w:r>
        <w:rPr>
          <w:rFonts w:ascii="Calibri" w:hAnsi="Calibri"/>
          <w:i/>
          <w:color w:val="1F4E79"/>
          <w:sz w:val="22"/>
        </w:rPr>
        <w:t>Account Number 🔢 = Unique for Each Account. MICR Line 🔢✨ = Cheque# + Routing# + Account# + TxnCode#. UCIC 👤#️⃣ = One Number Per Customer. Bank Cards 💳 = ATM (Cash Only 🏧), Debit (Own Money ⚡💰), Credit (Borrow 💰📅), Prepaid (Loaded 💰📦). Get Card = Form + KYC + Activate ✅💳. Lost Card = Call Bank FAST! 📞🚨. Chargeback = Get Bad Money Back 💰🔙. Fund Transfers 💰➡💰: BEFTN (Batch 📦), NPSB (Interbank 🔗), RTGS (Instant Big ⚡💰💰), SWIFT (International 🌍📨), Mobile (Phone 📱💰). Speed: RTGS ⚡ &gt; NPSB &gt; BEFTN &gt; SWIFT 🌍. Cost: SWIFT 💰📈 &gt; RTGS &gt; NPSB &gt; BEFTN &gt; Mobile 💰⬇. Dormant Account 😴 = No Activity for Long ⏳🚫. Current/SND: 12mo, Savings: 30mo. Wake Up = Visit Bank + KYC ☀🏦. Unclaimed Deposit 😟💰⏳(10yr)➡ Send to Bangladesh Bank 👑🏦. Gov Payments: A-Challan (Pay Tax Online 💻🏛💰), e-GP (Gov Buys Online 💻🛒🏛). DD 📜 = Branch to Branch 🏦➡🏦. PO 📜 = Same Branch 🏦=🏦 (Not Negotiable 🚫🎁). TT ⚡ = Fast Wire Transfer. MT ✉ = Slow Mail Transfer. Internet Banking 💻 = Bank from Computer. Mobile Banking 📱 = Bank from Phone. Account Numbering 🔢 = MICR Line (Cheque# + Routing# + Account# + TxnCode#). UCIC 👤#️⃣ = One Per Customer.</w:t>
      </w:r>
    </w:p>
    <w:p>
      <w:r>
        <w:rPr>
          <w:rFonts w:ascii="Calibri" w:hAnsi="Calibri"/>
          <w:sz w:val="22"/>
        </w:rPr>
      </w:r>
    </w:p>
    <w:p>
      <w:r>
        <w:rPr>
          <w:rFonts w:ascii="Calibri" w:hAnsi="Calibri"/>
          <w:b/>
          <w:color w:val="1F4E79"/>
          <w:sz w:val="28"/>
        </w:rPr>
        <w:t>PART II - MODULE E: CASH MANAGEMENT (Handling Money Safely! 💰🔒👍)</w:t>
      </w:r>
    </w:p>
    <w:p>
      <w:r>
        <w:rPr>
          <w:rFonts w:ascii="Calibri" w:hAnsi="Calibri"/>
          <w:b/>
          <w:color w:val="000000"/>
          <w:sz w:val="23"/>
        </w:rPr>
        <w:t>Demand and time liabilities</w:t>
      </w:r>
    </w:p>
    <w:p>
      <w:r>
        <w:rPr>
          <w:rFonts w:ascii="Calibri" w:hAnsi="Calibri"/>
          <w:b/>
          <w:sz w:val="22"/>
        </w:rPr>
        <w:t xml:space="preserve">Concept: </w:t>
      </w:r>
      <w:r>
        <w:rPr>
          <w:rFonts w:ascii="Calibri" w:hAnsi="Calibri"/>
          <w:sz w:val="22"/>
        </w:rPr>
        <w:t>Having careful rules and procedures for handling cash everywhere in the bank.</w:t>
      </w:r>
    </w:p>
    <w:p>
      <w:r>
        <w:rPr>
          <w:rFonts w:ascii="Calibri" w:hAnsi="Calibri"/>
          <w:sz w:val="22"/>
        </w:rPr>
        <w:t>Liabilities = Money the bank OWES to others (mostly customers) 🏦➡😟💰. Demand Liabilities (p.372): Money bank must pay back WHENEVER customer asks (ON DEMAND) ⏳✅💰. Examples: Current Account money, some Savings Account money. Time Liabilities (p.372): Money bank pays back only AFTER a fixed TIME or with NOTICE 📅⏳💰. Examples: Fixed Deposit (FDR) money, rest of Savings Account money, special savings money. TDL = Total Demand and Time Liabilities. All Money Bank Owes Customers = TDL 👍💰. Banks need this total to figure out how much cash to keep locked (CRR) or ready (SLR).</w:t>
      </w:r>
    </w:p>
    <w:p>
      <w:r>
        <w:rPr>
          <w:rFonts w:ascii="Calibri" w:hAnsi="Calibri"/>
          <w:sz w:val="22"/>
        </w:rPr>
        <w:t>CRR = Cash Reserve Ratio. A percentage (%) of TDL bank MUST keep as CASH 💵 with Bangladesh Bank (BB) 👑 🏦. % of TDL ➡ Keep Cash at BB 👑🏦. Why? Safety! 👍🔒 + Helps BB control money in the country 💰🔧. Calculation: Bank finds its TDL -&gt; Calculates the % BB says -&gt; Keeps that amount of cash at BB. Calculate TDL ➡ Find % → Keep Cash at BB ✅. Current Rate (check BB rules): Was 4.0% (average over 2 weeks), minimum 3.5% every day. Rate Can Change! 🤔%. BB doesn’t pay extra money (interest) on this cash. No Interest 🚫💰📈. Maintenance: Bank checks this every day &amp; tells BB. Must meet average over 2 weeks. Check Daily + Report 👍. If bank keeps TOO LITTLE cash with BB 😟💰👎 → Pays Penalty! 😠👎💰.</w:t>
      </w:r>
    </w:p>
    <w:p>
      <w:r>
        <w:rPr>
          <w:rFonts w:ascii="Calibri" w:hAnsi="Calibri"/>
          <w:sz w:val="22"/>
        </w:rPr>
        <w:t>SLR = Statutory Liquidity Ratio. A percentage (%) of TDL bank MUST keep in things easily turned into CASH (Liquid Assets 💧💰). % of TDL ➡ Keep as Quick Cash 💧💰. Liquid Assets = Cash 💵, Gold ✨, Big Leader papers (Gov securities) 📜🏛. Current Rate (check BB rules): Was 13% (Conventional Banks), 5.5% (Islami Banks). Rate Depends on Bank Type 🤔%. This amount INCLUDES the CRR amount. Why? So bank always has cash if many people ask for money back at same time. Ready Cash 👍💰.</w:t>
      </w:r>
    </w:p>
    <w:p>
      <w:r>
        <w:rPr>
          <w:rFonts w:ascii="Calibri" w:hAnsi="Calibri"/>
          <w:sz w:val="22"/>
        </w:rPr>
        <w:t>Banks need insurance to protect cash (in safe box 🔒, at counter, when moving). Need Insurance for Cash! 👍 🛡💰. Cannot move more cash than the insurance covers! 🚫💰 &gt; Insurance Limit.</w:t>
      </w:r>
    </w:p>
    <w:p>
      <w:r>
        <w:rPr>
          <w:rFonts w:ascii="Calibri" w:hAnsi="Calibri"/>
          <w:sz w:val="22"/>
        </w:rPr>
        <w:t>Vault Limit = MAX cash allowed in the branch safe overnight 🛑💰🌃. Set by Main Office (Head Office). Main Office Decides Limit 👍. Excess cash (more than the limit) MUST be sent away (to BB or a main branch). Too Much Cash? 😟💰➡ Send Away! 📤💰.</w:t>
      </w:r>
    </w:p>
    <w:p>
      <w:r>
        <w:rPr>
          <w:rFonts w:ascii="Calibri" w:hAnsi="Calibri"/>
          <w:sz w:val="22"/>
        </w:rPr>
        <w:t>Need careful rules for putting cash IN and taking cash OUT of safe 🔒📦💰 &amp; ATM machines 🏧💰. Rules for Cash In/Out 👍📜. Need good records (registers) to write everything down. Write Down Everything! 👍✍📚. Need security (two different keys 🔑🔑, only specific people allowed). Keep Safe! 👍🔒. Feeding Branches = Branches that give cash to other branches/ATMs. Give Cash to Others 👍🏦➡🏧.</w:t>
      </w:r>
    </w:p>
    <w:p>
      <w:r>
        <w:rPr>
          <w:rFonts w:ascii="Calibri" w:hAnsi="Calibri"/>
          <w:b/>
          <w:color w:val="1F4E79"/>
          <w:sz w:val="22"/>
        </w:rPr>
        <w:t xml:space="preserve">Equation Math: </w:t>
      </w:r>
      <w:r>
        <w:rPr>
          <w:rFonts w:ascii="Calibri" w:hAnsi="Calibri"/>
          <w:i/>
          <w:color w:val="1F4E79"/>
          <w:sz w:val="22"/>
        </w:rPr>
        <w:t>Handle Cash Carefully 👍✅. Rules for In/Out 📜. Write Down ✍📚. Need Security 🔒🔑.</w:t>
      </w:r>
    </w:p>
    <w:p>
      <w:r>
        <w:rPr>
          <w:rFonts w:ascii="Calibri" w:hAnsi="Calibri"/>
          <w:b/>
          <w:color w:val="000000"/>
          <w:sz w:val="23"/>
        </w:rPr>
        <w:t>Cash safe register</w:t>
      </w:r>
    </w:p>
    <w:p>
      <w:r>
        <w:rPr>
          <w:rFonts w:ascii="Calibri" w:hAnsi="Calibri"/>
          <w:b/>
          <w:sz w:val="22"/>
        </w:rPr>
        <w:t xml:space="preserve">Concept: </w:t>
      </w:r>
      <w:r>
        <w:rPr>
          <w:rFonts w:ascii="Calibri" w:hAnsi="Calibri"/>
          <w:sz w:val="22"/>
        </w:rPr>
        <w:t>A book to write down all cash movements into and out of the main safe.</w:t>
      </w:r>
    </w:p>
    <w:p>
      <w:r>
        <w:rPr>
          <w:rFonts w:ascii="Calibri" w:hAnsi="Calibri"/>
          <w:sz w:val="22"/>
        </w:rPr>
        <w:t>Book to write down all cash going IN/OUT of the safe. Safe Book 👍📚💰. Needs signing by bosses.</w:t>
      </w:r>
    </w:p>
    <w:p>
      <w:r>
        <w:rPr>
          <w:rFonts w:ascii="Calibri" w:hAnsi="Calibri"/>
          <w:b/>
          <w:color w:val="1F4E79"/>
          <w:sz w:val="22"/>
        </w:rPr>
        <w:t xml:space="preserve">Equation Math: </w:t>
      </w:r>
      <w:r>
        <w:rPr>
          <w:rFonts w:ascii="Calibri" w:hAnsi="Calibri"/>
          <w:i/>
          <w:color w:val="1F4E79"/>
          <w:sz w:val="22"/>
        </w:rPr>
        <w:t>Cash Safe Register = Book to Write Cash Moves (In/Out) 📚✍💰.</w:t>
      </w:r>
    </w:p>
    <w:p>
      <w:r>
        <w:rPr>
          <w:rFonts w:ascii="Calibri" w:hAnsi="Calibri"/>
          <w:b/>
          <w:color w:val="000000"/>
          <w:sz w:val="23"/>
        </w:rPr>
        <w:t>Cash safe operating officials</w:t>
      </w:r>
    </w:p>
    <w:p>
      <w:r>
        <w:rPr>
          <w:rFonts w:ascii="Calibri" w:hAnsi="Calibri"/>
          <w:b/>
          <w:sz w:val="22"/>
        </w:rPr>
        <w:t xml:space="preserve">Concept: </w:t>
      </w:r>
      <w:r>
        <w:rPr>
          <w:rFonts w:ascii="Calibri" w:hAnsi="Calibri"/>
          <w:sz w:val="22"/>
        </w:rPr>
        <w:t>Steps to follow when counting or moving cash.</w:t>
      </w:r>
    </w:p>
    <w:p>
      <w:r>
        <w:rPr>
          <w:rFonts w:ascii="Calibri" w:hAnsi="Calibri"/>
          <w:sz w:val="22"/>
        </w:rPr>
        <w:t>The people allowed to open/use the safe (Manager, Cash Officer etc.). Special People for Safe 👍🧑 💼🔑. Must work together (dual control) 👍🤝.</w:t>
      </w:r>
    </w:p>
    <w:p>
      <w:r>
        <w:rPr>
          <w:rFonts w:ascii="Calibri" w:hAnsi="Calibri"/>
          <w:sz w:val="22"/>
        </w:rPr>
        <w:t>Count carefully. Count ✅🔢. Use special slips (vouchers) for every money move. Use Slips 👍📝. Keep records. Write Down 👍✍. Keep safe (dual control). Keep Safe 👍🔒🤝.</w:t>
      </w:r>
    </w:p>
    <w:p>
      <w:r>
        <w:rPr>
          <w:rFonts w:ascii="Calibri" w:hAnsi="Calibri"/>
          <w:b/>
          <w:color w:val="1F4E79"/>
          <w:sz w:val="22"/>
        </w:rPr>
        <w:t xml:space="preserve">Equation Math: </w:t>
      </w:r>
      <w:r>
        <w:rPr>
          <w:rFonts w:ascii="Calibri" w:hAnsi="Calibri"/>
          <w:i/>
          <w:color w:val="1F4E79"/>
          <w:sz w:val="22"/>
        </w:rPr>
        <w:t>Cash Rules = Count Carefully ✅🔢 + Use Slips 👍📝 + Write Down 👍✍ + Keep Safe 👍🔒🤝.</w:t>
      </w:r>
    </w:p>
    <w:p>
      <w:r>
        <w:rPr>
          <w:rFonts w:ascii="Calibri" w:hAnsi="Calibri"/>
          <w:b/>
          <w:color w:val="000000"/>
          <w:sz w:val="23"/>
        </w:rPr>
        <w:t>Cash safe</w:t>
      </w:r>
    </w:p>
    <w:p>
      <w:r>
        <w:rPr>
          <w:rFonts w:ascii="Calibri" w:hAnsi="Calibri"/>
          <w:b/>
          <w:sz w:val="22"/>
        </w:rPr>
        <w:t xml:space="preserve">Concept: </w:t>
      </w:r>
      <w:r>
        <w:rPr>
          <w:rFonts w:ascii="Calibri" w:hAnsi="Calibri"/>
          <w:sz w:val="22"/>
        </w:rPr>
        <w:t>The big strong box where cash is kept very safe.</w:t>
      </w:r>
    </w:p>
    <w:p>
      <w:r>
        <w:rPr>
          <w:rFonts w:ascii="Calibri" w:hAnsi="Calibri"/>
          <w:sz w:val="22"/>
        </w:rPr>
        <w:t>The big strong box for keeping cash safe. Strong Box! 💪📦💰. Needs two different keys/people to open.</w:t>
      </w:r>
    </w:p>
    <w:p>
      <w:r>
        <w:rPr>
          <w:rFonts w:ascii="Calibri" w:hAnsi="Calibri"/>
          <w:b/>
          <w:color w:val="1F4E79"/>
          <w:sz w:val="22"/>
        </w:rPr>
        <w:t xml:space="preserve">Equation Math: </w:t>
      </w:r>
      <w:r>
        <w:rPr>
          <w:rFonts w:ascii="Calibri" w:hAnsi="Calibri"/>
          <w:i/>
          <w:color w:val="1F4E79"/>
          <w:sz w:val="22"/>
        </w:rPr>
        <w:t>Cash Safe = Strong Box 💪📦💰. Needs Two Keys/People 🔑🔑.</w:t>
      </w:r>
    </w:p>
    <w:p>
      <w:r>
        <w:rPr>
          <w:rFonts w:ascii="Calibri" w:hAnsi="Calibri"/>
          <w:b/>
          <w:color w:val="000000"/>
          <w:sz w:val="23"/>
        </w:rPr>
        <w:t>Cash Safe Keys</w:t>
      </w:r>
    </w:p>
    <w:p>
      <w:r>
        <w:rPr>
          <w:rFonts w:ascii="Calibri" w:hAnsi="Calibri"/>
          <w:b/>
          <w:sz w:val="22"/>
        </w:rPr>
        <w:t xml:space="preserve">Concept: </w:t>
      </w:r>
      <w:r>
        <w:rPr>
          <w:rFonts w:ascii="Calibri" w:hAnsi="Calibri"/>
          <w:sz w:val="22"/>
        </w:rPr>
        <w:t>Rules about who holds the keys for the main cash safe.</w:t>
      </w:r>
    </w:p>
    <w:p>
      <w:r>
        <w:rPr>
          <w:rFonts w:ascii="Calibri" w:hAnsi="Calibri"/>
          <w:sz w:val="22"/>
        </w:rPr>
        <w:t>Keys for the safe. Must be kept super safe! Keep Keys Safe! 👍🔒🔑. Usually Manager has one key, Cash Officer has other. Cannot be same person! 🚫👤➡🔑🔑.</w:t>
      </w:r>
    </w:p>
    <w:p>
      <w:r>
        <w:rPr>
          <w:rFonts w:ascii="Calibri" w:hAnsi="Calibri"/>
          <w:b/>
          <w:color w:val="1F4E79"/>
          <w:sz w:val="22"/>
        </w:rPr>
        <w:t xml:space="preserve">Equation Math: </w:t>
      </w:r>
      <w:r>
        <w:rPr>
          <w:rFonts w:ascii="Calibri" w:hAnsi="Calibri"/>
          <w:i/>
          <w:color w:val="1F4E79"/>
          <w:sz w:val="22"/>
        </w:rPr>
        <w:t>Safe Keys Kept Very Safe 👍🔒🔑. Two Different People Hold Keys 🔑🔑.</w:t>
      </w:r>
    </w:p>
    <w:p>
      <w:r>
        <w:rPr>
          <w:rFonts w:ascii="Calibri" w:hAnsi="Calibri"/>
          <w:b/>
          <w:color w:val="000000"/>
          <w:sz w:val="23"/>
        </w:rPr>
        <w:t>Cash safe duplicate keys</w:t>
      </w:r>
    </w:p>
    <w:p>
      <w:r>
        <w:rPr>
          <w:rFonts w:ascii="Calibri" w:hAnsi="Calibri"/>
          <w:b/>
          <w:sz w:val="22"/>
        </w:rPr>
        <w:t xml:space="preserve">Concept: </w:t>
      </w:r>
      <w:r>
        <w:rPr>
          <w:rFonts w:ascii="Calibri" w:hAnsi="Calibri"/>
          <w:sz w:val="22"/>
        </w:rPr>
        <w:t>Rules for handling money that is damaged, old, new, or fake.</w:t>
      </w:r>
    </w:p>
    <w:p>
      <w:r>
        <w:rPr>
          <w:rFonts w:ascii="Calibri" w:hAnsi="Calibri"/>
          <w:sz w:val="22"/>
        </w:rPr>
        <w:t>Extra keys kept somewhere else (like another bank) for emergency. Extra Keys Kept Safe 👍🔑(Extra). Need special permission to use them.</w:t>
      </w:r>
    </w:p>
    <w:p>
      <w:r>
        <w:rPr>
          <w:rFonts w:ascii="Calibri" w:hAnsi="Calibri"/>
          <w:sz w:val="22"/>
        </w:rPr>
        <w:t>When cash counted is LESS than what books say. Cash Less 😟 &lt; Book. Why? Mistakes in receiving/paying, wrong entries. Oops! 🤷. The person in charge of cash (Cash Officer) is responsible. Must pay back the missing money! Cash Officer Pays Back 😟💰. Procedures: Check everything again! Report to bosses. Try to find mistake. If cannot find, officer pays. Find Mistake? 🤔🔍 / Officer Pays 😟💰.</w:t>
      </w:r>
    </w:p>
    <w:p>
      <w:r>
        <w:rPr>
          <w:rFonts w:ascii="Calibri" w:hAnsi="Calibri"/>
          <w:sz w:val="22"/>
        </w:rPr>
        <w:t>When cash is counted is MORE than what books say. Cash More 🤔 &gt; Book. Why? Mistakes (paid customer less, took deposit but no slip). Oops! 🤷. Procedures: Check everything carefully! Count again. Check records. If cannot find why -&gt; Put in a special temporary account (Sundry/Suspense) 🏺💰. Try to find an owner. If nobody claims after time -&gt; becomes bank money.</w:t>
      </w:r>
    </w:p>
    <w:p>
      <w:r>
        <w:rPr>
          <w:rFonts w:ascii="Calibri" w:hAnsi="Calibri"/>
          <w:sz w:val="22"/>
        </w:rPr>
        <w:t>Torn / Damaged / Dirty money received from the public 💵🩹. Should NOT keep in the main safe long. Send to Bangladesh Bank (BB) for checking/replacement. Send Bad Notes to BB 👍👑🏦. Follow BB rules (Note Refund Regulations 📜). Rules say how much refund you get based on size left. Size Left? → % Refund 👍💰.</w:t>
      </w:r>
    </w:p>
    <w:p>
      <w:r>
        <w:rPr>
          <w:rFonts w:ascii="Calibri" w:hAnsi="Calibri"/>
          <w:sz w:val="22"/>
        </w:rPr>
        <w:t>Putting the right amount of cash IN the ATM machine 🏧💰. Fill ATM 👍. Making sure the ATM works &amp; is safe. Keep ATM Working &amp; Safe 👍✅🔒. Checking how much cash is left. Check Cash Left 🤔. Often done by special teams or companies. Special Team Fills ATM 👍🧑 🔧.</w:t>
      </w:r>
    </w:p>
    <w:p>
      <w:r>
        <w:rPr>
          <w:rFonts w:ascii="Calibri" w:hAnsi="Calibri"/>
          <w:sz w:val="22"/>
        </w:rPr>
        <w:t>Emergency = Robbery 😠, Fire 🔥, Flood 🌊, System Crash 💻💥 etc. Big Problem! 🚨😟. Need a PLAN (BCP - Business Continuity Plan). Have a Plan! 👍📜🚨. Need security systems (alarms 🚨, cameras 📹). Alarms + Cameras 👍🚨📹. Know who to call (Police 👮, Fire Dept 👨🚒, Main Office Bosses 🧑 💼). Know Who to Call 👍📞. Keep staff &amp; customers safe first! People First! 🙏❤.</w:t>
      </w:r>
    </w:p>
    <w:p>
      <w:r>
        <w:rPr>
          <w:rFonts w:ascii="Calibri" w:hAnsi="Calibri"/>
          <w:sz w:val="22"/>
        </w:rPr>
        <w:t>Some branches stay open in the evening 🌃 for some services (like deposits 📥). Bank Open Late 👍🌃🏦. Needs special permission from Big Boss Bank. Needs BB Okay 👍👑🏦.</w:t>
      </w:r>
    </w:p>
    <w:p>
      <w:r>
        <w:rPr>
          <w:rFonts w:ascii="Calibri" w:hAnsi="Calibri"/>
          <w:sz w:val="22"/>
        </w:rPr>
        <w:t>Mutilated/Torn/Soiled: Already covered (p.379). Send to BB based on rules. Send Bad Notes 💵🩹➡ BB 👍. Rules say how much refund you get based on size left. Size Left? → % Refund 👍💰. Issue/Reissue: BB issues new notes, takes old ones out. BB Gives New / Takes Old 👍💵🔄. Fake notes (Handling of Fake /Forged Notes p.383): (Bad Guys’ Fake Money! 😠👎💵) Need to know Security Features (p.383) of real notes (special pictures 💧✍✨, threads 🧵, ink etc.). Know Real Note Features! 👍✨💧🧵. Essential Features (p.383): Things needed to identify notes (Bank name, signature, value etc.). Need ID Features ✅.</w:t>
      </w:r>
    </w:p>
    <w:p>
      <w:r>
        <w:rPr>
          <w:rFonts w:ascii="Calibri" w:hAnsi="Calibri"/>
          <w:b/>
          <w:color w:val="1F4E79"/>
          <w:sz w:val="22"/>
        </w:rPr>
        <w:t xml:space="preserve">Equation Math: </w:t>
      </w:r>
      <w:r>
        <w:rPr>
          <w:rFonts w:ascii="Calibri" w:hAnsi="Calibri"/>
          <w:i/>
          <w:color w:val="1F4E79"/>
          <w:sz w:val="22"/>
        </w:rPr>
        <w:t>Bank Open Late 🌃🏦 = Needs BB Permission 👍👑🏦. Handling of Mutilated/Torn/Soiled/issue/reissue and fake notes (p.380-384): (Dealing with Bad Money!)</w:t>
      </w:r>
    </w:p>
    <w:p>
      <w:r>
        <w:rPr>
          <w:rFonts w:ascii="Calibri" w:hAnsi="Calibri"/>
          <w:b/>
          <w:color w:val="000000"/>
          <w:sz w:val="23"/>
        </w:rPr>
        <w:t>Measures if fake note detected</w:t>
      </w:r>
    </w:p>
    <w:p>
      <w:r>
        <w:rPr>
          <w:rFonts w:ascii="Calibri" w:hAnsi="Calibri"/>
          <w:b/>
          <w:sz w:val="22"/>
        </w:rPr>
        <w:t xml:space="preserve">Concept: </w:t>
      </w:r>
      <w:r>
        <w:rPr>
          <w:rFonts w:ascii="Calibri" w:hAnsi="Calibri"/>
          <w:sz w:val="22"/>
        </w:rPr>
        <w:t>Handling special government tickets you can buy that might win a prize.</w:t>
      </w:r>
    </w:p>
    <w:p>
      <w:r>
        <w:rPr>
          <w:rFonts w:ascii="Calibri" w:hAnsi="Calibri"/>
          <w:sz w:val="22"/>
        </w:rPr>
        <w:t>Prize Bond = Gov savings paper (like a ticket). Might win a prize in the lottery drawing! Gov Ticket + Win Prize? ✨🎟💰. Bearer instrument = Whoever holds it, owns it (like cash). Like Cash 👍. Banks buy from BB and sell to the public. BB 👑🏦➡ Bank 🏦➡ You 👍🎟. You can cash it back anytime (get original money). Cash Back Anytime ✅💰. Drawing happens 4 times a year. Check numbers to see if you won! Check Numbers 👍🔢🎉. Win? Claim prize at bank/post office.</w:t>
      </w:r>
    </w:p>
    <w:p>
      <w:r>
        <w:rPr>
          <w:rFonts w:ascii="Calibri" w:hAnsi="Calibri"/>
          <w:b/>
          <w:color w:val="1F4E79"/>
          <w:sz w:val="22"/>
        </w:rPr>
        <w:t xml:space="preserve">Equation Math: </w:t>
      </w:r>
      <w:r>
        <w:rPr>
          <w:rFonts w:ascii="Calibri" w:hAnsi="Calibri"/>
          <w:i/>
          <w:color w:val="1F4E79"/>
          <w:sz w:val="22"/>
        </w:rPr>
        <w:t>Prize Bond 🎟 = Gov Ticket + Maybe Win Prize ✨💰. Bank Sells For BB 👍👑🏦. Buy/Sell at Bank. Cash Back Anytime ✅💰. Draw 4 Times/Year 📅🎉.</w:t>
      </w:r>
    </w:p>
    <w:p>
      <w:r>
        <w:rPr>
          <w:rFonts w:ascii="Calibri" w:hAnsi="Calibri"/>
          <w:b/>
          <w:color w:val="000000"/>
          <w:sz w:val="23"/>
        </w:rPr>
        <w:t>Procurement of Prize Bond from Bangladesh Bank</w:t>
      </w:r>
    </w:p>
    <w:p>
      <w:r>
        <w:rPr>
          <w:rFonts w:ascii="Calibri" w:hAnsi="Calibri"/>
          <w:b/>
          <w:sz w:val="22"/>
        </w:rPr>
        <w:t xml:space="preserve">Concept: </w:t>
      </w:r>
      <w:r>
        <w:rPr>
          <w:rFonts w:ascii="Calibri" w:hAnsi="Calibri"/>
          <w:sz w:val="22"/>
        </w:rPr>
        <w:t>How banks get the prize bond tickets from the Big Boss Bank.</w:t>
      </w:r>
    </w:p>
    <w:p>
      <w:r>
        <w:rPr>
          <w:rFonts w:ascii="Calibri" w:hAnsi="Calibri"/>
          <w:sz w:val="22"/>
        </w:rPr>
        <w:t>Rules for how BANKS get prize bonds from BB to sell. Bank Gets Bonds From BB 👍🏦➡🎟. Needs writing, checking dates etc.</w:t>
      </w:r>
    </w:p>
    <w:p>
      <w:r>
        <w:rPr>
          <w:rFonts w:ascii="Calibri" w:hAnsi="Calibri"/>
          <w:b/>
          <w:color w:val="1F4E79"/>
          <w:sz w:val="22"/>
        </w:rPr>
        <w:t xml:space="preserve">Equation Math: </w:t>
      </w:r>
      <w:r>
        <w:rPr>
          <w:rFonts w:ascii="Calibri" w:hAnsi="Calibri"/>
          <w:i/>
          <w:color w:val="1F4E79"/>
          <w:sz w:val="22"/>
        </w:rPr>
        <w:t>Bank Gets Prize Bonds From BB 👍🏦➡🎟.</w:t>
      </w:r>
    </w:p>
    <w:p>
      <w:r>
        <w:rPr>
          <w:rFonts w:ascii="Calibri" w:hAnsi="Calibri"/>
          <w:b/>
          <w:color w:val="000000"/>
          <w:sz w:val="23"/>
        </w:rPr>
        <w:t>Safe Keeping of Prize Bonds</w:t>
      </w:r>
    </w:p>
    <w:p>
      <w:r>
        <w:rPr>
          <w:rFonts w:ascii="Calibri" w:hAnsi="Calibri"/>
          <w:b/>
          <w:sz w:val="22"/>
        </w:rPr>
        <w:t xml:space="preserve">Concept: </w:t>
      </w:r>
      <w:r>
        <w:rPr>
          <w:rFonts w:ascii="Calibri" w:hAnsi="Calibri"/>
          <w:sz w:val="22"/>
        </w:rPr>
        <w:t>How people in Bangladesh receive money sent from other countries through the bank.</w:t>
      </w:r>
    </w:p>
    <w:p>
      <w:r>
        <w:rPr>
          <w:rFonts w:ascii="Calibri" w:hAnsi="Calibri"/>
          <w:sz w:val="22"/>
        </w:rPr>
        <w:t>Banks keep the prize bonds safe (locked up) before selling. Keep Bonds Safe 👍🔒🎟. Need special book (register) to track.</w:t>
      </w:r>
    </w:p>
    <w:p>
      <w:r>
        <w:rPr>
          <w:rFonts w:ascii="Calibri" w:hAnsi="Calibri"/>
          <w:sz w:val="22"/>
        </w:rPr>
        <w:t>Security Stationary = Special important papers (Cheque books 📝, DD/PO forms 📜, Stamps ✨). Important Papers ✨📜📝. Must be kept very safe (locked rooms/cabinets). Keep Locked Up! 👍🔒🚪. Need good records (registers) to track them. Track Papers 👍✍📚. Careful control over who uses them. Only Right People Use 👍🧑 💼✅.</w:t>
      </w:r>
    </w:p>
    <w:p>
      <w:r>
        <w:rPr>
          <w:rFonts w:ascii="Calibri" w:hAnsi="Calibri"/>
          <w:sz w:val="22"/>
        </w:rPr>
        <w:t>Book for writing down cash and other valuables going IN/OUT of the safe. Safe Book 👍📚💰💍. Needs signing by bosses.</w:t>
      </w:r>
    </w:p>
    <w:p>
      <w:r>
        <w:rPr>
          <w:rFonts w:ascii="Calibri" w:hAnsi="Calibri"/>
          <w:sz w:val="22"/>
        </w:rPr>
        <w:t>Locker Service: Bank rents you a small locked box in their strong room to keep valuables (jewelry 💍, papers 📜). You Rent Box from Bank = Locker 👍🔒📦. You have one key 🔑, bank has other 🔑. Need BOTH keys to open ✅🔑🔑. Bank doesn’t know what’s inside. Secret Stuff! 🤫. You pay yearly rent 💰/yr. Safe Custody: You give the bank a SEALED packet/box 📦🔒✉ to keep safe. Bank Keeps Your Sealed Packet = Safe Custody 👍🔒✉. Bank gives receipts. Bank doesn’t know what’s inside. You pay fee 💰. Reasons to Use (p.389): Safer than home from fire 🔥/flood 🌊/theft 😠, family knows where things are, avoid losing things. Keep Stuff Safe! 👍🔒❤. Items to Keep (p.390): Important Papers 📜, Jewelry 💍, etc. Lost Key? Tell the Bank! 🗣🚨. Need to break the locker open (you pay). Lost Key 😟🔑➡ Break Locker (Pay Fee) 💰. Death of Locker Holder? Need legal papers (Succession Cert ⚖📜) or Nominee gets access 👤✅ (if chosen). Die 💀➡ Family Needs Papers / Nominee Gets 👍📜/👤.</w:t>
      </w:r>
    </w:p>
    <w:p>
      <w:r>
        <w:rPr>
          <w:rFonts w:ascii="Calibri" w:hAnsi="Calibri"/>
          <w:sz w:val="22"/>
        </w:rPr>
        <w:t>Bills for Collection (IBC/OBC): Handling payments for business deals (trade) using documents, not cheques/clearing. Helping Business Payments 👍🏢💰. Outward Bills (OBC): YOUR bank helps YOU (Seller) collect money from Buyer by sending documents. You (Seller) ➡ Docs ➡ Your Bank ➡ Buyer’s Bank ➡ Buyer Pays ➡ You Get Money ✅. Inward Bills (IBC): YOUR bank receives documents from Seller’s bank and presents to YOU (Buyer) for payment/agreement. Seller’s Bank ➡ Docs ➡ Your Bank ➡ You (Buyer) Pay/Agree ➡ Get Docs ✅. A-Challan (p.394): Automated Challan System. Online system for paying Government fees/taxes easily through banks. Pay Gov Online = A-Challan 👍💻🏛💰. Get receipt right away. E-challan (p.395): Electronic version of a challan (payment slip). Like A-Challan. Electronic Slip 👍💻📝. Electronic Government Procurement (e-GP) (p.395): Online system for government buying things (tenders). Gov Buys Online = e-GP 👍💻🛒🏛. Banks help with payments for this.</w:t>
      </w:r>
    </w:p>
    <w:p>
      <w:r>
        <w:rPr>
          <w:rFonts w:ascii="Calibri" w:hAnsi="Calibri"/>
          <w:sz w:val="22"/>
        </w:rPr>
        <w:t>Remittance = Money sent from another country. 🌍💰➡🇧🇩. Inward = Coming INTO Bangladesh. COC = Cash Over Counter. Person gets cash directly from bank counter. Get Cash at Bank 👍💵. Needs ID ✅🆔. A/C Payee = Money goes directly into the person’s bank account. Money into Account 👍🏦✅. Safer. How it works: Person Abroad 🌍➡ Sends Money/Info ➡ Bank in BD 🇧🇩➡ Pays Receiver (COC or A/C Payee) 👍✅. Need secure ways to send instructions (Email with code, Web, SWIFT). Secure Messages 👍🔒✉💻. NRAT Operation Section (p.396): Special bank team handling these remittances. Special Remittance Team 👍🏢.</w:t>
      </w:r>
    </w:p>
    <w:p>
      <w:r>
        <w:rPr>
          <w:rFonts w:ascii="Calibri" w:hAnsi="Calibri"/>
          <w:b/>
          <w:color w:val="1F4E79"/>
          <w:sz w:val="22"/>
        </w:rPr>
        <w:t xml:space="preserve">Equation Math: </w:t>
      </w:r>
      <w:r>
        <w:rPr>
          <w:rFonts w:ascii="Calibri" w:hAnsi="Calibri"/>
          <w:i/>
          <w:color w:val="1F4E79"/>
          <w:sz w:val="22"/>
        </w:rPr>
        <w:t>Get Money From Abroad 🌍💰➡🇧🇩: Can Get Cash (COC 👍💵) OR Money Into Account (A/C Payee 👍🏦). Process: Sender 🌍➡ Bank ➡ Receiver 🇧🇩 ✅.</w:t>
      </w:r>
    </w:p>
    <w:p>
      <w:r>
        <w:rPr>
          <w:rFonts w:ascii="Calibri" w:hAnsi="Calibri"/>
          <w:i/>
          <w:color w:val="1F4E79"/>
          <w:sz w:val="22"/>
        </w:rPr>
        <w:t>📝 Module Summary: Bank Owes Money (TDL) 😟💰 = Demand (Now ⏳) + Time (Later 📅). CRR (% TDL) ➡ Keep Cash at BB 👑🏦👍🔒. SLR (% TDL) ➡ Keep Quick Cash 💧💰✨📜🏛👍. Cash Handling = Needs Insurance 👍🛡💰. Needs Safe Max Limit 🛑💰🌃. Needs Rules &amp; Security (Count, Slips, Records, Safe, Keys) 👍📜✍🔒🔑. Need Plan for Big Problems (BCP) 👍📜🚨. Torn/Damaged Money 💵🩹➡ Send to BB 👍👑🏦. Fake Money 😠👎💵➡ Send to Police 👮. Know Features! 👍✨. Prize Bond 🎟 = Gov Ticket + Maybe Win Prize ✨💰. Bank Sells For BB 👍👑🏦. Keep Safe! 👍🔒. Keep Important Papers Safe! 👍🔒📜📝✨. Use Records ✍📚. Locker 👍🔒📦 &amp; Safe Custody 👍🔒✉ = Rent Safe Box for Valuables 💍📜. Die 💀➡ Family/Nominee Gets Access 👍. Bank Helps Business Payments 👍🏢💰 (IBC/OBC). Pay Gov Online (A-Challan 👍💻🏛💰). Gov Buys Online (e-GP 👍💻 🛒🏛). Get Money From Abroad 🌍💰➡🇧🇩 = COC 👍💵 OR A/C Payee 👍🏦.</w:t>
      </w:r>
    </w:p>
    <w:p>
      <w:r>
        <w:rPr>
          <w:rFonts w:ascii="Calibri" w:hAnsi="Calibri"/>
          <w:sz w:val="22"/>
        </w:rPr>
      </w:r>
    </w:p>
    <w:p>
      <w:r>
        <w:rPr>
          <w:rFonts w:ascii="Calibri" w:hAnsi="Calibri"/>
          <w:b/>
          <w:color w:val="1F4E79"/>
          <w:sz w:val="28"/>
        </w:rPr>
        <w:t>PART II - MODULE F: OTHER GENERAL BANKING (More Bank Work Bits! 🧩🏦)</w:t>
      </w:r>
    </w:p>
    <w:p>
      <w:r>
        <w:rPr>
          <w:rFonts w:ascii="Calibri" w:hAnsi="Calibri"/>
          <w:b/>
          <w:color w:val="000000"/>
          <w:sz w:val="23"/>
        </w:rPr>
        <w:t>Reconciliation/checking of daily activity report</w:t>
      </w:r>
    </w:p>
    <w:p>
      <w:r>
        <w:rPr>
          <w:rFonts w:ascii="Calibri" w:hAnsi="Calibri"/>
          <w:b/>
          <w:sz w:val="22"/>
        </w:rPr>
        <w:t xml:space="preserve">Concept: </w:t>
      </w:r>
      <w:r>
        <w:rPr>
          <w:rFonts w:ascii="Calibri" w:hAnsi="Calibri"/>
          <w:sz w:val="22"/>
        </w:rPr>
        <w:t>Checking that all the money numbers balance out in the bank’s main money book.</w:t>
      </w:r>
    </w:p>
    <w:p>
      <w:r>
        <w:rPr>
          <w:rFonts w:ascii="Calibri" w:hAnsi="Calibri"/>
          <w:sz w:val="22"/>
        </w:rPr>
        <w:t>Reconciliation = Making sure numbers match between different records or reports 🤔✅🔢. Needed for: Customer accounts vs Bank statements / Branch records vs Main Office records / Bank’s foreign money accounts vs Bank’s record of those accounts. Check Everything Matches! 👍👀. Why? Find mistakes 🤷, find fraud (cheating) 😠👎, make sure everything is correct 👍✅. Find problems early. Daily Activity Report: Report showing what happened in the branch/department today. Today’s Report Card 👍 📜📅. Helps boss see if things ok 👀🧑 💼.</w:t>
      </w:r>
    </w:p>
    <w:p>
      <w:r>
        <w:rPr>
          <w:rFonts w:ascii="Calibri" w:hAnsi="Calibri"/>
          <w:sz w:val="22"/>
        </w:rPr>
        <w:t>DCFCL = A list of checks bank staff MUST do regularly (daily/weekly/monthly) 👍📝✅. Helps make sure important checks (like signature checks ✅✍, counting cash ✅💰, looking at reports 👀📜) are NOT forgotten. Don’t Forget Jobs! 👍🙏. Boss checks the list to make sure jobs were done. Boss Checks List 👀🧑 💼. Helps ensure rules are followed &amp; reduces risk. Less Risk 👍🛡.</w:t>
      </w:r>
    </w:p>
    <w:p>
      <w:r>
        <w:rPr>
          <w:rFonts w:ascii="Calibri" w:hAnsi="Calibri"/>
          <w:sz w:val="22"/>
        </w:rPr>
        <w:t>Management = Keeping records organized, safe, and easy to find. Keep Tidy &amp; Safe 👍📚🔒🔍. Preservation = Keeping records for the time required by law or bank rules. Keep for Right Time 👍⏳📜. (Different times for different papers). Why Keep? Needed for checking past work 👀, for audit (checkers) 👀, for court ⚖, for tax 🏛. Need for Later! 👍👀⚖🏛. How? Good filing 📂, safe storage (strong rooms 💪🚪🔒, maybe computer backup 💻💾), rules on who can see/destroy. File Well + Store Safe + Follow Rules 👍📂🔒📜.</w:t>
      </w:r>
    </w:p>
    <w:p>
      <w:r>
        <w:rPr>
          <w:rFonts w:ascii="Calibri" w:hAnsi="Calibri"/>
          <w:sz w:val="22"/>
        </w:rPr>
        <w:t>Filing = Putting papers in order (like by date) in folders. Put Papers in Order 👍📂📅. Storage = Keeping the files somewhere safe. Keep Files Safe 👍🔒. Needs to be easy to find later! Easy Find 👍🔍.</w:t>
      </w:r>
    </w:p>
    <w:p>
      <w:r>
        <w:rPr>
          <w:rFonts w:ascii="Calibri" w:hAnsi="Calibri"/>
          <w:sz w:val="22"/>
        </w:rPr>
        <w:t>Need a safe place (store room). Safe Room 👍🚪🔒. Protect from damage (rats 🐀, insects 🐜, water 💧, fire 🔥). Protect Papers! 👍🛡. Keep for required time (e.g., 5 years, 10 years - depends on paper) Keep Long Time ⏳. Computer records need backups! Backup Computer Files! 👍💻💾.</w:t>
      </w:r>
    </w:p>
    <w:p>
      <w:r>
        <w:rPr>
          <w:rFonts w:ascii="Calibri" w:hAnsi="Calibri"/>
          <w:sz w:val="22"/>
        </w:rPr>
        <w:t>BCP = Bank’s plan for HOW to keep working if a disaster happens (fire 🔥, flood 🌊, computer crash 💻💥 etc.). Plan for Disaster! 👍📜🚨🌊🔥💻💥. Goal = Keep important bank services running OR restart them quickly. Keep Working! 👍🏦✅. Includes: Backup systems 💾, alternate office locations 🏢, who does what 🧑 💼. Backup + New Place + Who Does What 👍💾🏢🧑 💼. Needs regular testing! Test Plan! 👍🧪.</w:t>
      </w:r>
    </w:p>
    <w:p>
      <w:r>
        <w:rPr>
          <w:rFonts w:ascii="Calibri" w:hAnsi="Calibri"/>
          <w:sz w:val="22"/>
        </w:rPr>
        <w:t>Documents = Any bank paper (letters, forms, statements etc.). Bank Papers 👍📜. Vouchers = Special slips showing money paid out (debit voucher 📝💰📤) or money received (credit voucher 📝 💰📥). Acts as proof of transaction. Proof! ✅. Need signature ✍ &amp; support papers.</w:t>
      </w:r>
    </w:p>
    <w:p>
      <w:r>
        <w:rPr>
          <w:rFonts w:ascii="Calibri" w:hAnsi="Calibri"/>
          <w:sz w:val="22"/>
        </w:rPr>
        <w:t>Statement of Affairs = Like a Balance Sheet (Shows what bank OWNS - Assets 👍💰, and what bank OWES - Liabilities 😟💰, at one time). Bank Health Snapshot 📸❤🏦. Assets = Liabilities + Equity. Income &amp; Expenditure Statement = Like Profit &amp; Loss (Shows money bank EARNED - Income 📈💰, and money bank SPENT - Expenses 📉💰, over a period). Bank Earning/Spending Report 👍💰📈📉. Income - Expenses = Profit/Loss. Daily Check = Look at these reports every day to see if the bank is healthy &amp; working okay. Check Health Daily 👍👀❤. Find problems early.</w:t>
      </w:r>
    </w:p>
    <w:p>
      <w:r>
        <w:rPr>
          <w:rFonts w:ascii="Calibri" w:hAnsi="Calibri"/>
          <w:sz w:val="22"/>
        </w:rPr>
        <w:t>General Ledger (GL) = The MAIN accounting book with ALL account types summarized (Assets, Liabilities, Income, Expense, Equity). Main Money Book 👍📚💰. Balancing = Checking that Total Money In (Debits Dr) EQUAL Total Money Out (Credits Cr) in the GL. Debits ➕ = Credits ➕? Check! ✅ Dr = Cr. Must balance! If not, there’s a mistake somewhere! Mistake? Find It! 😟🔍. Done regularly (daily/monthly).</w:t>
      </w:r>
    </w:p>
    <w:p>
      <w:r>
        <w:rPr>
          <w:rFonts w:ascii="Calibri" w:hAnsi="Calibri"/>
          <w:b/>
          <w:color w:val="1F4E79"/>
          <w:sz w:val="22"/>
        </w:rPr>
        <w:t xml:space="preserve">Equation Math: </w:t>
      </w:r>
      <w:r>
        <w:rPr>
          <w:rFonts w:ascii="Calibri" w:hAnsi="Calibri"/>
          <w:i/>
          <w:color w:val="1F4E79"/>
          <w:sz w:val="22"/>
        </w:rPr>
        <w:t>Main Money Book (GL) 👍📚💰. Check That All Money Adds Up! ✅ Dr = Cr. Must Balance! 👍✅.</w:t>
      </w:r>
    </w:p>
    <w:p>
      <w:r>
        <w:rPr>
          <w:rFonts w:ascii="Calibri" w:hAnsi="Calibri"/>
          <w:i/>
          <w:color w:val="1F4E79"/>
          <w:sz w:val="22"/>
        </w:rPr>
        <w:t>📝 Module Summary: Bank Work Bits 🧩🏦 = Checking Numbers Match (Reconciliation) 🤔✅🔢 + Staff Job Checklist (DCFCL) 👍📝✅ + Keeping Papers Safe (Management/Preservation) 👍📚🔒⏳ + Planning for Big Problems (BCP) 👍📜🚨. Reconciliation = Check Records Match 👍👀. Finds Mistakes/Fraud 👍🔍. DCFCL = List of Jobs Staff Must Do 👍📝✅. Boss Checks 👀🧑 💼. Records = Keep Organized/Safe 👍📚🔒 + Keep for Right Time ⏳. Safe From Damage 👍🛡. Computer Records Need Backup 💻💾. Big Problem 🚨😟➡ Need Plan (BCP) 👍📜➡ Keep Working 👍🏦✅. Vouchers 📝💰 = Slips Showing Money Moves. They Are Proof ✅. Check Reports Daily 👍👀❤ = See Bank Health 📸❤ + See Earning/Spending 📈📉. Main Money Book (GL) 👍📚💰 = Must Balance! ✅ Dr = Cr.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